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CA41A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bookmarkStart w:id="0" w:name="_Hlk166341132"/>
      <w:bookmarkEnd w:id="0"/>
      <w:r w:rsidRPr="00E11F5D">
        <w:rPr>
          <w:rFonts w:eastAsia="Times New Roman" w:cs="Times New Roman"/>
          <w:szCs w:val="28"/>
          <w:lang w:val="ru-RU" w:eastAsia="ru-RU"/>
        </w:rPr>
        <w:t xml:space="preserve">МИНИСТЕРСТВО НАУКИ И ВЫСШЕГО ОБРАЗОВАНИЯ </w:t>
      </w:r>
    </w:p>
    <w:p w14:paraId="60203E3A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РОССИЙСКОЙ ФЕДЕРАЦИИ</w:t>
      </w:r>
    </w:p>
    <w:p w14:paraId="50002D88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ФГАОУ ВО «СЕВЕРО-КАВКАЗСКИЙ ФЕДЕРАЛЬНЫЙ УНИВЕРСИТЕТ»</w:t>
      </w:r>
    </w:p>
    <w:p w14:paraId="31DF9AEA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ИНСТИТУТ ПЕРСПЕКТИВНОЙ ИНЖЕНЕРИИ</w:t>
      </w:r>
    </w:p>
    <w:p w14:paraId="6A46DB0C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МЕЖИНСТИТУТСКАЯ БАЗОВАЯ КАФЕДРА</w:t>
      </w:r>
    </w:p>
    <w:p w14:paraId="3B4E459C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</w:p>
    <w:p w14:paraId="44D13AE0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b/>
          <w:szCs w:val="28"/>
          <w:lang w:val="ru-RU" w:eastAsia="ru-RU"/>
        </w:rPr>
      </w:pPr>
      <w:r w:rsidRPr="00E11F5D">
        <w:rPr>
          <w:rFonts w:eastAsia="Times New Roman" w:cs="Times New Roman"/>
          <w:b/>
          <w:szCs w:val="28"/>
          <w:lang w:val="ru-RU" w:eastAsia="ru-RU"/>
        </w:rPr>
        <w:t>КУРСОВОЙ ПРОЕКТ</w:t>
      </w:r>
    </w:p>
    <w:p w14:paraId="29CC8EF9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по дисциплине</w:t>
      </w:r>
    </w:p>
    <w:p w14:paraId="2795BA01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«Междисциплинарный проектный практикум»</w:t>
      </w:r>
    </w:p>
    <w:p w14:paraId="360D8025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на тему:</w:t>
      </w:r>
    </w:p>
    <w:p w14:paraId="3EF9E5BB" w14:textId="2E217392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«</w:t>
      </w:r>
      <w:r w:rsidR="002D4182" w:rsidRPr="002D4182">
        <w:rPr>
          <w:rFonts w:eastAsia="Times New Roman" w:cs="Times New Roman"/>
          <w:szCs w:val="28"/>
          <w:lang w:val="ru-RU" w:eastAsia="ru-RU"/>
        </w:rPr>
        <w:t>Разработка приложения-системы управления разработкой проектов</w:t>
      </w:r>
      <w:r w:rsidRPr="00E11F5D">
        <w:rPr>
          <w:rFonts w:eastAsia="Times New Roman" w:cs="Times New Roman"/>
          <w:szCs w:val="28"/>
          <w:lang w:val="ru-RU" w:eastAsia="ru-RU"/>
        </w:rPr>
        <w:t>»</w:t>
      </w:r>
    </w:p>
    <w:p w14:paraId="13EF0C0E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ab/>
      </w:r>
    </w:p>
    <w:p w14:paraId="54AE35C0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b/>
          <w:szCs w:val="28"/>
          <w:lang w:val="ru-RU" w:eastAsia="ru-RU"/>
        </w:rPr>
      </w:pPr>
      <w:r w:rsidRPr="00E11F5D">
        <w:rPr>
          <w:rFonts w:eastAsia="Times New Roman" w:cs="Times New Roman"/>
          <w:b/>
          <w:szCs w:val="28"/>
          <w:lang w:val="ru-RU" w:eastAsia="ru-RU"/>
        </w:rPr>
        <w:t>Выполнил:</w:t>
      </w:r>
    </w:p>
    <w:p w14:paraId="3A50D739" w14:textId="63C8A4C5" w:rsidR="00E11F5D" w:rsidRPr="00E11F5D" w:rsidRDefault="00AC25BB" w:rsidP="00E11F5D">
      <w:pPr>
        <w:spacing w:line="240" w:lineRule="auto"/>
        <w:ind w:left="4962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Проценко Дмитрий Максимович</w:t>
      </w:r>
    </w:p>
    <w:p w14:paraId="4A5D82B1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 xml:space="preserve">студент 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 xml:space="preserve">     3   </w:t>
      </w:r>
      <w:r w:rsidRPr="00E11F5D">
        <w:rPr>
          <w:rFonts w:eastAsia="Times New Roman" w:cs="Times New Roman"/>
          <w:szCs w:val="28"/>
          <w:lang w:val="ru-RU" w:eastAsia="ru-RU"/>
        </w:rPr>
        <w:t xml:space="preserve"> курса </w:t>
      </w:r>
    </w:p>
    <w:p w14:paraId="006BAA1B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группы ___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>ПИЖ-б-о-23-1</w:t>
      </w:r>
      <w:r w:rsidRPr="00E11F5D">
        <w:rPr>
          <w:rFonts w:eastAsia="Times New Roman" w:cs="Times New Roman"/>
          <w:szCs w:val="28"/>
          <w:lang w:val="ru-RU" w:eastAsia="ru-RU"/>
        </w:rPr>
        <w:t>______</w:t>
      </w:r>
    </w:p>
    <w:p w14:paraId="3D696D34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направления подготовки 09.03.04 «Программная инженерия»</w:t>
      </w:r>
      <w:r w:rsidRPr="00E11F5D">
        <w:rPr>
          <w:rFonts w:eastAsia="Times New Roman" w:cs="Times New Roman"/>
          <w:szCs w:val="28"/>
          <w:lang w:val="ru-RU" w:eastAsia="ru-RU"/>
        </w:rPr>
        <w:tab/>
      </w:r>
    </w:p>
    <w:p w14:paraId="108F41DB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направленность (профиль) «Разработка и сопровождение программного обеспечения»</w:t>
      </w:r>
    </w:p>
    <w:p w14:paraId="62DE24F4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очной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 xml:space="preserve"> </w:t>
      </w:r>
      <w:r w:rsidRPr="00E11F5D">
        <w:rPr>
          <w:rFonts w:eastAsia="Times New Roman" w:cs="Times New Roman"/>
          <w:szCs w:val="28"/>
          <w:lang w:val="ru-RU" w:eastAsia="ru-RU"/>
        </w:rPr>
        <w:t>формы обучения</w:t>
      </w:r>
    </w:p>
    <w:p w14:paraId="7F3C9FE5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________________________</w:t>
      </w:r>
    </w:p>
    <w:p w14:paraId="53CF0CAD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(подпись)</w:t>
      </w:r>
    </w:p>
    <w:p w14:paraId="492625AF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b/>
          <w:szCs w:val="28"/>
          <w:lang w:val="ru-RU" w:eastAsia="ru-RU"/>
        </w:rPr>
      </w:pPr>
      <w:r w:rsidRPr="00E11F5D">
        <w:rPr>
          <w:rFonts w:eastAsia="Times New Roman" w:cs="Times New Roman"/>
          <w:b/>
          <w:szCs w:val="28"/>
          <w:lang w:val="ru-RU" w:eastAsia="ru-RU"/>
        </w:rPr>
        <w:t>Руководитель проекта:</w:t>
      </w:r>
    </w:p>
    <w:p w14:paraId="5780866F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Новикова Е.Н., канд. физ.-мат. наук, заведующий межинститутской базовой кафедры</w:t>
      </w:r>
    </w:p>
    <w:p w14:paraId="78B244AF" w14:textId="77777777" w:rsidR="00E11F5D" w:rsidRPr="00E11F5D" w:rsidRDefault="00E11F5D" w:rsidP="00E11F5D">
      <w:pPr>
        <w:spacing w:line="240" w:lineRule="auto"/>
        <w:ind w:left="4962"/>
        <w:rPr>
          <w:rFonts w:eastAsia="Times New Roman" w:cs="Times New Roman"/>
          <w:szCs w:val="28"/>
          <w:lang w:val="ru-RU" w:eastAsia="ru-RU"/>
        </w:rPr>
      </w:pPr>
    </w:p>
    <w:p w14:paraId="6A01F125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Работа допущена к защите</w:t>
      </w:r>
      <w:r w:rsidRPr="00E11F5D">
        <w:rPr>
          <w:rFonts w:eastAsia="Times New Roman" w:cs="Times New Roman"/>
          <w:szCs w:val="28"/>
          <w:lang w:val="ru-RU" w:eastAsia="ru-RU"/>
        </w:rPr>
        <w:tab/>
        <w:t xml:space="preserve">_______________________   </w:t>
      </w:r>
      <w:r w:rsidRPr="00E11F5D">
        <w:rPr>
          <w:rFonts w:eastAsia="Times New Roman" w:cs="Times New Roman"/>
          <w:szCs w:val="28"/>
          <w:lang w:val="ru-RU" w:eastAsia="ru-RU"/>
        </w:rPr>
        <w:tab/>
        <w:t>______________</w:t>
      </w:r>
    </w:p>
    <w:p w14:paraId="678D1725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 w:val="22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4"/>
          <w:lang w:val="ru-RU" w:eastAsia="ru-RU"/>
        </w:rPr>
        <w:t xml:space="preserve">                                                             (подпись руководителя)</w:t>
      </w:r>
      <w:r w:rsidRPr="00E11F5D">
        <w:rPr>
          <w:rFonts w:eastAsia="Times New Roman" w:cs="Times New Roman"/>
          <w:szCs w:val="24"/>
          <w:lang w:val="ru-RU" w:eastAsia="ru-RU"/>
        </w:rPr>
        <w:tab/>
      </w:r>
      <w:r w:rsidRPr="00E11F5D">
        <w:rPr>
          <w:rFonts w:eastAsia="Times New Roman" w:cs="Times New Roman"/>
          <w:szCs w:val="24"/>
          <w:lang w:val="ru-RU" w:eastAsia="ru-RU"/>
        </w:rPr>
        <w:tab/>
      </w:r>
      <w:r w:rsidRPr="00E11F5D">
        <w:rPr>
          <w:rFonts w:eastAsia="Times New Roman" w:cs="Times New Roman"/>
          <w:szCs w:val="24"/>
          <w:lang w:val="ru-RU" w:eastAsia="ru-RU"/>
        </w:rPr>
        <w:tab/>
        <w:t>(дата)</w:t>
      </w:r>
    </w:p>
    <w:p w14:paraId="2ABDC634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Работа выполнена и</w:t>
      </w:r>
    </w:p>
    <w:p w14:paraId="4D69719C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 xml:space="preserve">защищена с </w:t>
      </w:r>
      <w:proofErr w:type="gramStart"/>
      <w:r w:rsidRPr="00E11F5D">
        <w:rPr>
          <w:rFonts w:eastAsia="Times New Roman" w:cs="Times New Roman"/>
          <w:szCs w:val="28"/>
          <w:lang w:val="ru-RU" w:eastAsia="ru-RU"/>
        </w:rPr>
        <w:t xml:space="preserve">оценкой  </w:t>
      </w:r>
      <w:r w:rsidRPr="00E11F5D">
        <w:rPr>
          <w:rFonts w:eastAsia="Times New Roman" w:cs="Times New Roman"/>
          <w:szCs w:val="28"/>
          <w:lang w:val="ru-RU" w:eastAsia="ru-RU"/>
        </w:rPr>
        <w:tab/>
      </w:r>
      <w:proofErr w:type="gramEnd"/>
      <w:r w:rsidRPr="00E11F5D">
        <w:rPr>
          <w:rFonts w:eastAsia="Times New Roman" w:cs="Times New Roman"/>
          <w:szCs w:val="28"/>
          <w:lang w:val="ru-RU" w:eastAsia="ru-RU"/>
        </w:rPr>
        <w:t>____________________</w:t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  <w:t>Дата защиты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ab/>
      </w:r>
    </w:p>
    <w:p w14:paraId="61385AC4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</w:p>
    <w:p w14:paraId="49FEFD06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 xml:space="preserve">Члены комиссии:  </w:t>
      </w:r>
    </w:p>
    <w:p w14:paraId="563DB7A1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 xml:space="preserve">зав. межинститутской </w:t>
      </w:r>
    </w:p>
    <w:p w14:paraId="18BA7D46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u w:val="single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 xml:space="preserve">базовой кафедрой </w:t>
      </w:r>
      <w:r w:rsidRPr="00E11F5D">
        <w:rPr>
          <w:rFonts w:eastAsia="Times New Roman" w:cs="Times New Roman"/>
          <w:szCs w:val="28"/>
          <w:lang w:val="ru-RU" w:eastAsia="ru-RU"/>
        </w:rPr>
        <w:tab/>
        <w:t xml:space="preserve">         </w:t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 xml:space="preserve">            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ab/>
        <w:t xml:space="preserve">           </w:t>
      </w:r>
      <w:r w:rsidRPr="00E11F5D">
        <w:rPr>
          <w:rFonts w:eastAsia="Times New Roman" w:cs="Times New Roman"/>
          <w:szCs w:val="28"/>
          <w:lang w:val="ru-RU" w:eastAsia="ru-RU"/>
        </w:rPr>
        <w:t>Е. Н. Новикова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 xml:space="preserve">    </w:t>
      </w:r>
    </w:p>
    <w:p w14:paraId="45649B7B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 w:val="22"/>
          <w:lang w:val="ru-RU" w:eastAsia="ru-RU"/>
        </w:rPr>
      </w:pPr>
      <w:r w:rsidRPr="00E11F5D">
        <w:rPr>
          <w:rFonts w:eastAsia="Times New Roman" w:cs="Times New Roman"/>
          <w:szCs w:val="24"/>
          <w:lang w:val="ru-RU" w:eastAsia="ru-RU"/>
        </w:rPr>
        <w:t xml:space="preserve">                   </w:t>
      </w:r>
      <w:r w:rsidRPr="00E11F5D">
        <w:rPr>
          <w:rFonts w:eastAsia="Times New Roman" w:cs="Times New Roman"/>
          <w:szCs w:val="24"/>
          <w:lang w:val="ru-RU" w:eastAsia="ru-RU"/>
        </w:rPr>
        <w:tab/>
      </w:r>
      <w:r w:rsidRPr="00E11F5D">
        <w:rPr>
          <w:rFonts w:eastAsia="Times New Roman" w:cs="Times New Roman"/>
          <w:szCs w:val="24"/>
          <w:lang w:val="ru-RU" w:eastAsia="ru-RU"/>
        </w:rPr>
        <w:tab/>
      </w:r>
      <w:r w:rsidRPr="00E11F5D">
        <w:rPr>
          <w:rFonts w:eastAsia="Times New Roman" w:cs="Times New Roman"/>
          <w:szCs w:val="24"/>
          <w:lang w:val="ru-RU" w:eastAsia="ru-RU"/>
        </w:rPr>
        <w:tab/>
        <w:t xml:space="preserve">                   (подпись)</w:t>
      </w:r>
      <w:r w:rsidRPr="00E11F5D">
        <w:rPr>
          <w:rFonts w:eastAsia="Times New Roman" w:cs="Times New Roman"/>
          <w:szCs w:val="24"/>
          <w:lang w:val="ru-RU" w:eastAsia="ru-RU"/>
        </w:rPr>
        <w:tab/>
      </w:r>
      <w:r w:rsidRPr="00E11F5D">
        <w:rPr>
          <w:rFonts w:eastAsia="Times New Roman" w:cs="Times New Roman"/>
          <w:szCs w:val="24"/>
          <w:lang w:val="ru-RU" w:eastAsia="ru-RU"/>
        </w:rPr>
        <w:tab/>
        <w:t xml:space="preserve">  </w:t>
      </w:r>
    </w:p>
    <w:p w14:paraId="3FAD883D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E11F5D">
        <w:rPr>
          <w:rFonts w:eastAsia="Times New Roman" w:cs="Times New Roman"/>
          <w:szCs w:val="28"/>
          <w:lang w:val="ru-RU" w:eastAsia="ru-RU"/>
        </w:rPr>
        <w:t xml:space="preserve">доцент МИБК </w:t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  <w:t xml:space="preserve">          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ab/>
        <w:t xml:space="preserve">                      </w:t>
      </w:r>
      <w:r w:rsidRPr="00E11F5D">
        <w:rPr>
          <w:rFonts w:eastAsia="Times New Roman" w:cs="Times New Roman"/>
          <w:szCs w:val="28"/>
          <w:lang w:val="ru-RU" w:eastAsia="ru-RU"/>
        </w:rPr>
        <w:t>И.В. Свистунов</w:t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</w:r>
    </w:p>
    <w:p w14:paraId="7F505BBB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 xml:space="preserve">               </w:t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  <w:t xml:space="preserve">         (</w:t>
      </w:r>
      <w:r w:rsidRPr="00E11F5D">
        <w:rPr>
          <w:rFonts w:eastAsia="Times New Roman" w:cs="Times New Roman"/>
          <w:szCs w:val="24"/>
          <w:lang w:val="ru-RU" w:eastAsia="ru-RU"/>
        </w:rPr>
        <w:t>подпись)</w:t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  <w:t xml:space="preserve">  </w:t>
      </w:r>
    </w:p>
    <w:p w14:paraId="48DC1164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E11F5D">
        <w:rPr>
          <w:rFonts w:eastAsia="Times New Roman" w:cs="Times New Roman"/>
          <w:szCs w:val="28"/>
          <w:u w:val="single"/>
          <w:lang w:val="ru-RU" w:eastAsia="ru-RU"/>
        </w:rPr>
        <w:lastRenderedPageBreak/>
        <w:t xml:space="preserve">доцент </w:t>
      </w:r>
      <w:proofErr w:type="gramStart"/>
      <w:r w:rsidRPr="00E11F5D">
        <w:rPr>
          <w:rFonts w:eastAsia="Times New Roman" w:cs="Times New Roman"/>
          <w:szCs w:val="28"/>
          <w:u w:val="single"/>
          <w:lang w:val="ru-RU" w:eastAsia="ru-RU"/>
        </w:rPr>
        <w:t xml:space="preserve">МИБК  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ab/>
      </w:r>
      <w:proofErr w:type="gramEnd"/>
      <w:r w:rsidRPr="00E11F5D">
        <w:rPr>
          <w:rFonts w:eastAsia="Times New Roman" w:cs="Times New Roman"/>
          <w:szCs w:val="28"/>
          <w:lang w:val="ru-RU" w:eastAsia="ru-RU"/>
        </w:rPr>
        <w:tab/>
        <w:t xml:space="preserve">           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ab/>
        <w:t xml:space="preserve">   </w:t>
      </w:r>
      <w:r w:rsidRPr="00E11F5D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 xml:space="preserve">  З.М. </w:t>
      </w:r>
      <w:proofErr w:type="spellStart"/>
      <w:r w:rsidRPr="00E11F5D">
        <w:rPr>
          <w:rFonts w:eastAsia="Times New Roman" w:cs="Times New Roman"/>
          <w:szCs w:val="28"/>
          <w:lang w:val="ru-RU" w:eastAsia="ru-RU"/>
        </w:rPr>
        <w:t>Альбекова</w:t>
      </w:r>
      <w:proofErr w:type="spellEnd"/>
    </w:p>
    <w:p w14:paraId="3D93F7EE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  <w:t xml:space="preserve">                   </w:t>
      </w:r>
      <w:r w:rsidRPr="00E11F5D">
        <w:rPr>
          <w:rFonts w:eastAsia="Times New Roman" w:cs="Times New Roman"/>
          <w:szCs w:val="24"/>
          <w:lang w:val="ru-RU" w:eastAsia="ru-RU"/>
        </w:rPr>
        <w:t>(подпись)</w:t>
      </w:r>
      <w:r w:rsidRPr="00E11F5D">
        <w:rPr>
          <w:rFonts w:eastAsia="Times New Roman" w:cs="Times New Roman"/>
          <w:szCs w:val="24"/>
          <w:lang w:val="ru-RU" w:eastAsia="ru-RU"/>
        </w:rPr>
        <w:tab/>
      </w:r>
      <w:r w:rsidRPr="00E11F5D">
        <w:rPr>
          <w:rFonts w:eastAsia="Times New Roman" w:cs="Times New Roman"/>
          <w:szCs w:val="28"/>
          <w:lang w:val="ru-RU" w:eastAsia="ru-RU"/>
        </w:rPr>
        <w:tab/>
        <w:t xml:space="preserve">  </w:t>
      </w:r>
    </w:p>
    <w:p w14:paraId="709B2DB0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E11F5D">
        <w:rPr>
          <w:rFonts w:eastAsia="Times New Roman" w:cs="Times New Roman"/>
          <w:szCs w:val="28"/>
          <w:lang w:val="ru-RU" w:eastAsia="ru-RU"/>
        </w:rPr>
        <w:t>Ставрополь, 2026 г.</w:t>
      </w:r>
    </w:p>
    <w:p w14:paraId="217DD5BB" w14:textId="29941098" w:rsidR="00E11F5D" w:rsidRPr="00E11F5D" w:rsidRDefault="00E11F5D" w:rsidP="00AC25BB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br w:type="page"/>
      </w: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737D196F" w14:textId="77777777" w:rsidR="00E11F5D" w:rsidRPr="00E11F5D" w:rsidRDefault="00E11F5D" w:rsidP="00AC25BB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 xml:space="preserve">Федеральное государственное автономное образовательное учреждение </w:t>
      </w:r>
    </w:p>
    <w:p w14:paraId="2145A180" w14:textId="77777777" w:rsidR="00E11F5D" w:rsidRPr="00E11F5D" w:rsidRDefault="00E11F5D" w:rsidP="00AC25BB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высшего образования</w:t>
      </w:r>
    </w:p>
    <w:p w14:paraId="07516DD1" w14:textId="77777777" w:rsidR="00E11F5D" w:rsidRPr="00E11F5D" w:rsidRDefault="00E11F5D" w:rsidP="00E11F5D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bCs/>
          <w:sz w:val="24"/>
          <w:szCs w:val="24"/>
          <w:lang w:val="ru-RU" w:eastAsia="ru-RU"/>
        </w:rPr>
        <w:t>«СЕВЕРО-КАВКАЗСКИЙ ФЕДЕРАЛЬНЫЙ УНИВЕРСИТЕТ»</w:t>
      </w:r>
    </w:p>
    <w:p w14:paraId="59EE94E2" w14:textId="77777777" w:rsidR="00E11F5D" w:rsidRPr="00E11F5D" w:rsidRDefault="00E11F5D" w:rsidP="00E11F5D">
      <w:pPr>
        <w:spacing w:line="240" w:lineRule="auto"/>
        <w:ind w:firstLine="6480"/>
        <w:jc w:val="center"/>
        <w:rPr>
          <w:rFonts w:eastAsia="Times New Roman" w:cs="Times New Roman"/>
          <w:bCs/>
          <w:sz w:val="24"/>
          <w:szCs w:val="24"/>
          <w:lang w:val="ru-RU" w:eastAsia="ru-RU"/>
        </w:rPr>
      </w:pPr>
    </w:p>
    <w:p w14:paraId="30D29784" w14:textId="77777777" w:rsidR="00E11F5D" w:rsidRPr="00E11F5D" w:rsidRDefault="00E11F5D" w:rsidP="00E11F5D">
      <w:pPr>
        <w:spacing w:line="240" w:lineRule="auto"/>
        <w:ind w:left="5387"/>
        <w:rPr>
          <w:rFonts w:eastAsia="Times New Roman" w:cs="Times New Roman"/>
          <w:bCs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Cs/>
          <w:sz w:val="24"/>
          <w:szCs w:val="24"/>
          <w:lang w:val="ru-RU" w:eastAsia="ru-RU"/>
        </w:rPr>
        <w:t>УТВЕРЖДАЮ</w:t>
      </w:r>
    </w:p>
    <w:p w14:paraId="1A0B6EA2" w14:textId="77777777" w:rsidR="00E11F5D" w:rsidRPr="00E11F5D" w:rsidRDefault="00E11F5D" w:rsidP="00E11F5D">
      <w:pPr>
        <w:spacing w:line="240" w:lineRule="auto"/>
        <w:ind w:left="5387"/>
        <w:rPr>
          <w:rFonts w:eastAsia="Times New Roman" w:cs="Times New Roman"/>
          <w:bCs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Cs/>
          <w:sz w:val="24"/>
          <w:szCs w:val="24"/>
          <w:lang w:val="ru-RU" w:eastAsia="ru-RU"/>
        </w:rPr>
        <w:t>Зав. межинститутской базовой кафедрой департамента цифровых, робототехнических систем и электроники, канд. физ.-мат. наук, Новикова Е.Н.</w:t>
      </w:r>
    </w:p>
    <w:p w14:paraId="43A001DC" w14:textId="77777777" w:rsidR="00E11F5D" w:rsidRPr="00E11F5D" w:rsidRDefault="00E11F5D" w:rsidP="00E11F5D">
      <w:pPr>
        <w:tabs>
          <w:tab w:val="left" w:pos="9639"/>
        </w:tabs>
        <w:spacing w:line="240" w:lineRule="auto"/>
        <w:rPr>
          <w:rFonts w:eastAsia="Times New Roman" w:cs="Times New Roman"/>
          <w:bCs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Cs/>
          <w:sz w:val="24"/>
          <w:szCs w:val="24"/>
          <w:lang w:val="ru-RU" w:eastAsia="ru-RU"/>
        </w:rPr>
        <w:t xml:space="preserve">                                                                                           ___________________</w:t>
      </w:r>
    </w:p>
    <w:p w14:paraId="6C7439EC" w14:textId="77777777" w:rsidR="00E11F5D" w:rsidRPr="00E11F5D" w:rsidRDefault="00E11F5D" w:rsidP="00E11F5D">
      <w:pPr>
        <w:tabs>
          <w:tab w:val="left" w:pos="9639"/>
        </w:tabs>
        <w:spacing w:line="240" w:lineRule="auto"/>
        <w:rPr>
          <w:rFonts w:eastAsia="Times New Roman" w:cs="Times New Roman"/>
          <w:bCs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Cs/>
          <w:sz w:val="24"/>
          <w:szCs w:val="24"/>
          <w:lang w:val="ru-RU" w:eastAsia="ru-RU"/>
        </w:rPr>
        <w:t xml:space="preserve">                                                                                           «____» __________2026    </w:t>
      </w:r>
    </w:p>
    <w:p w14:paraId="41DF0D3E" w14:textId="77777777" w:rsidR="00E11F5D" w:rsidRPr="00E11F5D" w:rsidRDefault="00E11F5D" w:rsidP="00E11F5D">
      <w:pPr>
        <w:tabs>
          <w:tab w:val="left" w:pos="9639"/>
        </w:tabs>
        <w:spacing w:line="240" w:lineRule="auto"/>
        <w:rPr>
          <w:rFonts w:eastAsia="Times New Roman" w:cs="Times New Roman"/>
          <w:bCs/>
          <w:sz w:val="24"/>
          <w:szCs w:val="24"/>
          <w:lang w:val="ru-RU" w:eastAsia="ru-RU"/>
        </w:rPr>
      </w:pPr>
    </w:p>
    <w:p w14:paraId="250BDCC4" w14:textId="77777777" w:rsidR="00E11F5D" w:rsidRPr="00E11F5D" w:rsidRDefault="00E11F5D" w:rsidP="00E11F5D">
      <w:pPr>
        <w:tabs>
          <w:tab w:val="left" w:pos="9639"/>
        </w:tabs>
        <w:spacing w:line="240" w:lineRule="auto"/>
        <w:rPr>
          <w:rFonts w:eastAsia="Times New Roman" w:cs="Times New Roman"/>
          <w:b/>
          <w:sz w:val="24"/>
          <w:szCs w:val="24"/>
          <w:lang w:val="ru-RU" w:eastAsia="ru-RU"/>
        </w:rPr>
      </w:pPr>
    </w:p>
    <w:p w14:paraId="53210B7E" w14:textId="77777777" w:rsidR="00E11F5D" w:rsidRPr="00E11F5D" w:rsidRDefault="00E11F5D" w:rsidP="00E11F5D">
      <w:pPr>
        <w:tabs>
          <w:tab w:val="left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Институт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 перспективной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инженерии </w:t>
      </w:r>
    </w:p>
    <w:p w14:paraId="35C2B4C5" w14:textId="77777777" w:rsidR="00E11F5D" w:rsidRPr="00E11F5D" w:rsidRDefault="00E11F5D" w:rsidP="00E11F5D">
      <w:pPr>
        <w:tabs>
          <w:tab w:val="left" w:pos="9639"/>
        </w:tabs>
        <w:spacing w:line="240" w:lineRule="auto"/>
        <w:rPr>
          <w:rFonts w:eastAsia="Times New Roman" w:cs="Times New Roman"/>
          <w:bCs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bCs/>
          <w:sz w:val="24"/>
          <w:szCs w:val="24"/>
          <w:lang w:val="ru-RU" w:eastAsia="ru-RU"/>
        </w:rPr>
        <w:t>Департамент</w:t>
      </w:r>
      <w:r w:rsidRPr="00E11F5D">
        <w:rPr>
          <w:rFonts w:eastAsia="Times New Roman" w:cs="Times New Roman"/>
          <w:bCs/>
          <w:sz w:val="24"/>
          <w:szCs w:val="24"/>
          <w:lang w:val="ru-RU" w:eastAsia="ru-RU"/>
        </w:rPr>
        <w:t xml:space="preserve"> цифровых, робототехнических систем и электроники</w:t>
      </w:r>
    </w:p>
    <w:p w14:paraId="099DB4CC" w14:textId="77777777" w:rsidR="00E11F5D" w:rsidRPr="00E11F5D" w:rsidRDefault="00E11F5D" w:rsidP="00E11F5D">
      <w:pPr>
        <w:tabs>
          <w:tab w:val="left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bCs/>
          <w:sz w:val="24"/>
          <w:szCs w:val="24"/>
          <w:lang w:val="ru-RU" w:eastAsia="ru-RU"/>
        </w:rPr>
        <w:t>Кафедра</w:t>
      </w:r>
      <w:r w:rsidRPr="00E11F5D">
        <w:rPr>
          <w:rFonts w:eastAsia="Times New Roman" w:cs="Times New Roman"/>
          <w:bCs/>
          <w:sz w:val="24"/>
          <w:szCs w:val="24"/>
          <w:lang w:val="ru-RU" w:eastAsia="ru-RU"/>
        </w:rPr>
        <w:t xml:space="preserve"> межинститутская базовая</w:t>
      </w:r>
    </w:p>
    <w:p w14:paraId="022DB7AD" w14:textId="77777777" w:rsidR="00E11F5D" w:rsidRPr="00E11F5D" w:rsidRDefault="00E11F5D" w:rsidP="00E11F5D">
      <w:pPr>
        <w:tabs>
          <w:tab w:val="left" w:pos="9639"/>
        </w:tabs>
        <w:spacing w:line="240" w:lineRule="auto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Направление подготовки (специальность)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09.03.04 «Программная инженерия»  </w:t>
      </w:r>
    </w:p>
    <w:p w14:paraId="2EEC18DA" w14:textId="77777777" w:rsidR="00E11F5D" w:rsidRPr="00E11F5D" w:rsidRDefault="00E11F5D" w:rsidP="00E11F5D">
      <w:pPr>
        <w:keepNext/>
        <w:keepLines/>
        <w:tabs>
          <w:tab w:val="left" w:pos="9639"/>
        </w:tabs>
        <w:spacing w:line="240" w:lineRule="auto"/>
        <w:outlineLvl w:val="5"/>
        <w:rPr>
          <w:rFonts w:eastAsia="Times New Roman" w:cs="Times New Roman"/>
          <w:b/>
          <w:bCs/>
          <w:color w:val="1F3763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Cs/>
          <w:color w:val="1F3763"/>
          <w:sz w:val="24"/>
          <w:szCs w:val="24"/>
          <w:lang w:val="ru-RU" w:eastAsia="ru-RU"/>
        </w:rPr>
        <w:t xml:space="preserve">Направленность (профиль)/ специализация </w:t>
      </w:r>
      <w:r w:rsidRPr="00E11F5D">
        <w:rPr>
          <w:rFonts w:eastAsia="Times New Roman" w:cs="Times New Roman"/>
          <w:b/>
          <w:bCs/>
          <w:color w:val="1F3763"/>
          <w:sz w:val="24"/>
          <w:szCs w:val="24"/>
          <w:lang w:val="ru-RU" w:eastAsia="ru-RU"/>
        </w:rPr>
        <w:t>Разработка и сопровождение программного</w:t>
      </w:r>
    </w:p>
    <w:p w14:paraId="32823518" w14:textId="77777777" w:rsidR="00E11F5D" w:rsidRPr="00E11F5D" w:rsidRDefault="00E11F5D" w:rsidP="00E11F5D">
      <w:pPr>
        <w:keepNext/>
        <w:keepLines/>
        <w:tabs>
          <w:tab w:val="left" w:pos="9639"/>
        </w:tabs>
        <w:spacing w:line="240" w:lineRule="auto"/>
        <w:outlineLvl w:val="5"/>
        <w:rPr>
          <w:rFonts w:eastAsia="Times New Roman" w:cs="Times New Roman"/>
          <w:b/>
          <w:bCs/>
          <w:color w:val="1F3763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bCs/>
          <w:color w:val="1F3763"/>
          <w:sz w:val="24"/>
          <w:szCs w:val="24"/>
          <w:lang w:val="ru-RU" w:eastAsia="ru-RU"/>
        </w:rPr>
        <w:t>обеспечения</w:t>
      </w:r>
    </w:p>
    <w:p w14:paraId="483BB8A7" w14:textId="77777777" w:rsidR="00E11F5D" w:rsidRPr="00E11F5D" w:rsidRDefault="00E11F5D" w:rsidP="00E11F5D">
      <w:pPr>
        <w:tabs>
          <w:tab w:val="left" w:pos="9639"/>
        </w:tabs>
        <w:spacing w:line="240" w:lineRule="auto"/>
        <w:jc w:val="center"/>
        <w:rPr>
          <w:rFonts w:eastAsia="Calibri" w:cs="Times New Roman"/>
          <w:bCs/>
          <w:sz w:val="24"/>
          <w:szCs w:val="24"/>
          <w:lang w:val="ru-RU" w:eastAsia="ru-RU"/>
        </w:rPr>
      </w:pPr>
    </w:p>
    <w:p w14:paraId="3627BDD4" w14:textId="77777777" w:rsidR="00E11F5D" w:rsidRPr="00E11F5D" w:rsidRDefault="00E11F5D" w:rsidP="00E11F5D">
      <w:pPr>
        <w:tabs>
          <w:tab w:val="left" w:pos="9639"/>
        </w:tabs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bCs/>
          <w:sz w:val="24"/>
          <w:szCs w:val="24"/>
          <w:lang w:val="ru-RU" w:eastAsia="ru-RU"/>
        </w:rPr>
        <w:t>ЗАДАНИЕ</w:t>
      </w:r>
    </w:p>
    <w:p w14:paraId="2DAA3BB8" w14:textId="77777777" w:rsidR="00E11F5D" w:rsidRPr="00E11F5D" w:rsidRDefault="00E11F5D" w:rsidP="00E11F5D">
      <w:pPr>
        <w:tabs>
          <w:tab w:val="left" w:leader="underscore" w:pos="9072"/>
          <w:tab w:val="left" w:pos="9639"/>
        </w:tabs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bCs/>
          <w:sz w:val="24"/>
          <w:szCs w:val="24"/>
          <w:lang w:val="ru-RU" w:eastAsia="ru-RU"/>
        </w:rPr>
        <w:t>на курсовой проект</w:t>
      </w:r>
    </w:p>
    <w:p w14:paraId="76C1C32E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студента </w:t>
      </w:r>
    </w:p>
    <w:p w14:paraId="0269A48A" w14:textId="02F26EDF" w:rsidR="00E11F5D" w:rsidRPr="00E11F5D" w:rsidRDefault="00AC25BB" w:rsidP="00E11F5D">
      <w:pPr>
        <w:tabs>
          <w:tab w:val="left" w:leader="underscore" w:pos="9639"/>
        </w:tabs>
        <w:spacing w:line="240" w:lineRule="auto"/>
        <w:jc w:val="center"/>
        <w:rPr>
          <w:rFonts w:eastAsia="Times New Roman" w:cs="Times New Roman"/>
          <w:b/>
          <w:iCs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iCs/>
          <w:sz w:val="24"/>
          <w:szCs w:val="24"/>
          <w:lang w:val="ru-RU" w:eastAsia="ru-RU"/>
        </w:rPr>
        <w:t>Проценко Дмитрий Максимович</w:t>
      </w:r>
    </w:p>
    <w:p w14:paraId="2A5CAB97" w14:textId="4AA749AF" w:rsidR="00E11F5D" w:rsidRPr="00E11F5D" w:rsidRDefault="00E11F5D" w:rsidP="00D40F11">
      <w:pPr>
        <w:tabs>
          <w:tab w:val="left" w:leader="underscore" w:pos="9639"/>
        </w:tabs>
        <w:spacing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по дисциплине «Междисциплинарный проектный практикум»</w:t>
      </w:r>
    </w:p>
    <w:p w14:paraId="402F78CD" w14:textId="77777777" w:rsidR="00E11F5D" w:rsidRPr="00E11F5D" w:rsidRDefault="00E11F5D" w:rsidP="00E11F5D">
      <w:pPr>
        <w:spacing w:line="240" w:lineRule="auto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1. Тема проекта: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Разработка программного приложения управления учебно-методическим материалом студента.</w:t>
      </w:r>
    </w:p>
    <w:p w14:paraId="783A2C1B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 xml:space="preserve">2. Целью 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>выполнения курсового проекта является:</w:t>
      </w:r>
    </w:p>
    <w:p w14:paraId="6ABB0DA1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- формирование у студента навыков аналитико-исследовательской работы;</w:t>
      </w:r>
    </w:p>
    <w:p w14:paraId="2506C337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- формирование у студентов навыков разработки </w:t>
      </w:r>
      <w:r w:rsidRPr="00E11F5D">
        <w:rPr>
          <w:rFonts w:eastAsia="Times New Roman" w:cs="Times New Roman"/>
          <w:sz w:val="24"/>
          <w:szCs w:val="24"/>
          <w:lang w:eastAsia="ru-RU"/>
        </w:rPr>
        <w:t>web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-приложений с использованием языковых средств </w:t>
      </w:r>
      <w:r w:rsidRPr="00E11F5D">
        <w:rPr>
          <w:rFonts w:eastAsia="Times New Roman" w:cs="Times New Roman"/>
          <w:sz w:val="24"/>
          <w:szCs w:val="24"/>
          <w:lang w:eastAsia="ru-RU"/>
        </w:rPr>
        <w:t>HTML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, </w:t>
      </w:r>
      <w:r w:rsidRPr="00E11F5D">
        <w:rPr>
          <w:rFonts w:eastAsia="Times New Roman" w:cs="Times New Roman"/>
          <w:sz w:val="24"/>
          <w:szCs w:val="24"/>
          <w:lang w:eastAsia="ru-RU"/>
        </w:rPr>
        <w:t>CSS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, </w:t>
      </w:r>
      <w:r w:rsidRPr="00E11F5D">
        <w:rPr>
          <w:rFonts w:eastAsia="Times New Roman" w:cs="Times New Roman"/>
          <w:sz w:val="24"/>
          <w:szCs w:val="24"/>
          <w:lang w:eastAsia="ru-RU"/>
        </w:rPr>
        <w:t>JavaScript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, </w:t>
      </w:r>
      <w:r w:rsidRPr="00E11F5D">
        <w:rPr>
          <w:rFonts w:eastAsia="Times New Roman" w:cs="Times New Roman"/>
          <w:sz w:val="24"/>
          <w:szCs w:val="24"/>
          <w:lang w:eastAsia="ru-RU"/>
        </w:rPr>
        <w:t>TypeScript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>;</w:t>
      </w:r>
    </w:p>
    <w:p w14:paraId="0F7BD3C6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- формирование у студентов навыков разработки </w:t>
      </w:r>
      <w:r w:rsidRPr="00E11F5D">
        <w:rPr>
          <w:rFonts w:eastAsia="Times New Roman" w:cs="Times New Roman"/>
          <w:sz w:val="24"/>
          <w:szCs w:val="24"/>
          <w:lang w:eastAsia="ru-RU"/>
        </w:rPr>
        <w:t>web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-приложение с применением стека технологий </w:t>
      </w:r>
      <w:r w:rsidRPr="00E11F5D">
        <w:rPr>
          <w:rFonts w:eastAsia="Times New Roman" w:cs="Times New Roman"/>
          <w:sz w:val="24"/>
          <w:szCs w:val="24"/>
          <w:lang w:eastAsia="ru-RU"/>
        </w:rPr>
        <w:t>Spring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, </w:t>
      </w:r>
      <w:r w:rsidRPr="00E11F5D">
        <w:rPr>
          <w:rFonts w:eastAsia="Times New Roman" w:cs="Times New Roman"/>
          <w:sz w:val="24"/>
          <w:szCs w:val="24"/>
          <w:lang w:eastAsia="ru-RU"/>
        </w:rPr>
        <w:t>JavaFX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и </w:t>
      </w:r>
      <w:r w:rsidRPr="00E11F5D">
        <w:rPr>
          <w:rFonts w:eastAsia="Times New Roman" w:cs="Times New Roman"/>
          <w:sz w:val="24"/>
          <w:szCs w:val="24"/>
          <w:lang w:eastAsia="ru-RU"/>
        </w:rPr>
        <w:t>React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>;</w:t>
      </w:r>
    </w:p>
    <w:p w14:paraId="1C780EA6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- формирование умений применять библиотеки стандартных программ;</w:t>
      </w:r>
    </w:p>
    <w:p w14:paraId="44D6C73A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- повышение уровня профессиональной (теоретической и практической) подготовки путем углубления и закрепления теоретических знаний, а также практических навыков, приобретенных в результате изучения дисциплины «Междисциплинарный проектный практикум»;</w:t>
      </w:r>
    </w:p>
    <w:p w14:paraId="7EA5DC80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- развитие интереса и навыков самостоятельной работы с научной и справочной литературой, документацией;</w:t>
      </w:r>
    </w:p>
    <w:p w14:paraId="3C0911F0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- подготовка к самостоятельному решению прикладных задач.</w:t>
      </w:r>
    </w:p>
    <w:p w14:paraId="4301EC58" w14:textId="77777777" w:rsidR="00E11F5D" w:rsidRPr="00E11F5D" w:rsidRDefault="00E11F5D" w:rsidP="00E11F5D">
      <w:pPr>
        <w:tabs>
          <w:tab w:val="num" w:pos="540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 xml:space="preserve">3. </w:t>
      </w:r>
      <w:proofErr w:type="gramStart"/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 xml:space="preserve">Задачи:  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>умение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разработать программное обеспечение, решать практические задачи в области разработки программного обеспечения; осуществлять сбор, анализ научно-технической информации, отечественного и зарубежного опыта по тематике работы; осуществлять разработку программного обеспечения; использовать методики анализа, синтеза процессов функционирования программных систем и технологий; использовать методы решения нестандартных задач и новые методы решения традиционных задач.</w:t>
      </w:r>
    </w:p>
    <w:p w14:paraId="3BD4C2BC" w14:textId="77777777" w:rsidR="00E11F5D" w:rsidRPr="00E11F5D" w:rsidRDefault="00E11F5D" w:rsidP="00E11F5D">
      <w:pPr>
        <w:spacing w:line="240" w:lineRule="auto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4. Перечень подлежащих разработке вопросов:</w:t>
      </w:r>
    </w:p>
    <w:p w14:paraId="6C3F8D2C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b/>
          <w:i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i/>
          <w:sz w:val="24"/>
          <w:szCs w:val="24"/>
          <w:lang w:val="ru-RU" w:eastAsia="ru-RU"/>
        </w:rPr>
        <w:lastRenderedPageBreak/>
        <w:t xml:space="preserve"> а) по теоретической части </w:t>
      </w:r>
    </w:p>
    <w:p w14:paraId="5D17B9E2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1. Провести анализ литературных источников по теме курсового проекта, включая периодику и интернет-ресурсы;</w:t>
      </w:r>
    </w:p>
    <w:p w14:paraId="7242F854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2. Сформулировать цели и задачи разработки;</w:t>
      </w:r>
    </w:p>
    <w:p w14:paraId="0E3D9792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3. Постановка условия задачи, выбор и описание методов и библиотек для ее решения и технологий, среды программирования.</w:t>
      </w:r>
    </w:p>
    <w:p w14:paraId="6BEC62A0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b/>
          <w:i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i/>
          <w:sz w:val="24"/>
          <w:szCs w:val="24"/>
          <w:lang w:val="ru-RU" w:eastAsia="ru-RU"/>
        </w:rPr>
        <w:t xml:space="preserve"> б) по проектной части </w:t>
      </w:r>
    </w:p>
    <w:p w14:paraId="669082DE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1. Составить алгоритмы для решения поставленных задач;</w:t>
      </w:r>
    </w:p>
    <w:p w14:paraId="50F96A78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ind w:left="709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2. Провести проектирование и моделирование процессов, интерфейса, используя методологии IDEF и UML;</w:t>
      </w:r>
    </w:p>
    <w:p w14:paraId="0B76660C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b/>
          <w:i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 </w:t>
      </w:r>
      <w:r w:rsidRPr="00E11F5D">
        <w:rPr>
          <w:rFonts w:eastAsia="Times New Roman" w:cs="Times New Roman"/>
          <w:b/>
          <w:i/>
          <w:sz w:val="24"/>
          <w:szCs w:val="24"/>
          <w:lang w:val="ru-RU" w:eastAsia="ru-RU"/>
        </w:rPr>
        <w:t xml:space="preserve"> в) по практической части </w:t>
      </w:r>
    </w:p>
    <w:p w14:paraId="583595C7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ind w:left="709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1. Провести разработку </w:t>
      </w:r>
      <w:r w:rsidRPr="00E11F5D">
        <w:rPr>
          <w:rFonts w:eastAsia="Times New Roman" w:cs="Times New Roman"/>
          <w:sz w:val="24"/>
          <w:szCs w:val="24"/>
          <w:lang w:eastAsia="ru-RU"/>
        </w:rPr>
        <w:t>backend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11F5D">
        <w:rPr>
          <w:rFonts w:eastAsia="Times New Roman" w:cs="Times New Roman"/>
          <w:sz w:val="24"/>
          <w:szCs w:val="24"/>
          <w:lang w:eastAsia="ru-RU"/>
        </w:rPr>
        <w:t>web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-приложения с использованием фреймворка </w:t>
      </w:r>
      <w:r w:rsidRPr="00E11F5D">
        <w:rPr>
          <w:rFonts w:eastAsia="Times New Roman" w:cs="Times New Roman"/>
          <w:sz w:val="24"/>
          <w:szCs w:val="24"/>
          <w:lang w:eastAsia="ru-RU"/>
        </w:rPr>
        <w:t>Django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>;</w:t>
      </w:r>
    </w:p>
    <w:p w14:paraId="1ABFCEB5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ind w:left="709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2. Провести разработку </w:t>
      </w:r>
      <w:r w:rsidRPr="00E11F5D">
        <w:rPr>
          <w:rFonts w:eastAsia="Times New Roman" w:cs="Times New Roman"/>
          <w:sz w:val="24"/>
          <w:szCs w:val="24"/>
          <w:lang w:eastAsia="ru-RU"/>
        </w:rPr>
        <w:t>frontend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11F5D">
        <w:rPr>
          <w:rFonts w:eastAsia="Times New Roman" w:cs="Times New Roman"/>
          <w:sz w:val="24"/>
          <w:szCs w:val="24"/>
          <w:lang w:eastAsia="ru-RU"/>
        </w:rPr>
        <w:t>web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-приложения с использованием </w:t>
      </w:r>
      <w:r w:rsidRPr="00E11F5D">
        <w:rPr>
          <w:rFonts w:eastAsia="Times New Roman" w:cs="Times New Roman"/>
          <w:sz w:val="24"/>
          <w:szCs w:val="24"/>
          <w:lang w:eastAsia="ru-RU"/>
        </w:rPr>
        <w:t>React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>;</w:t>
      </w:r>
    </w:p>
    <w:p w14:paraId="4B69C04F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ind w:left="709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3. Провести отладку и тестирование разработанного программного продукта;</w:t>
      </w:r>
    </w:p>
    <w:p w14:paraId="33036646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ind w:left="709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4. Привести описание файловой и функциональной структур </w:t>
      </w:r>
      <w:r w:rsidRPr="00E11F5D">
        <w:rPr>
          <w:rFonts w:eastAsia="Times New Roman" w:cs="Times New Roman"/>
          <w:sz w:val="24"/>
          <w:szCs w:val="24"/>
          <w:lang w:eastAsia="ru-RU"/>
        </w:rPr>
        <w:t>web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>-приложения разработки.</w:t>
      </w:r>
    </w:p>
    <w:p w14:paraId="24776186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ind w:left="709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5. Провести описание настройки рабочего окружения разработки и описание файлов проекта</w:t>
      </w:r>
    </w:p>
    <w:p w14:paraId="12E52035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5. Исходные данные:</w:t>
      </w:r>
    </w:p>
    <w:p w14:paraId="7B115283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i/>
          <w:sz w:val="24"/>
          <w:szCs w:val="24"/>
          <w:lang w:val="ru-RU" w:eastAsia="ru-RU"/>
        </w:rPr>
        <w:t>по вариантам, разработанным преподавателем</w:t>
      </w:r>
    </w:p>
    <w:p w14:paraId="629773CF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 xml:space="preserve">6. Список рекомендуемой литературы </w:t>
      </w:r>
    </w:p>
    <w:p w14:paraId="6742AEBA" w14:textId="77777777" w:rsidR="00E11F5D" w:rsidRPr="00E11F5D" w:rsidRDefault="00E11F5D" w:rsidP="00E11F5D">
      <w:pPr>
        <w:spacing w:line="240" w:lineRule="auto"/>
        <w:ind w:firstLine="708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1. Майк, Кон.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Agile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: оценка и планирование проектов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Электронныйресурс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/ Кон 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Майк ;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пер. В. Ионов. -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Agile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: оценка и планирование проектов,2021-02-28. - Москва: Альпина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Паблишер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, 2018. - 424 с. - Книга находится в премиум-версии ЭБС IPR BOOKS. - ISBN 978-5-9614-6947-9 2 Юрген,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Аппело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>.</w:t>
      </w:r>
    </w:p>
    <w:p w14:paraId="0436104F" w14:textId="77777777" w:rsidR="00E11F5D" w:rsidRPr="00E11F5D" w:rsidRDefault="00E11F5D" w:rsidP="00E11F5D">
      <w:pPr>
        <w:spacing w:line="240" w:lineRule="auto"/>
        <w:ind w:firstLine="708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2.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Agile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-менеджмент: Лидерство и управление командами Электронный ресурс /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Аппело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Юрген ;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пер. А. Олейник. -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Agileменеджмент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: Лидерство и управление командами,2021-02-28. - 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Москва :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Альпина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Паблишер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>, 2018. - 536с. - Книга находится в</w:t>
      </w:r>
    </w:p>
    <w:p w14:paraId="291C480B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премиум-версии ЭБС IPR BOOKS. - ISBN 978-5-9614-6361-3.</w:t>
      </w:r>
    </w:p>
    <w:p w14:paraId="3D04A151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3. Сазерленд, Д.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Scrum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. Революционный метод управления проектами / Джефф 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Сазерленд ;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пер. с англ.: [М.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Гескиной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]. - 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Москва :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Манн, Иванов и Фербер, 2016. - 280 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с. :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ил., граф. -(Библиотека 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Сбербанка ;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т. 60). - Прил.: с. 265-270. -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Библиогр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>. в примеч.: с. 271-275. - ISBN 978-5-00057- 722-6</w:t>
      </w:r>
    </w:p>
    <w:p w14:paraId="75AD79AA" w14:textId="77777777" w:rsidR="00E11F5D" w:rsidRPr="00E11F5D" w:rsidRDefault="00E11F5D" w:rsidP="00E11F5D">
      <w:pPr>
        <w:spacing w:line="240" w:lineRule="auto"/>
        <w:ind w:firstLine="708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4. Шуман, Р.</w:t>
      </w:r>
      <w:r w:rsidRPr="00E11F5D">
        <w:rPr>
          <w:rFonts w:eastAsia="Times New Roman" w:cs="Times New Roman"/>
          <w:sz w:val="24"/>
          <w:szCs w:val="24"/>
          <w:lang w:eastAsia="ru-RU"/>
        </w:rPr>
        <w:t>Robert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11F5D">
        <w:rPr>
          <w:rFonts w:eastAsia="Times New Roman" w:cs="Times New Roman"/>
          <w:sz w:val="24"/>
          <w:szCs w:val="24"/>
          <w:lang w:eastAsia="ru-RU"/>
        </w:rPr>
        <w:t>Schumann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>'</w:t>
      </w:r>
      <w:r w:rsidRPr="00E11F5D">
        <w:rPr>
          <w:rFonts w:eastAsia="Times New Roman" w:cs="Times New Roman"/>
          <w:sz w:val="24"/>
          <w:szCs w:val="24"/>
          <w:lang w:eastAsia="ru-RU"/>
        </w:rPr>
        <w:t>s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E11F5D">
        <w:rPr>
          <w:rFonts w:eastAsia="Times New Roman" w:cs="Times New Roman"/>
          <w:sz w:val="24"/>
          <w:szCs w:val="24"/>
          <w:lang w:eastAsia="ru-RU"/>
        </w:rPr>
        <w:t>Compositionen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11F5D">
        <w:rPr>
          <w:rFonts w:eastAsia="Times New Roman" w:cs="Times New Roman"/>
          <w:sz w:val="24"/>
          <w:szCs w:val="24"/>
          <w:lang w:eastAsia="ru-RU"/>
        </w:rPr>
        <w:t>fur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11F5D">
        <w:rPr>
          <w:rFonts w:eastAsia="Times New Roman" w:cs="Times New Roman"/>
          <w:sz w:val="24"/>
          <w:szCs w:val="24"/>
          <w:lang w:eastAsia="ru-RU"/>
        </w:rPr>
        <w:t>das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12 </w:t>
      </w:r>
      <w:r w:rsidRPr="00E11F5D">
        <w:rPr>
          <w:rFonts w:eastAsia="Times New Roman" w:cs="Times New Roman"/>
          <w:sz w:val="24"/>
          <w:szCs w:val="24"/>
          <w:lang w:eastAsia="ru-RU"/>
        </w:rPr>
        <w:t>Pianoforte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Электронный ресурс / Шуман Р. - Санкт-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Петербург :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ЦГПБ им. В.В. Маяковского, 2015. -44 с.</w:t>
      </w:r>
    </w:p>
    <w:p w14:paraId="1B21556A" w14:textId="77777777" w:rsidR="00E11F5D" w:rsidRPr="00E11F5D" w:rsidRDefault="00E11F5D" w:rsidP="00E11F5D">
      <w:pPr>
        <w:spacing w:line="240" w:lineRule="auto"/>
        <w:ind w:firstLine="708"/>
        <w:rPr>
          <w:rFonts w:eastAsia="Times New Roman" w:cs="Times New Roman"/>
          <w:sz w:val="24"/>
          <w:szCs w:val="24"/>
          <w:lang w:val="ru-RU" w:eastAsia="ru-RU"/>
        </w:rPr>
      </w:pPr>
    </w:p>
    <w:p w14:paraId="68D67149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7. Контрольные сроки представления отдельных разделов курсового проекта:</w:t>
      </w:r>
    </w:p>
    <w:p w14:paraId="05C4FD0D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25 % - подготовка теоретической части курсового проекта «07» марта 2026 г.</w:t>
      </w:r>
    </w:p>
    <w:p w14:paraId="712C950A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50 % - подготовка проектной части курсового проекта «04» апреля 2026г.</w:t>
      </w:r>
    </w:p>
    <w:p w14:paraId="565E9F1C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75 % - подготовка практической части курсового проекта «25» апреля 2026г.</w:t>
      </w:r>
    </w:p>
    <w:p w14:paraId="070AE664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>100 % - оформление и подготовка пояснительной записки курсового проекта «23» мая 2026 г.</w:t>
      </w:r>
    </w:p>
    <w:p w14:paraId="48354F69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40345B1E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 xml:space="preserve">8. Срок защиты студентом курсового проекта 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>«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30»  мая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 2026 г.</w:t>
      </w:r>
    </w:p>
    <w:p w14:paraId="33985DEC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Дата выдачи задания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«03» февраля 2026 г.</w:t>
      </w:r>
    </w:p>
    <w:p w14:paraId="77580045" w14:textId="77777777" w:rsidR="00E11F5D" w:rsidRPr="00E11F5D" w:rsidRDefault="00E11F5D" w:rsidP="00E11F5D">
      <w:pPr>
        <w:spacing w:line="240" w:lineRule="auto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Руководитель курсового проекта</w:t>
      </w:r>
    </w:p>
    <w:p w14:paraId="060F5998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Канд. физ.-мат. наук, </w:t>
      </w:r>
    </w:p>
    <w:p w14:paraId="15ECDFE2" w14:textId="77777777" w:rsidR="00E11F5D" w:rsidRPr="00E11F5D" w:rsidRDefault="00E11F5D" w:rsidP="00E11F5D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зав. межинститутской базовой кафедрой </w:t>
      </w:r>
    </w:p>
    <w:p w14:paraId="5D516203" w14:textId="0EC29D49" w:rsidR="00E11F5D" w:rsidRPr="00E11F5D" w:rsidRDefault="00E11F5D" w:rsidP="00D40F11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департамента </w:t>
      </w:r>
      <w:proofErr w:type="spellStart"/>
      <w:r w:rsidRPr="00E11F5D">
        <w:rPr>
          <w:rFonts w:eastAsia="Times New Roman" w:cs="Times New Roman"/>
          <w:sz w:val="24"/>
          <w:szCs w:val="24"/>
          <w:lang w:val="ru-RU" w:eastAsia="ru-RU"/>
        </w:rPr>
        <w:t>ЦРСиЭ</w:t>
      </w:r>
      <w:proofErr w:type="spell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                                                                                Е.Н. Новикова</w:t>
      </w:r>
    </w:p>
    <w:p w14:paraId="162A05E1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b/>
          <w:sz w:val="24"/>
          <w:szCs w:val="24"/>
          <w:lang w:val="ru-RU" w:eastAsia="ru-RU"/>
        </w:rPr>
        <w:t>Задание принял к исполнению</w:t>
      </w:r>
    </w:p>
    <w:p w14:paraId="653034B8" w14:textId="77777777" w:rsidR="00E11F5D" w:rsidRPr="00E11F5D" w:rsidRDefault="00E11F5D" w:rsidP="00E11F5D">
      <w:pPr>
        <w:tabs>
          <w:tab w:val="left" w:leader="underscore" w:pos="9639"/>
        </w:tabs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lastRenderedPageBreak/>
        <w:t>студент  очной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 формы обучения  </w:t>
      </w:r>
    </w:p>
    <w:p w14:paraId="05636897" w14:textId="1CB44427" w:rsidR="00E11F5D" w:rsidRPr="00E11F5D" w:rsidRDefault="00E11F5D" w:rsidP="00E11F5D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2 </w:t>
      </w:r>
      <w:proofErr w:type="gramStart"/>
      <w:r w:rsidRPr="00E11F5D">
        <w:rPr>
          <w:rFonts w:eastAsia="Times New Roman" w:cs="Times New Roman"/>
          <w:sz w:val="24"/>
          <w:szCs w:val="24"/>
          <w:lang w:val="ru-RU" w:eastAsia="ru-RU"/>
        </w:rPr>
        <w:t>курса  группы</w:t>
      </w:r>
      <w:proofErr w:type="gramEnd"/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ПИЖ-б-о-23-1                                                           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ab/>
      </w:r>
      <w:r w:rsidR="00D40F11">
        <w:rPr>
          <w:rFonts w:eastAsia="Times New Roman" w:cs="Times New Roman"/>
          <w:sz w:val="24"/>
          <w:szCs w:val="24"/>
          <w:lang w:val="ru-RU" w:eastAsia="ru-RU"/>
        </w:rPr>
        <w:t>Д.М. Проценко</w:t>
      </w:r>
      <w:r w:rsidRPr="00E11F5D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sdt>
      <w:sdtPr>
        <w:rPr>
          <w:rFonts w:eastAsiaTheme="minorEastAsia" w:cstheme="minorBidi"/>
          <w:b/>
          <w:bCs w:val="0"/>
          <w:szCs w:val="22"/>
          <w:lang w:val="ru-RU"/>
        </w:rPr>
        <w:id w:val="-354961954"/>
        <w:docPartObj>
          <w:docPartGallery w:val="Table of Contents"/>
          <w:docPartUnique/>
        </w:docPartObj>
      </w:sdtPr>
      <w:sdtEndPr>
        <w:rPr>
          <w:b w:val="0"/>
          <w:lang w:val="en-US"/>
        </w:rPr>
      </w:sdtEndPr>
      <w:sdtContent>
        <w:p w14:paraId="411833B5" w14:textId="2594EE8B" w:rsidR="00CC06A4" w:rsidRDefault="00CC06A4">
          <w:pPr>
            <w:pStyle w:val="aff"/>
          </w:pPr>
          <w:r>
            <w:rPr>
              <w:lang w:val="ru-RU"/>
            </w:rPr>
            <w:t>Оглавление</w:t>
          </w:r>
        </w:p>
        <w:p w14:paraId="094A976F" w14:textId="05E96620" w:rsidR="00D40F11" w:rsidRDefault="00CC06A4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25984" w:history="1">
            <w:r w:rsidR="00D40F11" w:rsidRPr="00C1249B">
              <w:rPr>
                <w:rStyle w:val="aff8"/>
                <w:noProof/>
                <w:lang w:val="ru-RU"/>
              </w:rPr>
              <w:t>ВВЕДЕНИЕ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_Toc233025984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8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DA045A2" w14:textId="7CCF6858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85" w:history="1">
            <w:r w:rsidR="00D40F11" w:rsidRPr="00C1249B">
              <w:rPr>
                <w:rStyle w:val="aff8"/>
                <w:noProof/>
                <w:lang w:val="ru-RU"/>
              </w:rPr>
              <w:t>Актуальность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_Toc233025985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8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89C1631" w14:textId="29764B50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86" w:history="1">
            <w:r w:rsidR="00D40F11" w:rsidRPr="00C1249B">
              <w:rPr>
                <w:rStyle w:val="aff8"/>
                <w:noProof/>
                <w:lang w:val="ru-RU"/>
              </w:rPr>
              <w:t>Цель и задачи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_Toc233025986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8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70C346F" w14:textId="21A151EE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87" w:history="1">
            <w:r w:rsidR="00D40F11" w:rsidRPr="00C1249B">
              <w:rPr>
                <w:rStyle w:val="aff8"/>
                <w:noProof/>
                <w:lang w:val="ru-RU"/>
              </w:rPr>
              <w:t>Объект и предмет исследования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_Toc233025987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9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A446FFA" w14:textId="60E9B1C5" w:rsidR="00D40F11" w:rsidRDefault="005B08AC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88" w:history="1">
            <w:r w:rsidR="00D40F11" w:rsidRPr="00C1249B">
              <w:rPr>
                <w:rStyle w:val="aff8"/>
                <w:noProof/>
                <w:lang w:val="ru-RU"/>
              </w:rPr>
              <w:t>1. АНАЛИТИЧЕСКАЯ ЧАСТЬ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_Toc233025988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10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E8881CB" w14:textId="4AAAD77E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89" w:history="1">
            <w:r w:rsidR="00D40F11" w:rsidRPr="00C1249B">
              <w:rPr>
                <w:rStyle w:val="aff8"/>
                <w:noProof/>
                <w:lang w:val="ru-RU"/>
              </w:rPr>
              <w:t>1.1. Описание предметной области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_Toc233025989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10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5E81685" w14:textId="0AFEFD0E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0" w:history="1">
            <w:r w:rsidR="00D40F11" w:rsidRPr="00C1249B">
              <w:rPr>
                <w:rStyle w:val="aff8"/>
                <w:noProof/>
                <w:lang w:val="ru-RU"/>
              </w:rPr>
              <w:t>Основные участники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10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3B4DAFC" w14:textId="7E3C892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1" w:history="1">
            <w:r w:rsidR="00D40F11" w:rsidRPr="00C1249B">
              <w:rPr>
                <w:rStyle w:val="aff8"/>
                <w:noProof/>
                <w:lang w:val="ru-RU"/>
              </w:rPr>
              <w:t>Основные сущности предметной области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10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C41DA54" w14:textId="19BB3060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2" w:history="1">
            <w:r w:rsidR="00D40F11" w:rsidRPr="00C1249B">
              <w:rPr>
                <w:rStyle w:val="aff8"/>
                <w:noProof/>
                <w:lang w:val="ru-RU"/>
              </w:rPr>
              <w:t>Бизнес-контекст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11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56187C1" w14:textId="23810FC8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3" w:history="1">
            <w:r w:rsidR="00D40F11" w:rsidRPr="00C1249B">
              <w:rPr>
                <w:rStyle w:val="aff8"/>
                <w:noProof/>
                <w:lang w:val="ru-RU"/>
              </w:rPr>
              <w:t>1.2. Анализ бизнес-процессов (</w:t>
            </w:r>
            <w:r w:rsidR="00D40F11" w:rsidRPr="00C1249B">
              <w:rPr>
                <w:rStyle w:val="aff8"/>
                <w:noProof/>
              </w:rPr>
              <w:t>IDEF</w:t>
            </w:r>
            <w:r w:rsidR="00D40F11" w:rsidRPr="00C1249B">
              <w:rPr>
                <w:rStyle w:val="aff8"/>
                <w:noProof/>
                <w:lang w:val="ru-RU"/>
              </w:rPr>
              <w:t>0)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11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9A1DCA4" w14:textId="4CF55004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4" w:history="1">
            <w:r w:rsidR="00D40F11" w:rsidRPr="00C1249B">
              <w:rPr>
                <w:rStyle w:val="aff8"/>
                <w:noProof/>
                <w:lang w:val="ru-RU"/>
              </w:rPr>
              <w:t xml:space="preserve">Контекстная диаграмма </w:t>
            </w:r>
            <w:r w:rsidR="00D40F11" w:rsidRPr="00C1249B">
              <w:rPr>
                <w:rStyle w:val="aff8"/>
                <w:noProof/>
              </w:rPr>
              <w:t>A</w:t>
            </w:r>
            <w:r w:rsidR="00D40F11" w:rsidRPr="00C1249B">
              <w:rPr>
                <w:rStyle w:val="aff8"/>
                <w:noProof/>
                <w:lang w:val="ru-RU"/>
              </w:rPr>
              <w:t>-0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12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19A5E37" w14:textId="5EA0D444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5" w:history="1">
            <w:r w:rsidR="00D40F11" w:rsidRPr="00C1249B">
              <w:rPr>
                <w:rStyle w:val="aff8"/>
                <w:noProof/>
                <w:lang w:val="ru-RU"/>
              </w:rPr>
              <w:t xml:space="preserve">Декомпозиция </w:t>
            </w:r>
            <w:r w:rsidR="00D40F11" w:rsidRPr="00C1249B">
              <w:rPr>
                <w:rStyle w:val="aff8"/>
                <w:noProof/>
              </w:rPr>
              <w:t>A</w:t>
            </w:r>
            <w:r w:rsidR="00D40F11" w:rsidRPr="00C1249B">
              <w:rPr>
                <w:rStyle w:val="aff8"/>
                <w:noProof/>
                <w:lang w:val="ru-RU"/>
              </w:rPr>
              <w:t xml:space="preserve">0 → </w:t>
            </w:r>
            <w:r w:rsidR="00D40F11" w:rsidRPr="00C1249B">
              <w:rPr>
                <w:rStyle w:val="aff8"/>
                <w:noProof/>
              </w:rPr>
              <w:t>A</w:t>
            </w:r>
            <w:r w:rsidR="00D40F11" w:rsidRPr="00C1249B">
              <w:rPr>
                <w:rStyle w:val="aff8"/>
                <w:noProof/>
                <w:lang w:val="ru-RU"/>
              </w:rPr>
              <w:t>1..</w:t>
            </w:r>
            <w:r w:rsidR="00D40F11" w:rsidRPr="00C1249B">
              <w:rPr>
                <w:rStyle w:val="aff8"/>
                <w:noProof/>
              </w:rPr>
              <w:t>A</w:t>
            </w:r>
            <w:r w:rsidR="00D40F11" w:rsidRPr="00C1249B">
              <w:rPr>
                <w:rStyle w:val="aff8"/>
                <w:noProof/>
                <w:lang w:val="ru-RU"/>
              </w:rPr>
              <w:t>5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12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A1D2744" w14:textId="059A3818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6" w:history="1">
            <w:r w:rsidR="00D40F11" w:rsidRPr="00C1249B">
              <w:rPr>
                <w:rStyle w:val="aff8"/>
                <w:noProof/>
                <w:lang w:val="ru-RU"/>
              </w:rPr>
              <w:t xml:space="preserve">1.3. </w:t>
            </w:r>
            <w:r w:rsidR="00D40F11" w:rsidRPr="00C1249B">
              <w:rPr>
                <w:rStyle w:val="aff8"/>
                <w:noProof/>
              </w:rPr>
              <w:t>SWOT</w:t>
            </w:r>
            <w:r w:rsidR="00D40F11" w:rsidRPr="00C1249B">
              <w:rPr>
                <w:rStyle w:val="aff8"/>
                <w:noProof/>
                <w:lang w:val="ru-RU"/>
              </w:rPr>
              <w:t>-анализ текущего состояния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B7839E2" w14:textId="6A39031E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7" w:history="1">
            <w:r w:rsidR="00D40F11" w:rsidRPr="00C1249B">
              <w:rPr>
                <w:rStyle w:val="aff8"/>
                <w:noProof/>
              </w:rPr>
              <w:t>Strengths</w:t>
            </w:r>
            <w:r w:rsidR="00D40F11" w:rsidRPr="00C1249B">
              <w:rPr>
                <w:rStyle w:val="aff8"/>
                <w:noProof/>
                <w:lang w:val="ru-RU"/>
              </w:rPr>
              <w:t xml:space="preserve"> (сильные стороны)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E519FAB" w14:textId="2B74C595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8" w:history="1">
            <w:r w:rsidR="00D40F11" w:rsidRPr="00C1249B">
              <w:rPr>
                <w:rStyle w:val="aff8"/>
                <w:noProof/>
              </w:rPr>
              <w:t>Weaknesses</w:t>
            </w:r>
            <w:r w:rsidR="00D40F11" w:rsidRPr="00C1249B">
              <w:rPr>
                <w:rStyle w:val="aff8"/>
                <w:noProof/>
                <w:lang w:val="ru-RU"/>
              </w:rPr>
              <w:t xml:space="preserve"> (слабые стороны)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C6733AC" w14:textId="3EA264E6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5999" w:history="1">
            <w:r w:rsidR="00D40F11" w:rsidRPr="00C1249B">
              <w:rPr>
                <w:rStyle w:val="aff8"/>
                <w:noProof/>
              </w:rPr>
              <w:t>Opportunities</w:t>
            </w:r>
            <w:r w:rsidR="00D40F11" w:rsidRPr="00C1249B">
              <w:rPr>
                <w:rStyle w:val="aff8"/>
                <w:noProof/>
                <w:lang w:val="ru-RU"/>
              </w:rPr>
              <w:t xml:space="preserve"> (возможности)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_Toc233025999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E360B14" w14:textId="0F407B2F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0" w:history="1">
            <w:r w:rsidR="00D40F11" w:rsidRPr="00C1249B">
              <w:rPr>
                <w:rStyle w:val="aff8"/>
                <w:noProof/>
              </w:rPr>
              <w:t>Threats (угрозы)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A53BD94" w14:textId="01D35DF7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1" w:history="1">
            <w:r w:rsidR="00D40F11" w:rsidRPr="00C1249B">
              <w:rPr>
                <w:rStyle w:val="aff8"/>
                <w:noProof/>
                <w:lang w:val="ru-RU"/>
              </w:rPr>
              <w:t>1.4. Анализ аналогов и конкурентов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99CC344" w14:textId="4B91DC76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2" w:history="1">
            <w:r w:rsidR="00D40F11" w:rsidRPr="00C1249B">
              <w:rPr>
                <w:rStyle w:val="aff8"/>
                <w:noProof/>
                <w:lang w:val="ru-RU"/>
              </w:rPr>
              <w:t>1.5. Обоснование необходимости разработки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DFBBBC7" w14:textId="66F7EC14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3" w:history="1">
            <w:r w:rsidR="00D40F11" w:rsidRPr="00C1249B">
              <w:rPr>
                <w:rStyle w:val="aff8"/>
                <w:noProof/>
                <w:lang w:val="ru-RU"/>
              </w:rPr>
              <w:t>1.6. Экономическое обоснование (</w:t>
            </w:r>
            <w:r w:rsidR="00D40F11" w:rsidRPr="00C1249B">
              <w:rPr>
                <w:rStyle w:val="aff8"/>
                <w:noProof/>
              </w:rPr>
              <w:t>ROI</w:t>
            </w:r>
            <w:r w:rsidR="00D40F11" w:rsidRPr="00C1249B">
              <w:rPr>
                <w:rStyle w:val="aff8"/>
                <w:noProof/>
                <w:lang w:val="ru-RU"/>
              </w:rPr>
              <w:t>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D5FA45A" w14:textId="0F72FF6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4" w:history="1">
            <w:r w:rsidR="00D40F11" w:rsidRPr="00C1249B">
              <w:rPr>
                <w:rStyle w:val="aff8"/>
                <w:noProof/>
                <w:lang w:val="ru-RU"/>
              </w:rPr>
              <w:t>Исходные допущения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930C91D" w14:textId="49AABE9A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5" w:history="1">
            <w:r w:rsidR="00D40F11" w:rsidRPr="00C1249B">
              <w:rPr>
                <w:rStyle w:val="aff8"/>
                <w:noProof/>
                <w:lang w:val="ru-RU"/>
              </w:rPr>
              <w:t>Расч</w:t>
            </w:r>
            <w:r w:rsidR="00D40F11">
              <w:rPr>
                <w:rStyle w:val="aff8"/>
                <w:noProof/>
                <w:lang w:val="ru-RU"/>
              </w:rPr>
              <w:t>е</w:t>
            </w:r>
            <w:r w:rsidR="00D40F11" w:rsidRPr="00C1249B">
              <w:rPr>
                <w:rStyle w:val="aff8"/>
                <w:noProof/>
                <w:lang w:val="ru-RU"/>
              </w:rPr>
              <w:t>т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FA0551E" w14:textId="5DAE35CE" w:rsidR="00D40F11" w:rsidRDefault="005B08AC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6" w:history="1">
            <w:r w:rsidR="00D40F11" w:rsidRPr="00C1249B">
              <w:rPr>
                <w:rStyle w:val="aff8"/>
                <w:noProof/>
                <w:lang w:val="ru-RU"/>
              </w:rPr>
              <w:t>2. ПРОЕКТНАЯ ЧАСТЬ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4EE5C35" w14:textId="620E6F91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7" w:history="1">
            <w:r w:rsidR="00D40F11" w:rsidRPr="00C1249B">
              <w:rPr>
                <w:rStyle w:val="aff8"/>
                <w:noProof/>
                <w:lang w:val="ru-RU"/>
              </w:rPr>
              <w:t>2.1. Модель требований к ПО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7541DD7" w14:textId="5C8A6AB5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8" w:history="1">
            <w:r w:rsidR="00D40F11" w:rsidRPr="00C1249B">
              <w:rPr>
                <w:rStyle w:val="aff8"/>
                <w:noProof/>
                <w:lang w:val="ru-RU"/>
              </w:rPr>
              <w:t>Функциональные требования (сводка)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109B0FA" w14:textId="3AE886E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09" w:history="1">
            <w:r w:rsidR="00D40F11" w:rsidRPr="00C1249B">
              <w:rPr>
                <w:rStyle w:val="aff8"/>
                <w:noProof/>
                <w:lang w:val="ru-RU"/>
              </w:rPr>
              <w:t>Нефункциональные требования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_Toc233026009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17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BD72191" w14:textId="3A13D0D3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0" w:history="1">
            <w:r w:rsidR="00D40F11" w:rsidRPr="00C1249B">
              <w:rPr>
                <w:rStyle w:val="aff8"/>
                <w:noProof/>
              </w:rPr>
              <w:t>2.1.1. Use Case диаграмма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17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72F7ABC" w14:textId="2C06D22A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1" w:history="1">
            <w:r w:rsidR="00D40F11" w:rsidRPr="00C1249B">
              <w:rPr>
                <w:rStyle w:val="aff8"/>
                <w:noProof/>
                <w:lang w:val="ru-RU"/>
              </w:rPr>
              <w:t>2.1.2. Спецификация прецедентов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18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3846DF0" w14:textId="437F99E0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2" w:history="1">
            <w:r w:rsidR="00D40F11" w:rsidRPr="00C1249B">
              <w:rPr>
                <w:rStyle w:val="aff8"/>
                <w:noProof/>
                <w:lang w:val="ru-RU"/>
              </w:rPr>
              <w:t>2.1.3. Глоссарий терминов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19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A7A82C1" w14:textId="5F9815C0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3" w:history="1">
            <w:r w:rsidR="00D40F11" w:rsidRPr="00C1249B">
              <w:rPr>
                <w:rStyle w:val="aff8"/>
                <w:noProof/>
              </w:rPr>
              <w:t>2.2. Модель предметной области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19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8F6F589" w14:textId="07C5BC42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4" w:history="1">
            <w:r w:rsidR="00D40F11" w:rsidRPr="00C1249B">
              <w:rPr>
                <w:rStyle w:val="aff8"/>
                <w:noProof/>
              </w:rPr>
              <w:t>2.2.1. Domain Model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19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5367749" w14:textId="21F4D44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5" w:history="1">
            <w:r w:rsidR="00D40F11" w:rsidRPr="00C1249B">
              <w:rPr>
                <w:rStyle w:val="aff8"/>
                <w:noProof/>
              </w:rPr>
              <w:t>2.2.2. Описание сущностей и атрибутов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20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58B28A6" w14:textId="237B81FE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6" w:history="1">
            <w:r w:rsidR="00D40F11" w:rsidRPr="00C1249B">
              <w:rPr>
                <w:rStyle w:val="aff8"/>
                <w:noProof/>
                <w:lang w:val="ru-RU"/>
              </w:rPr>
              <w:t>2.2.3. Бизнес-правила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21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6A34F2E" w14:textId="582B9ED4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7" w:history="1">
            <w:r w:rsidR="00D40F11" w:rsidRPr="00C1249B">
              <w:rPr>
                <w:rStyle w:val="aff8"/>
                <w:noProof/>
                <w:lang w:val="ru-RU"/>
              </w:rPr>
              <w:t>2.3. Архитектурное проектирование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22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22180AF" w14:textId="41A8CBEF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8" w:history="1">
            <w:r w:rsidR="00D40F11" w:rsidRPr="00C1249B">
              <w:rPr>
                <w:rStyle w:val="aff8"/>
                <w:noProof/>
                <w:lang w:val="ru-RU"/>
              </w:rPr>
              <w:t>2.3.1. Выбор архитектурного стиля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22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A52A5D9" w14:textId="203F6691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19" w:history="1">
            <w:r w:rsidR="00D40F11" w:rsidRPr="00C1249B">
              <w:rPr>
                <w:rStyle w:val="aff8"/>
                <w:noProof/>
                <w:lang w:val="ru-RU"/>
              </w:rPr>
              <w:t>2.3.2. Диаграмма пакетов (</w:t>
            </w:r>
            <w:r w:rsidR="00D40F11" w:rsidRPr="00C1249B">
              <w:rPr>
                <w:rStyle w:val="aff8"/>
                <w:noProof/>
              </w:rPr>
              <w:t>PCMEF</w:t>
            </w:r>
            <w:r w:rsidR="00D40F11" w:rsidRPr="00C1249B">
              <w:rPr>
                <w:rStyle w:val="aff8"/>
                <w:noProof/>
                <w:lang w:val="ru-RU"/>
              </w:rPr>
              <w:t>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_Toc233026019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22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FB13B71" w14:textId="76C91483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0" w:history="1">
            <w:r w:rsidR="00D40F11" w:rsidRPr="00C1249B">
              <w:rPr>
                <w:rStyle w:val="aff8"/>
                <w:noProof/>
              </w:rPr>
              <w:t>2.3.3. Описание сло</w:t>
            </w:r>
            <w:r w:rsidR="00D40F11">
              <w:rPr>
                <w:rStyle w:val="aff8"/>
                <w:noProof/>
              </w:rPr>
              <w:t>е</w:t>
            </w:r>
            <w:r w:rsidR="00D40F11" w:rsidRPr="00C1249B">
              <w:rPr>
                <w:rStyle w:val="aff8"/>
                <w:noProof/>
              </w:rPr>
              <w:t>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22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D422E12" w14:textId="487AFDF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1" w:history="1">
            <w:r w:rsidR="00D40F11" w:rsidRPr="00C1249B">
              <w:rPr>
                <w:rStyle w:val="aff8"/>
                <w:noProof/>
                <w:lang w:val="ru-RU"/>
              </w:rPr>
              <w:t>2.3.4. Архитектурные решения (</w:t>
            </w:r>
            <w:r w:rsidR="00D40F11" w:rsidRPr="00C1249B">
              <w:rPr>
                <w:rStyle w:val="aff8"/>
                <w:noProof/>
              </w:rPr>
              <w:t>ADR</w:t>
            </w:r>
            <w:r w:rsidR="00D40F11" w:rsidRPr="00C1249B">
              <w:rPr>
                <w:rStyle w:val="aff8"/>
                <w:noProof/>
                <w:lang w:val="ru-RU"/>
              </w:rPr>
              <w:t>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EEE6872" w14:textId="7213DD1A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2" w:history="1">
            <w:r w:rsidR="00D40F11" w:rsidRPr="00C1249B">
              <w:rPr>
                <w:rStyle w:val="aff8"/>
                <w:noProof/>
              </w:rPr>
              <w:t>2.4. Проектирование базы данных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B29934A" w14:textId="311F76A6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3" w:history="1">
            <w:r w:rsidR="00D40F11" w:rsidRPr="00C1249B">
              <w:rPr>
                <w:rStyle w:val="aff8"/>
                <w:noProof/>
              </w:rPr>
              <w:t>2.4.1. ER-диаграмма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504485D" w14:textId="2ABE9BC4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4" w:history="1">
            <w:r w:rsidR="00D40F11" w:rsidRPr="00C1249B">
              <w:rPr>
                <w:rStyle w:val="aff8"/>
                <w:noProof/>
              </w:rPr>
              <w:t>2.4.2. Физическая модель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058E064" w14:textId="0CA56EA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5" w:history="1">
            <w:r w:rsidR="00D40F11" w:rsidRPr="00C1249B">
              <w:rPr>
                <w:rStyle w:val="aff8"/>
                <w:noProof/>
              </w:rPr>
              <w:t>2.4.3. DDL-скрипты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CA5368A" w14:textId="0B66D277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6" w:history="1">
            <w:r w:rsidR="00D40F11" w:rsidRPr="00C1249B">
              <w:rPr>
                <w:rStyle w:val="aff8"/>
                <w:noProof/>
                <w:lang w:val="ru-RU"/>
              </w:rPr>
              <w:t>2.5. Детальное проектирование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92A40A5" w14:textId="428E0737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7" w:history="1">
            <w:r w:rsidR="00D40F11" w:rsidRPr="00C1249B">
              <w:rPr>
                <w:rStyle w:val="aff8"/>
                <w:noProof/>
                <w:lang w:val="ru-RU"/>
              </w:rPr>
              <w:t>2.5.1. Диаграммы последовательности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4FEE52B" w14:textId="5C8ED45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8" w:history="1">
            <w:r w:rsidR="00D40F11" w:rsidRPr="00C1249B">
              <w:rPr>
                <w:rStyle w:val="aff8"/>
                <w:noProof/>
                <w:lang w:val="ru-RU"/>
              </w:rPr>
              <w:t>2.5.2. Диаграммы классов проектирования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1AA5354" w14:textId="36973911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29" w:history="1">
            <w:r w:rsidR="00D40F11" w:rsidRPr="00C1249B">
              <w:rPr>
                <w:rStyle w:val="aff8"/>
                <w:noProof/>
                <w:lang w:val="ru-RU"/>
              </w:rPr>
              <w:t xml:space="preserve">2.5.3. Применение паттернов </w:t>
            </w:r>
            <w:r w:rsidR="00D40F11" w:rsidRPr="00C1249B">
              <w:rPr>
                <w:rStyle w:val="aff8"/>
                <w:noProof/>
              </w:rPr>
              <w:t>GoF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_Toc233026029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E4B738A" w14:textId="653F93C1" w:rsidR="00D40F11" w:rsidRDefault="005B08AC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0" w:history="1">
            <w:r w:rsidR="00D40F11" w:rsidRPr="00C1249B">
              <w:rPr>
                <w:rStyle w:val="aff8"/>
                <w:noProof/>
                <w:lang w:val="ru-RU"/>
              </w:rPr>
              <w:t>3. РЕАЛИЗАЦИОННАЯ ЧАСТЬ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F9C4D8C" w14:textId="2FCB5FBF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1" w:history="1">
            <w:r w:rsidR="00D40F11" w:rsidRPr="00C1249B">
              <w:rPr>
                <w:rStyle w:val="aff8"/>
                <w:noProof/>
                <w:lang w:val="ru-RU"/>
              </w:rPr>
              <w:t>3.1. Реализация бизнес-логики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A57DA95" w14:textId="5C1D9B07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2" w:history="1">
            <w:r w:rsidR="00D40F11" w:rsidRPr="00C1249B">
              <w:rPr>
                <w:rStyle w:val="aff8"/>
                <w:noProof/>
                <w:lang w:val="ru-RU"/>
              </w:rPr>
              <w:t>3.1.1. Структура проекта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7698774" w14:textId="61A01E18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3" w:history="1">
            <w:r w:rsidR="00D40F11" w:rsidRPr="00C1249B">
              <w:rPr>
                <w:rStyle w:val="aff8"/>
                <w:noProof/>
                <w:lang w:val="ru-RU"/>
              </w:rPr>
              <w:t>3.1.2. Классы-сущности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67E5A9D" w14:textId="7CD730FA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4" w:history="1">
            <w:r w:rsidR="00D40F11" w:rsidRPr="00C1249B">
              <w:rPr>
                <w:rStyle w:val="aff8"/>
                <w:noProof/>
              </w:rPr>
              <w:t>3.1.3. Слой доступа к данным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866FAF9" w14:textId="215ADA49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5" w:history="1">
            <w:r w:rsidR="00D40F11" w:rsidRPr="00C1249B">
              <w:rPr>
                <w:rStyle w:val="aff8"/>
                <w:noProof/>
                <w:lang w:val="ru-RU"/>
              </w:rPr>
              <w:t>3.1.4. Слой управления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1B6F64E" w14:textId="28CDB70A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6" w:history="1">
            <w:r w:rsidR="00D40F11" w:rsidRPr="00C1249B">
              <w:rPr>
                <w:rStyle w:val="aff8"/>
                <w:noProof/>
                <w:lang w:val="ru-RU"/>
              </w:rPr>
              <w:t>3.2. Рефакторинг и оптимизация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313CBA1" w14:textId="6FEFC146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7" w:history="1">
            <w:r w:rsidR="00D40F11" w:rsidRPr="00C1249B">
              <w:rPr>
                <w:rStyle w:val="aff8"/>
                <w:noProof/>
                <w:lang w:val="ru-RU"/>
              </w:rPr>
              <w:t>3.2.1. Статический анализ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977A94C" w14:textId="27202588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8" w:history="1">
            <w:r w:rsidR="00D40F11" w:rsidRPr="00C1249B">
              <w:rPr>
                <w:rStyle w:val="aff8"/>
                <w:noProof/>
              </w:rPr>
              <w:t>3.2.2. Паттерны Data Mapper и Identity Map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EA678DE" w14:textId="53426B23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39" w:history="1">
            <w:r w:rsidR="00D40F11" w:rsidRPr="00C1249B">
              <w:rPr>
                <w:rStyle w:val="aff8"/>
                <w:noProof/>
                <w:lang w:val="ru-RU"/>
              </w:rPr>
              <w:t>3.2.3. Оптимизация запросов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_Toc233026039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3778F39" w14:textId="0A082EF8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0" w:history="1">
            <w:r w:rsidR="00D40F11" w:rsidRPr="00C1249B">
              <w:rPr>
                <w:rStyle w:val="aff8"/>
                <w:noProof/>
                <w:lang w:val="ru-RU"/>
              </w:rPr>
              <w:t>3.3. Пользовательский интерфейс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CBE6ED9" w14:textId="1574F5C3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1" w:history="1">
            <w:r w:rsidR="00D40F11" w:rsidRPr="00C1249B">
              <w:rPr>
                <w:rStyle w:val="aff8"/>
                <w:noProof/>
                <w:lang w:val="ru-RU"/>
              </w:rPr>
              <w:t xml:space="preserve">3.3.1. </w:t>
            </w:r>
            <w:r w:rsidR="00D40F11" w:rsidRPr="00C1249B">
              <w:rPr>
                <w:rStyle w:val="aff8"/>
                <w:noProof/>
              </w:rPr>
              <w:t>Desktop</w:t>
            </w:r>
            <w:r w:rsidR="00D40F11" w:rsidRPr="00C1249B">
              <w:rPr>
                <w:rStyle w:val="aff8"/>
                <w:noProof/>
                <w:lang w:val="ru-RU"/>
              </w:rPr>
              <w:t xml:space="preserve"> приложение (</w:t>
            </w:r>
            <w:r w:rsidR="00D40F11" w:rsidRPr="00C1249B">
              <w:rPr>
                <w:rStyle w:val="aff8"/>
                <w:noProof/>
              </w:rPr>
              <w:t>JavaFX</w:t>
            </w:r>
            <w:r w:rsidR="00D40F11" w:rsidRPr="00C1249B">
              <w:rPr>
                <w:rStyle w:val="aff8"/>
                <w:noProof/>
                <w:lang w:val="ru-RU"/>
              </w:rPr>
              <w:t xml:space="preserve"> 21)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0AF5F76" w14:textId="64EDDAB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2" w:history="1">
            <w:r w:rsidR="00D40F11" w:rsidRPr="00C1249B">
              <w:rPr>
                <w:rStyle w:val="aff8"/>
                <w:noProof/>
              </w:rPr>
              <w:t>3.3.2. Web приложение (React 19 + Vite 8)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2EE0989" w14:textId="54B7D650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3" w:history="1">
            <w:r w:rsidR="00D40F11" w:rsidRPr="00C1249B">
              <w:rPr>
                <w:rStyle w:val="aff8"/>
                <w:noProof/>
              </w:rPr>
              <w:t>3.3.3. Сравнение реализаций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0F0942E" w14:textId="04BADD00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4" w:history="1">
            <w:r w:rsidR="00D40F11" w:rsidRPr="00C1249B">
              <w:rPr>
                <w:rStyle w:val="aff8"/>
                <w:noProof/>
                <w:lang w:val="ru-RU"/>
              </w:rPr>
              <w:t>3.4. Безопасность и транзакции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8716028" w14:textId="4DE3A039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5" w:history="1">
            <w:r w:rsidR="00D40F11" w:rsidRPr="00C1249B">
              <w:rPr>
                <w:rStyle w:val="aff8"/>
                <w:noProof/>
                <w:lang w:val="ru-RU"/>
              </w:rPr>
              <w:t>3.4.1. Аутентификация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082C841" w14:textId="50DAD104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6" w:history="1">
            <w:r w:rsidR="00D40F11" w:rsidRPr="00C1249B">
              <w:rPr>
                <w:rStyle w:val="aff8"/>
                <w:noProof/>
                <w:lang w:val="ru-RU"/>
              </w:rPr>
              <w:t>3.4.2. Транзакции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27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4494AC3" w14:textId="466AF0FE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7" w:history="1">
            <w:r w:rsidR="00D40F11" w:rsidRPr="00C1249B">
              <w:rPr>
                <w:rStyle w:val="aff8"/>
                <w:noProof/>
              </w:rPr>
              <w:t>3.4.3. Защита от атак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27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AC62349" w14:textId="244401D8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8" w:history="1">
            <w:r w:rsidR="00D40F11" w:rsidRPr="00C1249B">
              <w:rPr>
                <w:rStyle w:val="aff8"/>
                <w:noProof/>
              </w:rPr>
              <w:t>3.5. REST API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27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E447884" w14:textId="50A739C5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49" w:history="1">
            <w:r w:rsidR="00D40F11" w:rsidRPr="00C1249B">
              <w:rPr>
                <w:rStyle w:val="aff8"/>
                <w:noProof/>
              </w:rPr>
              <w:t>3.5.1. OpenAPI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_Toc233026049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27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3D0475C" w14:textId="1CB1769D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0" w:history="1">
            <w:r w:rsidR="00D40F11" w:rsidRPr="00C1249B">
              <w:rPr>
                <w:rStyle w:val="aff8"/>
                <w:noProof/>
                <w:lang w:val="ru-RU"/>
              </w:rPr>
              <w:t>3.5.2. Реализация контроллеров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27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84E3B02" w14:textId="7F10304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1" w:history="1">
            <w:r w:rsidR="00D40F11" w:rsidRPr="00C1249B">
              <w:rPr>
                <w:rStyle w:val="aff8"/>
                <w:noProof/>
                <w:lang w:val="ru-RU"/>
              </w:rPr>
              <w:t xml:space="preserve">3.5.3. Тестирование </w:t>
            </w:r>
            <w:r w:rsidR="00D40F11" w:rsidRPr="00C1249B">
              <w:rPr>
                <w:rStyle w:val="aff8"/>
                <w:noProof/>
              </w:rPr>
              <w:t>API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29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C3AAA79" w14:textId="79B18A03" w:rsidR="00D40F11" w:rsidRDefault="005B08AC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2" w:history="1">
            <w:r w:rsidR="00D40F11" w:rsidRPr="00C1249B">
              <w:rPr>
                <w:rStyle w:val="aff8"/>
                <w:noProof/>
              </w:rPr>
              <w:t>4. ТЕСТИРОВАНИЕ И ОБЕСПЕЧЕНИЕ КАЧЕСТВА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30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1AAA945" w14:textId="44481258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3" w:history="1">
            <w:r w:rsidR="00D40F11" w:rsidRPr="00C1249B">
              <w:rPr>
                <w:rStyle w:val="aff8"/>
                <w:noProof/>
                <w:lang w:val="ru-RU"/>
              </w:rPr>
              <w:t>4.1. Модульное тестирование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30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B2C7037" w14:textId="7C610DEF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4" w:history="1">
            <w:r w:rsidR="00D40F11" w:rsidRPr="00C1249B">
              <w:rPr>
                <w:rStyle w:val="aff8"/>
                <w:noProof/>
                <w:lang w:val="ru-RU"/>
              </w:rPr>
              <w:t>4.2. Интеграционное тестирование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30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2D9D801" w14:textId="27C905E2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5" w:history="1">
            <w:r w:rsidR="00D40F11" w:rsidRPr="00C1249B">
              <w:rPr>
                <w:rStyle w:val="aff8"/>
                <w:noProof/>
                <w:lang w:val="ru-RU"/>
              </w:rPr>
              <w:t>4.3. Системное тестирование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30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A407908" w14:textId="12CF5EFD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6" w:history="1">
            <w:r w:rsidR="00D40F11" w:rsidRPr="00C1249B">
              <w:rPr>
                <w:rStyle w:val="aff8"/>
                <w:noProof/>
                <w:lang w:val="ru-RU"/>
              </w:rPr>
              <w:t>4.4. Нагрузочное тестирование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31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66FD323" w14:textId="37C4E895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7" w:history="1">
            <w:r w:rsidR="00D40F11" w:rsidRPr="00C1249B">
              <w:rPr>
                <w:rStyle w:val="aff8"/>
                <w:noProof/>
                <w:lang w:val="ru-RU"/>
              </w:rPr>
              <w:t>4.5. Результаты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31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B03DE7F" w14:textId="703D3DC0" w:rsidR="00D40F11" w:rsidRDefault="005B08AC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8" w:history="1">
            <w:r w:rsidR="00D40F11" w:rsidRPr="00C1249B">
              <w:rPr>
                <w:rStyle w:val="aff8"/>
                <w:noProof/>
                <w:lang w:val="ru-RU"/>
              </w:rPr>
              <w:t>5. РАЗВ</w:t>
            </w:r>
            <w:r w:rsidR="00D40F11">
              <w:rPr>
                <w:rStyle w:val="aff8"/>
                <w:noProof/>
                <w:lang w:val="ru-RU"/>
              </w:rPr>
              <w:t>Е</w:t>
            </w:r>
            <w:r w:rsidR="00D40F11" w:rsidRPr="00C1249B">
              <w:rPr>
                <w:rStyle w:val="aff8"/>
                <w:noProof/>
                <w:lang w:val="ru-RU"/>
              </w:rPr>
              <w:t>РТЫВАНИЕ И ЭКСПЛУАТАЦИЯ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31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E7BA6D9" w14:textId="1A9B6A2F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59" w:history="1">
            <w:r w:rsidR="00D40F11" w:rsidRPr="00C1249B">
              <w:rPr>
                <w:rStyle w:val="aff8"/>
                <w:noProof/>
                <w:lang w:val="ru-RU"/>
              </w:rPr>
              <w:t>5.1. Контейнеризация (</w:t>
            </w:r>
            <w:r w:rsidR="00D40F11" w:rsidRPr="00C1249B">
              <w:rPr>
                <w:rStyle w:val="aff8"/>
                <w:noProof/>
              </w:rPr>
              <w:t>Docker</w:t>
            </w:r>
            <w:r w:rsidR="00D40F11" w:rsidRPr="00C1249B">
              <w:rPr>
                <w:rStyle w:val="aff8"/>
                <w:noProof/>
                <w:lang w:val="ru-RU"/>
              </w:rPr>
              <w:t>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_Toc233026059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31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8BC9E49" w14:textId="1674BE4B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0" w:history="1">
            <w:r w:rsidR="00D40F11" w:rsidRPr="00C1249B">
              <w:rPr>
                <w:rStyle w:val="aff8"/>
                <w:noProof/>
                <w:lang w:val="ru-RU"/>
              </w:rPr>
              <w:t>Архитектура контейнеров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31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7112CFD" w14:textId="709D7D3A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1" w:history="1">
            <w:r w:rsidR="00D40F11" w:rsidRPr="00C1249B">
              <w:rPr>
                <w:rStyle w:val="aff8"/>
                <w:noProof/>
                <w:lang w:val="ru-RU"/>
              </w:rPr>
              <w:t>Описание сервисов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31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8F7B0EA" w14:textId="64B4F603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2" w:history="1">
            <w:r w:rsidR="00D40F11" w:rsidRPr="00C1249B">
              <w:rPr>
                <w:rStyle w:val="aff8"/>
                <w:noProof/>
              </w:rPr>
              <w:t>Тома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32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14AD407" w14:textId="4296BAA7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3" w:history="1">
            <w:r w:rsidR="00D40F11" w:rsidRPr="00C1249B">
              <w:rPr>
                <w:rStyle w:val="aff8"/>
                <w:noProof/>
                <w:lang w:val="ru-RU"/>
              </w:rPr>
              <w:t>5.2. Инструкция по установке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32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6EB4F445" w14:textId="10311D51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4" w:history="1">
            <w:r w:rsidR="00D40F11" w:rsidRPr="00C1249B">
              <w:rPr>
                <w:rStyle w:val="aff8"/>
                <w:noProof/>
                <w:lang w:val="ru-RU"/>
              </w:rPr>
              <w:t xml:space="preserve">Вариант </w:t>
            </w:r>
            <w:r w:rsidR="00D40F11" w:rsidRPr="00C1249B">
              <w:rPr>
                <w:rStyle w:val="aff8"/>
                <w:noProof/>
              </w:rPr>
              <w:t>A</w:t>
            </w:r>
            <w:r w:rsidR="00D40F11" w:rsidRPr="00C1249B">
              <w:rPr>
                <w:rStyle w:val="aff8"/>
                <w:noProof/>
                <w:lang w:val="ru-RU"/>
              </w:rPr>
              <w:t xml:space="preserve">: </w:t>
            </w:r>
            <w:r w:rsidR="00D40F11" w:rsidRPr="00C1249B">
              <w:rPr>
                <w:rStyle w:val="aff8"/>
                <w:noProof/>
              </w:rPr>
              <w:t>Docker</w:t>
            </w:r>
            <w:r w:rsidR="00D40F11" w:rsidRPr="00C1249B">
              <w:rPr>
                <w:rStyle w:val="aff8"/>
                <w:noProof/>
                <w:lang w:val="ru-RU"/>
              </w:rPr>
              <w:t xml:space="preserve"> </w:t>
            </w:r>
            <w:r w:rsidR="00D40F11" w:rsidRPr="00C1249B">
              <w:rPr>
                <w:rStyle w:val="aff8"/>
                <w:noProof/>
              </w:rPr>
              <w:t>Compose</w:t>
            </w:r>
            <w:r w:rsidR="00D40F11" w:rsidRPr="00C1249B">
              <w:rPr>
                <w:rStyle w:val="aff8"/>
                <w:noProof/>
                <w:lang w:val="ru-RU"/>
              </w:rPr>
              <w:t xml:space="preserve"> (рекомендуется)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32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F0BF234" w14:textId="353EE52C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5" w:history="1">
            <w:r w:rsidR="00D40F11" w:rsidRPr="00C1249B">
              <w:rPr>
                <w:rStyle w:val="aff8"/>
                <w:noProof/>
              </w:rPr>
              <w:t>Вариант B: Локальный запуск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8578789" w14:textId="1EF83E69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6" w:history="1">
            <w:r w:rsidR="00D40F11" w:rsidRPr="00C1249B">
              <w:rPr>
                <w:rStyle w:val="aff8"/>
                <w:noProof/>
                <w:lang w:val="ru-RU"/>
              </w:rPr>
              <w:t>5.3. Инструкция по настройке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0F77A05" w14:textId="3A563038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7" w:history="1">
            <w:r w:rsidR="00D40F11" w:rsidRPr="00C1249B">
              <w:rPr>
                <w:rStyle w:val="aff8"/>
                <w:noProof/>
                <w:lang w:val="ru-RU"/>
              </w:rPr>
              <w:t>Переменные окружения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110F758" w14:textId="173E0223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8" w:history="1">
            <w:r w:rsidR="00D40F11" w:rsidRPr="00C1249B">
              <w:rPr>
                <w:rStyle w:val="aff8"/>
                <w:noProof/>
              </w:rPr>
              <w:t>Настройка OAuth2 (Google)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33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2EDC987" w14:textId="4DEAFB12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69" w:history="1">
            <w:r w:rsidR="00D40F11" w:rsidRPr="00C1249B">
              <w:rPr>
                <w:rStyle w:val="aff8"/>
                <w:noProof/>
                <w:lang w:val="ru-RU"/>
              </w:rPr>
              <w:t>Первоначальная настройка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_Toc233026069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75922B9" w14:textId="425390B4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0" w:history="1">
            <w:r w:rsidR="00D40F11" w:rsidRPr="00C1249B">
              <w:rPr>
                <w:rStyle w:val="aff8"/>
                <w:noProof/>
                <w:lang w:val="ru-RU"/>
              </w:rPr>
              <w:t>5.4. Требования к окружению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195F583" w14:textId="4AF6E251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1" w:history="1">
            <w:r w:rsidR="00D40F11" w:rsidRPr="00C1249B">
              <w:rPr>
                <w:rStyle w:val="aff8"/>
                <w:noProof/>
                <w:lang w:val="ru-RU"/>
              </w:rPr>
              <w:t>Сетевые порты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34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20F8886B" w14:textId="49FB0B6B" w:rsidR="00D40F11" w:rsidRDefault="005B08AC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2" w:history="1">
            <w:r w:rsidR="00D40F11" w:rsidRPr="00C1249B">
              <w:rPr>
                <w:rStyle w:val="aff8"/>
                <w:noProof/>
                <w:lang w:val="ru-RU"/>
              </w:rPr>
              <w:t>6. УПРАВЛЕНИЕ ПРОЕКТОМ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9964503" w14:textId="5FCC0B99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3" w:history="1">
            <w:r w:rsidR="00D40F11" w:rsidRPr="00C1249B">
              <w:rPr>
                <w:rStyle w:val="aff8"/>
                <w:noProof/>
                <w:lang w:val="ru-RU"/>
              </w:rPr>
              <w:t xml:space="preserve">6.1. </w:t>
            </w:r>
            <w:r w:rsidR="00D40F11" w:rsidRPr="00C1249B">
              <w:rPr>
                <w:rStyle w:val="aff8"/>
                <w:noProof/>
              </w:rPr>
              <w:t>WBS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14E2839F" w14:textId="1068E2C2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4" w:history="1">
            <w:r w:rsidR="00D40F11" w:rsidRPr="00C1249B">
              <w:rPr>
                <w:rStyle w:val="aff8"/>
                <w:noProof/>
                <w:lang w:val="ru-RU"/>
              </w:rPr>
              <w:t>6.2. Диаграмма Ганта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0E0243B" w14:textId="319E5620" w:rsidR="00D40F11" w:rsidRDefault="005B08AC">
          <w:pPr>
            <w:pStyle w:val="38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5" w:history="1">
            <w:r w:rsidR="00D40F11" w:rsidRPr="00C1249B">
              <w:rPr>
                <w:rStyle w:val="aff8"/>
                <w:noProof/>
                <w:lang w:val="ru-RU"/>
              </w:rPr>
              <w:t>Ключевые вехи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35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41DAD17C" w14:textId="7B37FB89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6" w:history="1">
            <w:r w:rsidR="00D40F11" w:rsidRPr="00C1249B">
              <w:rPr>
                <w:rStyle w:val="aff8"/>
                <w:noProof/>
                <w:lang w:val="ru-RU"/>
              </w:rPr>
              <w:t xml:space="preserve">6.3. </w:t>
            </w:r>
            <w:r w:rsidR="00D40F11" w:rsidRPr="00C1249B">
              <w:rPr>
                <w:rStyle w:val="aff8"/>
                <w:noProof/>
              </w:rPr>
              <w:t>COCOMO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_Toc233026076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2A36B07" w14:textId="023EFDD7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7" w:history="1">
            <w:r w:rsidR="00D40F11" w:rsidRPr="00C1249B">
              <w:rPr>
                <w:rStyle w:val="aff8"/>
                <w:noProof/>
                <w:lang w:val="ru-RU"/>
              </w:rPr>
              <w:t>6.4. Управление рисками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_Toc233026077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24D8B03" w14:textId="22E7972E" w:rsidR="00D40F11" w:rsidRDefault="005B08AC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8" w:history="1">
            <w:r w:rsidR="00D40F11" w:rsidRPr="00C1249B">
              <w:rPr>
                <w:rStyle w:val="aff8"/>
                <w:noProof/>
                <w:lang w:val="ru-RU"/>
              </w:rPr>
              <w:t>ЗАКЛЮЧЕНИЕ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_Toc233026078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03DAD706" w14:textId="2CAA4C66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79" w:history="1">
            <w:r w:rsidR="00D40F11" w:rsidRPr="00C1249B">
              <w:rPr>
                <w:rStyle w:val="aff8"/>
                <w:noProof/>
                <w:lang w:val="ru-RU"/>
              </w:rPr>
              <w:t>Выводы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_Toc233026079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D77BEFE" w14:textId="715C2916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80" w:history="1">
            <w:r w:rsidR="00D40F11" w:rsidRPr="00C1249B">
              <w:rPr>
                <w:rStyle w:val="aff8"/>
                <w:noProof/>
                <w:lang w:val="ru-RU"/>
              </w:rPr>
              <w:t>Результаты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_Toc233026080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36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5E710DA" w14:textId="224DDA2D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81" w:history="1">
            <w:r w:rsidR="00D40F11" w:rsidRPr="00C1249B">
              <w:rPr>
                <w:rStyle w:val="aff8"/>
                <w:noProof/>
                <w:lang w:val="ru-RU"/>
              </w:rPr>
              <w:t>Перспективы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_Toc233026081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37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3C7E81B1" w14:textId="214CA1B3" w:rsidR="00D40F11" w:rsidRDefault="005B08AC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82" w:history="1">
            <w:r w:rsidR="00D40F11" w:rsidRPr="00C1249B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_Toc233026082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37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C423EF0" w14:textId="5F1733A7" w:rsidR="00D40F11" w:rsidRDefault="005B08AC">
          <w:pPr>
            <w:pStyle w:val="14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83" w:history="1">
            <w:r w:rsidR="00D40F11" w:rsidRPr="00C1249B">
              <w:rPr>
                <w:rStyle w:val="aff8"/>
                <w:noProof/>
                <w:lang w:val="ru-RU"/>
              </w:rPr>
              <w:t>ПРИЛОЖЕНИЯ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_Toc233026083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38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74755CA5" w14:textId="41F85801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84" w:history="1">
            <w:r w:rsidR="00D40F11" w:rsidRPr="00C1249B">
              <w:rPr>
                <w:rStyle w:val="aff8"/>
                <w:noProof/>
                <w:lang w:val="ru-RU"/>
              </w:rPr>
              <w:t>Приложение А. Структура `</w:t>
            </w:r>
            <w:r w:rsidR="00D40F11" w:rsidRPr="00C1249B">
              <w:rPr>
                <w:rStyle w:val="aff8"/>
                <w:noProof/>
              </w:rPr>
              <w:t>kanbaNice</w:t>
            </w:r>
            <w:r w:rsidR="00D40F11" w:rsidRPr="00C1249B">
              <w:rPr>
                <w:rStyle w:val="aff8"/>
                <w:noProof/>
                <w:lang w:val="ru-RU"/>
              </w:rPr>
              <w:t>/</w:t>
            </w:r>
            <w:r w:rsidR="00D40F11" w:rsidRPr="00C1249B">
              <w:rPr>
                <w:rStyle w:val="aff8"/>
                <w:noProof/>
              </w:rPr>
              <w:t>docs</w:t>
            </w:r>
            <w:r w:rsidR="00D40F11" w:rsidRPr="00C1249B">
              <w:rPr>
                <w:rStyle w:val="aff8"/>
                <w:noProof/>
                <w:lang w:val="ru-RU"/>
              </w:rPr>
              <w:t>/`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_Toc233026084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38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5700F84" w14:textId="17B3D0E5" w:rsidR="00D40F11" w:rsidRDefault="005B08AC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026085" w:history="1">
            <w:r w:rsidR="00D40F11" w:rsidRPr="00C1249B">
              <w:rPr>
                <w:rStyle w:val="aff8"/>
                <w:noProof/>
                <w:lang w:val="ru-RU"/>
              </w:rPr>
              <w:t>Приложение Б. Перечень диаграмм</w:t>
            </w:r>
            <w:r w:rsidR="00D40F11">
              <w:rPr>
                <w:noProof/>
                <w:webHidden/>
              </w:rPr>
              <w:tab/>
            </w:r>
            <w:r w:rsidR="00D40F11">
              <w:rPr>
                <w:noProof/>
                <w:webHidden/>
              </w:rPr>
              <w:fldChar w:fldCharType="begin"/>
            </w:r>
            <w:r w:rsidR="00D40F11">
              <w:rPr>
                <w:noProof/>
                <w:webHidden/>
              </w:rPr>
              <w:instrText xml:space="preserve"> PAGEREF _Toc233026085 \h </w:instrText>
            </w:r>
            <w:r w:rsidR="00D40F11">
              <w:rPr>
                <w:noProof/>
                <w:webHidden/>
              </w:rPr>
            </w:r>
            <w:r w:rsidR="00D40F11">
              <w:rPr>
                <w:noProof/>
                <w:webHidden/>
              </w:rPr>
              <w:fldChar w:fldCharType="separate"/>
            </w:r>
            <w:r w:rsidR="00D40F11">
              <w:rPr>
                <w:noProof/>
                <w:webHidden/>
              </w:rPr>
              <w:t>38</w:t>
            </w:r>
            <w:r w:rsidR="00D40F11">
              <w:rPr>
                <w:noProof/>
                <w:webHidden/>
              </w:rPr>
              <w:fldChar w:fldCharType="end"/>
            </w:r>
          </w:hyperlink>
        </w:p>
        <w:p w14:paraId="58848FE1" w14:textId="4710123F" w:rsidR="00CC06A4" w:rsidRDefault="00CC06A4">
          <w:r>
            <w:rPr>
              <w:b/>
              <w:bCs/>
            </w:rPr>
            <w:fldChar w:fldCharType="end"/>
          </w:r>
        </w:p>
      </w:sdtContent>
    </w:sdt>
    <w:p w14:paraId="79F9BD21" w14:textId="7CD9865B" w:rsidR="00A40150" w:rsidRPr="00CC06A4" w:rsidRDefault="00CC06A4">
      <w:pPr>
        <w:rPr>
          <w:lang w:val="ru-RU"/>
        </w:rPr>
      </w:pPr>
      <w:r>
        <w:rPr>
          <w:lang w:val="ru-RU"/>
        </w:rPr>
        <w:br w:type="page"/>
      </w:r>
    </w:p>
    <w:p w14:paraId="16C6F0DD" w14:textId="77777777" w:rsidR="00A40150" w:rsidRPr="00CC06A4" w:rsidRDefault="006A3803">
      <w:pPr>
        <w:pStyle w:val="1"/>
        <w:rPr>
          <w:lang w:val="ru-RU"/>
        </w:rPr>
      </w:pPr>
      <w:bookmarkStart w:id="1" w:name="_Toc233025984"/>
      <w:r w:rsidRPr="00CC06A4">
        <w:rPr>
          <w:lang w:val="ru-RU"/>
        </w:rPr>
        <w:lastRenderedPageBreak/>
        <w:t>ВВЕДЕНИЕ</w:t>
      </w:r>
      <w:bookmarkEnd w:id="1"/>
    </w:p>
    <w:p w14:paraId="69130714" w14:textId="77777777" w:rsidR="00A40150" w:rsidRPr="00CC06A4" w:rsidRDefault="006A3803" w:rsidP="00D40F11">
      <w:pPr>
        <w:pStyle w:val="21"/>
        <w:rPr>
          <w:lang w:val="ru-RU"/>
        </w:rPr>
      </w:pPr>
      <w:bookmarkStart w:id="2" w:name="_Toc233025985"/>
      <w:r w:rsidRPr="00CC06A4">
        <w:rPr>
          <w:lang w:val="ru-RU"/>
        </w:rPr>
        <w:t>Актуальность</w:t>
      </w:r>
      <w:bookmarkEnd w:id="2"/>
    </w:p>
    <w:p w14:paraId="1A037E55" w14:textId="79C0A637" w:rsidR="00A40150" w:rsidRPr="00CC06A4" w:rsidRDefault="006A3803">
      <w:pPr>
        <w:rPr>
          <w:lang w:val="ru-RU"/>
        </w:rPr>
      </w:pPr>
      <w:r w:rsidRPr="00CC06A4">
        <w:rPr>
          <w:lang w:val="ru-RU"/>
        </w:rPr>
        <w:t>В условиях цифровизации бизнес-процессов малые и средние команды разработки, стартапы и учебные проектные группы ежедневно сталкиваются с необходимостью координировать работу над задачами. На практике планирование часто вед</w:t>
      </w:r>
      <w:r w:rsidR="00D40F11">
        <w:rPr>
          <w:lang w:val="ru-RU"/>
        </w:rPr>
        <w:t>е</w:t>
      </w:r>
      <w:r w:rsidRPr="00CC06A4">
        <w:rPr>
          <w:lang w:val="ru-RU"/>
        </w:rPr>
        <w:t>тся в мессенджерах, электронных таблицах или разрозненных заметках. Такой подход созда</w:t>
      </w:r>
      <w:r w:rsidR="00D40F11">
        <w:rPr>
          <w:lang w:val="ru-RU"/>
        </w:rPr>
        <w:t>е</w:t>
      </w:r>
      <w:r w:rsidRPr="00CC06A4">
        <w:rPr>
          <w:lang w:val="ru-RU"/>
        </w:rPr>
        <w:t>т системные проблемы.</w:t>
      </w:r>
    </w:p>
    <w:p w14:paraId="13124438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Во-первых, руководители проектов не имеют единой точки контроля: статусы задач разбросаны по чатам, ответственные неочевидны, сроки не фиксируются централизованно.</w:t>
      </w:r>
    </w:p>
    <w:p w14:paraId="3ECFDACE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Во-вторых, исполнители не видят актуальную картину рабочего процесса: какие задачи в работе, какие завершены, кто за что отвечает в рамках проекта.</w:t>
      </w:r>
    </w:p>
    <w:p w14:paraId="4709EF18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В-третьих, корпоративные </w:t>
      </w:r>
      <w:r>
        <w:t>SaaS</w:t>
      </w:r>
      <w:r w:rsidRPr="00CC06A4">
        <w:rPr>
          <w:lang w:val="ru-RU"/>
        </w:rPr>
        <w:t>-решения (</w:t>
      </w:r>
      <w:r>
        <w:t>Jira</w:t>
      </w:r>
      <w:r w:rsidRPr="00CC06A4">
        <w:rPr>
          <w:lang w:val="ru-RU"/>
        </w:rPr>
        <w:t xml:space="preserve">, </w:t>
      </w:r>
      <w:r>
        <w:t>Trello</w:t>
      </w:r>
      <w:r w:rsidRPr="00CC06A4">
        <w:rPr>
          <w:lang w:val="ru-RU"/>
        </w:rPr>
        <w:t xml:space="preserve">, </w:t>
      </w:r>
      <w:proofErr w:type="spellStart"/>
      <w:r>
        <w:t>YouTrack</w:t>
      </w:r>
      <w:proofErr w:type="spellEnd"/>
      <w:r w:rsidRPr="00CC06A4">
        <w:rPr>
          <w:lang w:val="ru-RU"/>
        </w:rPr>
        <w:t>) либо требуют ежемесячной оплаты и постоянного интернет-соединения, либо избыточны по функциональности для небольшой команды.</w:t>
      </w:r>
    </w:p>
    <w:p w14:paraId="632658E3" w14:textId="44880790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Разработка специализированной информационной системы </w:t>
      </w:r>
      <w:proofErr w:type="spellStart"/>
      <w:r>
        <w:t>kanbaNice</w:t>
      </w:r>
      <w:proofErr w:type="spellEnd"/>
      <w:r w:rsidRPr="00CC06A4">
        <w:rPr>
          <w:lang w:val="ru-RU"/>
        </w:rPr>
        <w:t xml:space="preserve"> актуальна как ответ на эти проблемы. Система обеспечивает визуальное управление задачами по методологии </w:t>
      </w:r>
      <w:r>
        <w:t>Kanban</w:t>
      </w:r>
      <w:r w:rsidRPr="00CC06A4">
        <w:rPr>
          <w:lang w:val="ru-RU"/>
        </w:rPr>
        <w:t xml:space="preserve">, ролевую модель на уровне компании и проектов, а также единый </w:t>
      </w:r>
      <w:r>
        <w:t>REST</w:t>
      </w:r>
      <w:r w:rsidRPr="00CC06A4">
        <w:rPr>
          <w:lang w:val="ru-RU"/>
        </w:rPr>
        <w:t xml:space="preserve"> </w:t>
      </w:r>
      <w:r>
        <w:t>API</w:t>
      </w:r>
      <w:r w:rsidRPr="00CC06A4">
        <w:rPr>
          <w:lang w:val="ru-RU"/>
        </w:rPr>
        <w:t xml:space="preserve"> для веб- и десктоп-клиентов. Дополнительная актуальность обусловлена требованиями учебной траектории </w:t>
      </w:r>
      <w:r>
        <w:t>Enterprise</w:t>
      </w:r>
      <w:r w:rsidRPr="00CC06A4">
        <w:rPr>
          <w:lang w:val="ru-RU"/>
        </w:rPr>
        <w:t xml:space="preserve"> (Г): необходимо реализовать полный программный стек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серверную часть, веб-клиент, десктоп-клиент, базу данных, </w:t>
      </w:r>
      <w:r>
        <w:t>REST</w:t>
      </w:r>
      <w:r w:rsidRPr="00CC06A4">
        <w:rPr>
          <w:lang w:val="ru-RU"/>
        </w:rPr>
        <w:t xml:space="preserve"> </w:t>
      </w:r>
      <w:r>
        <w:t>API</w:t>
      </w:r>
      <w:r w:rsidRPr="00CC06A4">
        <w:rPr>
          <w:lang w:val="ru-RU"/>
        </w:rPr>
        <w:t xml:space="preserve">, аутентификацию и </w:t>
      </w:r>
      <w:proofErr w:type="spellStart"/>
      <w:r w:rsidRPr="00CC06A4">
        <w:rPr>
          <w:lang w:val="ru-RU"/>
        </w:rPr>
        <w:t>контейнеризированное</w:t>
      </w:r>
      <w:proofErr w:type="spellEnd"/>
      <w:r w:rsidRPr="00CC06A4">
        <w:rPr>
          <w:lang w:val="ru-RU"/>
        </w:rPr>
        <w:t xml:space="preserve"> разв</w:t>
      </w:r>
      <w:r w:rsidR="00D40F11">
        <w:rPr>
          <w:lang w:val="ru-RU"/>
        </w:rPr>
        <w:t>е</w:t>
      </w:r>
      <w:r w:rsidRPr="00CC06A4">
        <w:rPr>
          <w:lang w:val="ru-RU"/>
        </w:rPr>
        <w:t>ртывание.</w:t>
      </w:r>
    </w:p>
    <w:p w14:paraId="512CEF41" w14:textId="77777777" w:rsidR="00A40150" w:rsidRPr="00CC06A4" w:rsidRDefault="006A3803">
      <w:pPr>
        <w:pStyle w:val="21"/>
        <w:rPr>
          <w:lang w:val="ru-RU"/>
        </w:rPr>
      </w:pPr>
      <w:bookmarkStart w:id="3" w:name="_Toc233025986"/>
      <w:r w:rsidRPr="00CC06A4">
        <w:rPr>
          <w:lang w:val="ru-RU"/>
        </w:rPr>
        <w:t>Цель и задачи</w:t>
      </w:r>
      <w:bookmarkEnd w:id="3"/>
    </w:p>
    <w:p w14:paraId="43E374F1" w14:textId="420C42EA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Цель курсового проекта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разработка и внедрение программного комплекса </w:t>
      </w:r>
      <w:proofErr w:type="spellStart"/>
      <w:r>
        <w:t>kanbaNice</w:t>
      </w:r>
      <w:proofErr w:type="spellEnd"/>
      <w:r w:rsidRPr="00CC06A4">
        <w:rPr>
          <w:lang w:val="ru-RU"/>
        </w:rPr>
        <w:t xml:space="preserve"> для автоматизации управления проектами и задачами в командах малого и среднего размера по методологии </w:t>
      </w:r>
      <w:r>
        <w:t>Kanban</w:t>
      </w:r>
      <w:r w:rsidRPr="00CC06A4">
        <w:rPr>
          <w:lang w:val="ru-RU"/>
        </w:rPr>
        <w:t>.</w:t>
      </w:r>
    </w:p>
    <w:p w14:paraId="080A23B6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Для достижения поставленной цели необходимо решить следующие задачи:</w:t>
      </w:r>
    </w:p>
    <w:p w14:paraId="0808AEA6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lastRenderedPageBreak/>
        <w:t>1. Провести анализ предметной области и существующих аналогов, обосновать необходимость разработки.</w:t>
      </w:r>
    </w:p>
    <w:p w14:paraId="5020CC41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2. Сформировать модель требований: прецеденты использования, доменную модель, глоссарий терминов.</w:t>
      </w:r>
    </w:p>
    <w:p w14:paraId="1548AB10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3. Спроектировать архитектуру системы по паттерну </w:t>
      </w:r>
      <w:r>
        <w:t>PCMEF</w:t>
      </w:r>
      <w:r w:rsidRPr="00CC06A4">
        <w:rPr>
          <w:lang w:val="ru-RU"/>
        </w:rPr>
        <w:t xml:space="preserve"> с разделением на слои </w:t>
      </w:r>
      <w:r>
        <w:t>Presentation</w:t>
      </w:r>
      <w:r w:rsidRPr="00CC06A4">
        <w:rPr>
          <w:lang w:val="ru-RU"/>
        </w:rPr>
        <w:t xml:space="preserve">, </w:t>
      </w:r>
      <w:r>
        <w:t>Control</w:t>
      </w:r>
      <w:r w:rsidRPr="00CC06A4">
        <w:rPr>
          <w:lang w:val="ru-RU"/>
        </w:rPr>
        <w:t xml:space="preserve">, </w:t>
      </w:r>
      <w:r>
        <w:t>Mediator</w:t>
      </w:r>
      <w:r w:rsidRPr="00CC06A4">
        <w:rPr>
          <w:lang w:val="ru-RU"/>
        </w:rPr>
        <w:t xml:space="preserve">, </w:t>
      </w:r>
      <w:r>
        <w:t>Entity</w:t>
      </w:r>
      <w:r w:rsidRPr="00CC06A4">
        <w:rPr>
          <w:lang w:val="ru-RU"/>
        </w:rPr>
        <w:t xml:space="preserve">, </w:t>
      </w:r>
      <w:r>
        <w:t>Foundation</w:t>
      </w:r>
      <w:r w:rsidRPr="00CC06A4">
        <w:rPr>
          <w:lang w:val="ru-RU"/>
        </w:rPr>
        <w:t>.</w:t>
      </w:r>
    </w:p>
    <w:p w14:paraId="1FD7494D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4. Спроектировать логическую и физическую модель данных в СУБД </w:t>
      </w:r>
      <w:r>
        <w:t>PostgreSQL</w:t>
      </w:r>
      <w:r w:rsidRPr="00CC06A4">
        <w:rPr>
          <w:lang w:val="ru-RU"/>
        </w:rPr>
        <w:t>.</w:t>
      </w:r>
    </w:p>
    <w:p w14:paraId="2123C333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5. Реализовать серверную часть на </w:t>
      </w:r>
      <w:r>
        <w:t>Spring</w:t>
      </w:r>
      <w:r w:rsidRPr="00CC06A4">
        <w:rPr>
          <w:lang w:val="ru-RU"/>
        </w:rPr>
        <w:t xml:space="preserve"> </w:t>
      </w:r>
      <w:r>
        <w:t>Boot</w:t>
      </w:r>
      <w:r w:rsidRPr="00CC06A4">
        <w:rPr>
          <w:lang w:val="ru-RU"/>
        </w:rPr>
        <w:t xml:space="preserve"> 3.3.5 с </w:t>
      </w:r>
      <w:r>
        <w:t>REST</w:t>
      </w:r>
      <w:r w:rsidRPr="00CC06A4">
        <w:rPr>
          <w:lang w:val="ru-RU"/>
        </w:rPr>
        <w:t xml:space="preserve"> </w:t>
      </w:r>
      <w:r>
        <w:t>API</w:t>
      </w:r>
      <w:r w:rsidRPr="00CC06A4">
        <w:rPr>
          <w:lang w:val="ru-RU"/>
        </w:rPr>
        <w:t xml:space="preserve">, </w:t>
      </w:r>
      <w:r>
        <w:t>JWT</w:t>
      </w:r>
      <w:r w:rsidRPr="00CC06A4">
        <w:rPr>
          <w:lang w:val="ru-RU"/>
        </w:rPr>
        <w:t xml:space="preserve">-аутентификацией и </w:t>
      </w:r>
      <w:r>
        <w:t>OAuth</w:t>
      </w:r>
      <w:r w:rsidRPr="00CC06A4">
        <w:rPr>
          <w:lang w:val="ru-RU"/>
        </w:rPr>
        <w:t>2 (</w:t>
      </w:r>
      <w:r>
        <w:t>Google</w:t>
      </w:r>
      <w:r w:rsidRPr="00CC06A4">
        <w:rPr>
          <w:lang w:val="ru-RU"/>
        </w:rPr>
        <w:t>).</w:t>
      </w:r>
    </w:p>
    <w:p w14:paraId="74044627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6. Реализовать веб-клиент на </w:t>
      </w:r>
      <w:r>
        <w:t>React</w:t>
      </w:r>
      <w:r w:rsidRPr="00CC06A4">
        <w:rPr>
          <w:lang w:val="ru-RU"/>
        </w:rPr>
        <w:t xml:space="preserve"> 19 + </w:t>
      </w:r>
      <w:proofErr w:type="spellStart"/>
      <w:r>
        <w:t>Vite</w:t>
      </w:r>
      <w:proofErr w:type="spellEnd"/>
      <w:r w:rsidRPr="00CC06A4">
        <w:rPr>
          <w:lang w:val="ru-RU"/>
        </w:rPr>
        <w:t xml:space="preserve"> 8 и десктоп-клиент на </w:t>
      </w:r>
      <w:r>
        <w:t>JavaFX</w:t>
      </w:r>
      <w:r w:rsidRPr="00CC06A4">
        <w:rPr>
          <w:lang w:val="ru-RU"/>
        </w:rPr>
        <w:t xml:space="preserve"> 21, использующие единый </w:t>
      </w:r>
      <w:r>
        <w:t>API</w:t>
      </w:r>
      <w:r w:rsidRPr="00CC06A4">
        <w:rPr>
          <w:lang w:val="ru-RU"/>
        </w:rPr>
        <w:t>.</w:t>
      </w:r>
    </w:p>
    <w:p w14:paraId="63044312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7. Реализовать подсистемы компаний, проектов, </w:t>
      </w:r>
      <w:proofErr w:type="spellStart"/>
      <w:r w:rsidRPr="00CC06A4">
        <w:rPr>
          <w:lang w:val="ru-RU"/>
        </w:rPr>
        <w:t>канбан</w:t>
      </w:r>
      <w:proofErr w:type="spellEnd"/>
      <w:r w:rsidRPr="00CC06A4">
        <w:rPr>
          <w:lang w:val="ru-RU"/>
        </w:rPr>
        <w:t xml:space="preserve">-досок и задач со статусами </w:t>
      </w:r>
      <w:r>
        <w:t>TODO</w:t>
      </w:r>
      <w:r w:rsidRPr="00CC06A4">
        <w:rPr>
          <w:lang w:val="ru-RU"/>
        </w:rPr>
        <w:t xml:space="preserve"> / </w:t>
      </w:r>
      <w:r>
        <w:t>DONE</w:t>
      </w:r>
      <w:r w:rsidRPr="00CC06A4">
        <w:rPr>
          <w:lang w:val="ru-RU"/>
        </w:rPr>
        <w:t>.</w:t>
      </w:r>
    </w:p>
    <w:p w14:paraId="358E01F3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8. Провести тестирование (модульное, интеграционное, системное).</w:t>
      </w:r>
    </w:p>
    <w:p w14:paraId="23ED9D26" w14:textId="0A48432B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9. Подготовить </w:t>
      </w:r>
      <w:r>
        <w:t>Docker</w:t>
      </w:r>
      <w:r w:rsidRPr="00CC06A4">
        <w:rPr>
          <w:lang w:val="ru-RU"/>
        </w:rPr>
        <w:t xml:space="preserve"> </w:t>
      </w:r>
      <w:r>
        <w:t>Compose</w:t>
      </w:r>
      <w:r w:rsidRPr="00CC06A4">
        <w:rPr>
          <w:lang w:val="ru-RU"/>
        </w:rPr>
        <w:t>-окружение для воспроизводимого разв</w:t>
      </w:r>
      <w:r w:rsidR="00D40F11">
        <w:rPr>
          <w:lang w:val="ru-RU"/>
        </w:rPr>
        <w:t>е</w:t>
      </w:r>
      <w:r w:rsidRPr="00CC06A4">
        <w:rPr>
          <w:lang w:val="ru-RU"/>
        </w:rPr>
        <w:t>ртывания.</w:t>
      </w:r>
    </w:p>
    <w:p w14:paraId="6DB2746C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10. Оформить комплект проектной документации в соответствии с методическими указаниями.</w:t>
      </w:r>
    </w:p>
    <w:p w14:paraId="72294738" w14:textId="77777777" w:rsidR="00A40150" w:rsidRPr="00CC06A4" w:rsidRDefault="006A3803">
      <w:pPr>
        <w:pStyle w:val="21"/>
        <w:rPr>
          <w:lang w:val="ru-RU"/>
        </w:rPr>
      </w:pPr>
      <w:bookmarkStart w:id="4" w:name="_Toc233025987"/>
      <w:r w:rsidRPr="00CC06A4">
        <w:rPr>
          <w:lang w:val="ru-RU"/>
        </w:rPr>
        <w:t>Объект и предмет исследования</w:t>
      </w:r>
      <w:bookmarkEnd w:id="4"/>
    </w:p>
    <w:p w14:paraId="349E3671" w14:textId="3D74B879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Объект исследования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процесс организации и управления проектами и задачами в командах малого и среднего размера.</w:t>
      </w:r>
    </w:p>
    <w:p w14:paraId="349B53B6" w14:textId="31B69CC1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Предмет исследования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методы и средства программной инженерии для проектирования, разработки и разв</w:t>
      </w:r>
      <w:r w:rsidR="00D40F11">
        <w:rPr>
          <w:lang w:val="ru-RU"/>
        </w:rPr>
        <w:t>е</w:t>
      </w:r>
      <w:r w:rsidRPr="00CC06A4">
        <w:rPr>
          <w:lang w:val="ru-RU"/>
        </w:rPr>
        <w:t xml:space="preserve">ртывания клиент-серверной информационной системы с веб- и десктоп-интерфейсами, единым </w:t>
      </w:r>
      <w:r>
        <w:t>REST</w:t>
      </w:r>
      <w:r w:rsidRPr="00CC06A4">
        <w:rPr>
          <w:lang w:val="ru-RU"/>
        </w:rPr>
        <w:t xml:space="preserve"> </w:t>
      </w:r>
      <w:r>
        <w:t>API</w:t>
      </w:r>
      <w:r w:rsidRPr="00CC06A4">
        <w:rPr>
          <w:lang w:val="ru-RU"/>
        </w:rPr>
        <w:t xml:space="preserve"> и реляционной базой данных.</w:t>
      </w:r>
    </w:p>
    <w:p w14:paraId="45E72B9B" w14:textId="1FF49469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Период разработки: 07.05.2026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01.06.2026.  </w:t>
      </w:r>
    </w:p>
    <w:p w14:paraId="5080C5E1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Репозиторий: </w:t>
      </w:r>
      <w:r>
        <w:t>https</w:t>
      </w:r>
      <w:r w:rsidRPr="00CC06A4">
        <w:rPr>
          <w:lang w:val="ru-RU"/>
        </w:rPr>
        <w:t>://</w:t>
      </w:r>
      <w:proofErr w:type="spellStart"/>
      <w:r>
        <w:t>github</w:t>
      </w:r>
      <w:proofErr w:type="spellEnd"/>
      <w:r w:rsidRPr="00CC06A4">
        <w:rPr>
          <w:lang w:val="ru-RU"/>
        </w:rPr>
        <w:t>.</w:t>
      </w:r>
      <w:r>
        <w:t>com</w:t>
      </w:r>
      <w:r w:rsidRPr="00CC06A4">
        <w:rPr>
          <w:lang w:val="ru-RU"/>
        </w:rPr>
        <w:t>/</w:t>
      </w:r>
      <w:proofErr w:type="spellStart"/>
      <w:r>
        <w:t>firemon</w:t>
      </w:r>
      <w:proofErr w:type="spellEnd"/>
      <w:r w:rsidRPr="00CC06A4">
        <w:rPr>
          <w:lang w:val="ru-RU"/>
        </w:rPr>
        <w:t>217/</w:t>
      </w:r>
      <w:proofErr w:type="spellStart"/>
      <w:r>
        <w:t>kanbaNice</w:t>
      </w:r>
      <w:proofErr w:type="spellEnd"/>
    </w:p>
    <w:p w14:paraId="77342A24" w14:textId="77777777" w:rsidR="00A40150" w:rsidRPr="00CC06A4" w:rsidRDefault="00A40150">
      <w:pPr>
        <w:rPr>
          <w:lang w:val="ru-RU"/>
        </w:rPr>
      </w:pPr>
    </w:p>
    <w:p w14:paraId="2741AC61" w14:textId="77777777" w:rsidR="00A40150" w:rsidRPr="00CC06A4" w:rsidRDefault="006A3803">
      <w:pPr>
        <w:pStyle w:val="1"/>
        <w:rPr>
          <w:lang w:val="ru-RU"/>
        </w:rPr>
      </w:pPr>
      <w:bookmarkStart w:id="5" w:name="_Toc233025988"/>
      <w:r w:rsidRPr="00CC06A4">
        <w:rPr>
          <w:lang w:val="ru-RU"/>
        </w:rPr>
        <w:lastRenderedPageBreak/>
        <w:t>1. АНАЛИТИЧЕСКАЯ ЧАСТЬ</w:t>
      </w:r>
      <w:bookmarkEnd w:id="5"/>
    </w:p>
    <w:p w14:paraId="1D7EBE1C" w14:textId="77777777" w:rsidR="00A40150" w:rsidRPr="00CC06A4" w:rsidRDefault="006A3803">
      <w:pPr>
        <w:pStyle w:val="21"/>
        <w:rPr>
          <w:lang w:val="ru-RU"/>
        </w:rPr>
      </w:pPr>
      <w:bookmarkStart w:id="6" w:name="_Toc233025989"/>
      <w:r w:rsidRPr="00CC06A4">
        <w:rPr>
          <w:lang w:val="ru-RU"/>
        </w:rPr>
        <w:t>1.1. Описание предметной области</w:t>
      </w:r>
      <w:bookmarkEnd w:id="6"/>
    </w:p>
    <w:p w14:paraId="22500CD8" w14:textId="6A173016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Предметная область проекта охватывает деятельность команды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группы специалистов, объедин</w:t>
      </w:r>
      <w:r w:rsidR="00D40F11">
        <w:rPr>
          <w:lang w:val="ru-RU"/>
        </w:rPr>
        <w:t>е</w:t>
      </w:r>
      <w:r w:rsidRPr="00CC06A4">
        <w:rPr>
          <w:lang w:val="ru-RU"/>
        </w:rPr>
        <w:t xml:space="preserve">нных общей целью выполнения проекта. В рамках системы команда организуется через сущность компания, внутри которой создаются проекты с </w:t>
      </w:r>
      <w:proofErr w:type="spellStart"/>
      <w:r w:rsidRPr="00CC06A4">
        <w:rPr>
          <w:lang w:val="ru-RU"/>
        </w:rPr>
        <w:t>канбан</w:t>
      </w:r>
      <w:proofErr w:type="spellEnd"/>
      <w:r w:rsidR="00D40F11">
        <w:rPr>
          <w:lang w:val="ru-RU"/>
        </w:rPr>
        <w:t>–</w:t>
      </w:r>
      <w:r w:rsidRPr="00CC06A4">
        <w:rPr>
          <w:lang w:val="ru-RU"/>
        </w:rPr>
        <w:t>досками и задачами.</w:t>
      </w:r>
    </w:p>
    <w:p w14:paraId="740977AF" w14:textId="77777777" w:rsidR="00A40150" w:rsidRPr="00CC06A4" w:rsidRDefault="006A3803">
      <w:pPr>
        <w:pStyle w:val="31"/>
        <w:rPr>
          <w:lang w:val="ru-RU"/>
        </w:rPr>
      </w:pPr>
      <w:bookmarkStart w:id="7" w:name="_Toc233025990"/>
      <w:r w:rsidRPr="00CC06A4">
        <w:rPr>
          <w:lang w:val="ru-RU"/>
        </w:rPr>
        <w:t>Основные участники</w:t>
      </w:r>
      <w:bookmarkEnd w:id="7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D40F11" w:rsidRPr="00D40F11" w14:paraId="252E4380" w14:textId="15F87BA7" w:rsidTr="005C76CD">
        <w:tc>
          <w:tcPr>
            <w:tcW w:w="3284" w:type="dxa"/>
          </w:tcPr>
          <w:p w14:paraId="26124002" w14:textId="6F2F4345" w:rsidR="00D40F11" w:rsidRPr="00D40F11" w:rsidRDefault="00D40F11" w:rsidP="005C76CD">
            <w:pPr>
              <w:ind w:firstLine="0"/>
              <w:jc w:val="left"/>
              <w:rPr>
                <w:lang w:val="ru-RU"/>
              </w:rPr>
            </w:pPr>
            <w:r w:rsidRPr="00AB2AD2">
              <w:rPr>
                <w:lang w:val="ru-RU"/>
              </w:rPr>
              <w:t>Участник</w:t>
            </w:r>
          </w:p>
        </w:tc>
        <w:tc>
          <w:tcPr>
            <w:tcW w:w="3285" w:type="dxa"/>
          </w:tcPr>
          <w:p w14:paraId="23C2F0DD" w14:textId="03349459" w:rsidR="00D40F11" w:rsidRPr="00D40F11" w:rsidRDefault="00D40F11" w:rsidP="005C76CD">
            <w:pPr>
              <w:ind w:firstLine="0"/>
              <w:jc w:val="left"/>
              <w:rPr>
                <w:lang w:val="ru-RU"/>
              </w:rPr>
            </w:pPr>
            <w:r w:rsidRPr="00AB2AD2">
              <w:rPr>
                <w:lang w:val="ru-RU"/>
              </w:rPr>
              <w:t>Роль в системе</w:t>
            </w:r>
          </w:p>
        </w:tc>
        <w:tc>
          <w:tcPr>
            <w:tcW w:w="3285" w:type="dxa"/>
          </w:tcPr>
          <w:p w14:paraId="78AC779A" w14:textId="302A920D" w:rsidR="00D40F11" w:rsidRPr="00D40F11" w:rsidRDefault="00D40F11" w:rsidP="005C76CD">
            <w:pPr>
              <w:ind w:firstLine="0"/>
              <w:jc w:val="left"/>
              <w:rPr>
                <w:lang w:val="ru-RU"/>
              </w:rPr>
            </w:pPr>
            <w:r w:rsidRPr="00AB2AD2">
              <w:rPr>
                <w:lang w:val="ru-RU"/>
              </w:rPr>
              <w:t>Ключевые действия</w:t>
            </w:r>
          </w:p>
        </w:tc>
      </w:tr>
      <w:tr w:rsidR="00D40F11" w:rsidRPr="00BB025D" w14:paraId="3B138942" w14:textId="45BA8854" w:rsidTr="005C76CD">
        <w:tc>
          <w:tcPr>
            <w:tcW w:w="3284" w:type="dxa"/>
          </w:tcPr>
          <w:p w14:paraId="1E36E59D" w14:textId="750F4469" w:rsidR="00D40F11" w:rsidRPr="00D40F11" w:rsidRDefault="00D40F11" w:rsidP="005C76CD">
            <w:pPr>
              <w:ind w:firstLine="0"/>
              <w:jc w:val="left"/>
              <w:rPr>
                <w:lang w:val="ru-RU"/>
              </w:rPr>
            </w:pPr>
            <w:r w:rsidRPr="00AB2AD2">
              <w:rPr>
                <w:lang w:val="ru-RU"/>
              </w:rPr>
              <w:t>Администратор (</w:t>
            </w:r>
            <w:r w:rsidRPr="00AB2AD2">
              <w:t>ADMIN</w:t>
            </w:r>
            <w:r w:rsidRPr="00AB2AD2">
              <w:rPr>
                <w:lang w:val="ru-RU"/>
              </w:rPr>
              <w:t xml:space="preserve"> / </w:t>
            </w:r>
            <w:r w:rsidRPr="00AB2AD2">
              <w:t>LEADER</w:t>
            </w:r>
            <w:r w:rsidRPr="00AB2AD2">
              <w:rPr>
                <w:lang w:val="ru-RU"/>
              </w:rPr>
              <w:t>)</w:t>
            </w:r>
          </w:p>
        </w:tc>
        <w:tc>
          <w:tcPr>
            <w:tcW w:w="3285" w:type="dxa"/>
          </w:tcPr>
          <w:p w14:paraId="14A1A70C" w14:textId="45376CA5" w:rsidR="00D40F11" w:rsidRPr="00D40F11" w:rsidRDefault="00D40F11" w:rsidP="005C76CD">
            <w:pPr>
              <w:ind w:firstLine="0"/>
              <w:jc w:val="left"/>
              <w:rPr>
                <w:lang w:val="ru-RU"/>
              </w:rPr>
            </w:pPr>
            <w:r w:rsidRPr="00AB2AD2">
              <w:rPr>
                <w:lang w:val="ru-RU"/>
              </w:rPr>
              <w:t>Создатель компании</w:t>
            </w:r>
          </w:p>
        </w:tc>
        <w:tc>
          <w:tcPr>
            <w:tcW w:w="3285" w:type="dxa"/>
          </w:tcPr>
          <w:p w14:paraId="200CD104" w14:textId="76813D2B" w:rsidR="00D40F11" w:rsidRPr="00D40F11" w:rsidRDefault="00D40F11" w:rsidP="005C76CD">
            <w:pPr>
              <w:ind w:firstLine="0"/>
              <w:jc w:val="left"/>
              <w:rPr>
                <w:lang w:val="ru-RU"/>
              </w:rPr>
            </w:pPr>
            <w:r w:rsidRPr="00AB2AD2">
              <w:t>CRUD</w:t>
            </w:r>
            <w:r w:rsidRPr="00AB2AD2">
              <w:rPr>
                <w:lang w:val="ru-RU"/>
              </w:rPr>
              <w:t xml:space="preserve"> компании, управление сотрудниками, проектами, досками</w:t>
            </w:r>
          </w:p>
        </w:tc>
      </w:tr>
      <w:tr w:rsidR="00D40F11" w:rsidRPr="00BB025D" w14:paraId="5762E452" w14:textId="26BB3968" w:rsidTr="005C76CD">
        <w:tc>
          <w:tcPr>
            <w:tcW w:w="3284" w:type="dxa"/>
          </w:tcPr>
          <w:p w14:paraId="77857EEB" w14:textId="34E47A86" w:rsidR="00D40F11" w:rsidRPr="00D40F11" w:rsidRDefault="00D40F11" w:rsidP="005C76CD">
            <w:pPr>
              <w:ind w:firstLine="0"/>
              <w:jc w:val="left"/>
              <w:rPr>
                <w:lang w:val="ru-RU"/>
              </w:rPr>
            </w:pPr>
            <w:r w:rsidRPr="00AB2AD2">
              <w:rPr>
                <w:lang w:val="ru-RU"/>
              </w:rPr>
              <w:t>Пользователь (</w:t>
            </w:r>
            <w:r w:rsidRPr="00AB2AD2">
              <w:t>USER</w:t>
            </w:r>
            <w:r w:rsidRPr="00AB2AD2">
              <w:rPr>
                <w:lang w:val="ru-RU"/>
              </w:rPr>
              <w:t xml:space="preserve"> / </w:t>
            </w:r>
            <w:r w:rsidRPr="00AB2AD2">
              <w:t>WORKER</w:t>
            </w:r>
            <w:r w:rsidRPr="00AB2AD2">
              <w:rPr>
                <w:lang w:val="ru-RU"/>
              </w:rPr>
              <w:t>)</w:t>
            </w:r>
          </w:p>
        </w:tc>
        <w:tc>
          <w:tcPr>
            <w:tcW w:w="3285" w:type="dxa"/>
          </w:tcPr>
          <w:p w14:paraId="3DF49DB6" w14:textId="13BBCD2F" w:rsidR="00D40F11" w:rsidRPr="00D40F11" w:rsidRDefault="00D40F11" w:rsidP="005C76CD">
            <w:pPr>
              <w:ind w:firstLine="0"/>
              <w:jc w:val="left"/>
              <w:rPr>
                <w:lang w:val="ru-RU"/>
              </w:rPr>
            </w:pPr>
            <w:r w:rsidRPr="00AB2AD2">
              <w:rPr>
                <w:lang w:val="ru-RU"/>
              </w:rPr>
              <w:t>Исполнитель</w:t>
            </w:r>
          </w:p>
        </w:tc>
        <w:tc>
          <w:tcPr>
            <w:tcW w:w="3285" w:type="dxa"/>
          </w:tcPr>
          <w:p w14:paraId="77961209" w14:textId="132BCB90" w:rsidR="00D40F11" w:rsidRPr="00D40F11" w:rsidRDefault="00D40F11" w:rsidP="005C76CD">
            <w:pPr>
              <w:ind w:firstLine="0"/>
              <w:jc w:val="left"/>
              <w:rPr>
                <w:lang w:val="ru-RU"/>
              </w:rPr>
            </w:pPr>
            <w:r w:rsidRPr="00AB2AD2">
              <w:rPr>
                <w:lang w:val="ru-RU"/>
              </w:rPr>
              <w:t>Работа с задачами, просмотр досок, редактирование профиля</w:t>
            </w:r>
          </w:p>
        </w:tc>
      </w:tr>
    </w:tbl>
    <w:p w14:paraId="0CDD278D" w14:textId="77777777" w:rsidR="00D40F11" w:rsidRDefault="00D40F11">
      <w:pPr>
        <w:pStyle w:val="31"/>
        <w:rPr>
          <w:lang w:val="ru-RU"/>
        </w:rPr>
      </w:pPr>
      <w:bookmarkStart w:id="8" w:name="_Toc233025991"/>
    </w:p>
    <w:p w14:paraId="2099B043" w14:textId="53A57097" w:rsidR="00A40150" w:rsidRPr="00CC06A4" w:rsidRDefault="006A3803">
      <w:pPr>
        <w:pStyle w:val="31"/>
        <w:rPr>
          <w:lang w:val="ru-RU"/>
        </w:rPr>
      </w:pPr>
      <w:r w:rsidRPr="00CC06A4">
        <w:rPr>
          <w:lang w:val="ru-RU"/>
        </w:rPr>
        <w:t>Основные сущности предметной области</w:t>
      </w:r>
      <w:bookmarkEnd w:id="8"/>
    </w:p>
    <w:p w14:paraId="430BCB56" w14:textId="565BFBCF" w:rsidR="00A40150" w:rsidRPr="00CC06A4" w:rsidRDefault="006A3803">
      <w:pPr>
        <w:rPr>
          <w:lang w:val="ru-RU"/>
        </w:rPr>
      </w:pPr>
      <w:r w:rsidRPr="00CC06A4">
        <w:rPr>
          <w:lang w:val="ru-RU"/>
        </w:rPr>
        <w:t>1. Компания (</w:t>
      </w:r>
      <w:r>
        <w:t>Company</w:t>
      </w:r>
      <w:r w:rsidRPr="00CC06A4">
        <w:rPr>
          <w:lang w:val="ru-RU"/>
        </w:rPr>
        <w:t xml:space="preserve">)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организационная единица, объединяющая сотрудников и проекты.</w:t>
      </w:r>
    </w:p>
    <w:p w14:paraId="368489A5" w14:textId="13D03427" w:rsidR="00A40150" w:rsidRPr="00CC06A4" w:rsidRDefault="006A3803">
      <w:pPr>
        <w:rPr>
          <w:lang w:val="ru-RU"/>
        </w:rPr>
      </w:pPr>
      <w:r w:rsidRPr="00CC06A4">
        <w:rPr>
          <w:lang w:val="ru-RU"/>
        </w:rPr>
        <w:t>2. Пользователь (</w:t>
      </w:r>
      <w:r>
        <w:t>User</w:t>
      </w:r>
      <w:r w:rsidRPr="00CC06A4">
        <w:rPr>
          <w:lang w:val="ru-RU"/>
        </w:rPr>
        <w:t xml:space="preserve">)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уч</w:t>
      </w:r>
      <w:r w:rsidR="00D40F11">
        <w:rPr>
          <w:lang w:val="ru-RU"/>
        </w:rPr>
        <w:t>е</w:t>
      </w:r>
      <w:r w:rsidRPr="00CC06A4">
        <w:rPr>
          <w:lang w:val="ru-RU"/>
        </w:rPr>
        <w:t xml:space="preserve">тная запись с логином, паролем, </w:t>
      </w:r>
      <w:r>
        <w:t>email</w:t>
      </w:r>
      <w:r w:rsidRPr="00CC06A4">
        <w:rPr>
          <w:lang w:val="ru-RU"/>
        </w:rPr>
        <w:t>, типом пользователя и привязкой к компании.</w:t>
      </w:r>
    </w:p>
    <w:p w14:paraId="15A14BE5" w14:textId="2503468E" w:rsidR="00A40150" w:rsidRPr="00CC06A4" w:rsidRDefault="006A3803">
      <w:pPr>
        <w:rPr>
          <w:lang w:val="ru-RU"/>
        </w:rPr>
      </w:pPr>
      <w:r w:rsidRPr="00CC06A4">
        <w:rPr>
          <w:lang w:val="ru-RU"/>
        </w:rPr>
        <w:t>3. Проект (</w:t>
      </w:r>
      <w:proofErr w:type="spellStart"/>
      <w:r>
        <w:t>KanbanProject</w:t>
      </w:r>
      <w:proofErr w:type="spellEnd"/>
      <w:r w:rsidRPr="00CC06A4">
        <w:rPr>
          <w:lang w:val="ru-RU"/>
        </w:rPr>
        <w:t xml:space="preserve">)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рабочая область внутри компании с командой участников.</w:t>
      </w:r>
    </w:p>
    <w:p w14:paraId="67E95892" w14:textId="38815E9C" w:rsidR="00A40150" w:rsidRPr="00CC06A4" w:rsidRDefault="006A3803">
      <w:pPr>
        <w:rPr>
          <w:lang w:val="ru-RU"/>
        </w:rPr>
      </w:pPr>
      <w:r w:rsidRPr="00CC06A4">
        <w:rPr>
          <w:lang w:val="ru-RU"/>
        </w:rPr>
        <w:t>4. Участник проекта (</w:t>
      </w:r>
      <w:proofErr w:type="spellStart"/>
      <w:r>
        <w:t>ProjectMember</w:t>
      </w:r>
      <w:proofErr w:type="spellEnd"/>
      <w:r w:rsidRPr="00CC06A4">
        <w:rPr>
          <w:lang w:val="ru-RU"/>
        </w:rPr>
        <w:t xml:space="preserve">)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связь пользователя с проектом и ролью </w:t>
      </w:r>
      <w:r>
        <w:t>LEADER</w:t>
      </w:r>
      <w:r w:rsidRPr="00CC06A4">
        <w:rPr>
          <w:lang w:val="ru-RU"/>
        </w:rPr>
        <w:t xml:space="preserve"> / </w:t>
      </w:r>
      <w:r>
        <w:t>WORKER</w:t>
      </w:r>
      <w:r w:rsidRPr="00CC06A4">
        <w:rPr>
          <w:lang w:val="ru-RU"/>
        </w:rPr>
        <w:t>.</w:t>
      </w:r>
    </w:p>
    <w:p w14:paraId="7DF7C4B5" w14:textId="521A0122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5. </w:t>
      </w:r>
      <w:proofErr w:type="spellStart"/>
      <w:r w:rsidRPr="00CC06A4">
        <w:rPr>
          <w:lang w:val="ru-RU"/>
        </w:rPr>
        <w:t>Канбан</w:t>
      </w:r>
      <w:proofErr w:type="spellEnd"/>
      <w:r w:rsidR="00D40F11">
        <w:rPr>
          <w:lang w:val="ru-RU"/>
        </w:rPr>
        <w:t>–</w:t>
      </w:r>
      <w:r w:rsidRPr="00CC06A4">
        <w:rPr>
          <w:lang w:val="ru-RU"/>
        </w:rPr>
        <w:t>доска (</w:t>
      </w:r>
      <w:proofErr w:type="spellStart"/>
      <w:r>
        <w:t>KanbanBoard</w:t>
      </w:r>
      <w:proofErr w:type="spellEnd"/>
      <w:r w:rsidRPr="00CC06A4">
        <w:rPr>
          <w:lang w:val="ru-RU"/>
        </w:rPr>
        <w:t xml:space="preserve">)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набор задач в рамках проекта.</w:t>
      </w:r>
    </w:p>
    <w:p w14:paraId="254254A2" w14:textId="1D895835" w:rsidR="00A40150" w:rsidRPr="00CC06A4" w:rsidRDefault="006A3803">
      <w:pPr>
        <w:rPr>
          <w:lang w:val="ru-RU"/>
        </w:rPr>
      </w:pPr>
      <w:r w:rsidRPr="00CC06A4">
        <w:rPr>
          <w:lang w:val="ru-RU"/>
        </w:rPr>
        <w:t>6. Задача (</w:t>
      </w:r>
      <w:proofErr w:type="spellStart"/>
      <w:r>
        <w:t>KanbanTask</w:t>
      </w:r>
      <w:proofErr w:type="spellEnd"/>
      <w:r w:rsidRPr="00CC06A4">
        <w:rPr>
          <w:lang w:val="ru-RU"/>
        </w:rPr>
        <w:t xml:space="preserve">)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единица работы со статусом </w:t>
      </w:r>
      <w:r>
        <w:t>TODO</w:t>
      </w:r>
      <w:r w:rsidRPr="00CC06A4">
        <w:rPr>
          <w:lang w:val="ru-RU"/>
        </w:rPr>
        <w:t xml:space="preserve"> или </w:t>
      </w:r>
      <w:r>
        <w:t>DONE</w:t>
      </w:r>
      <w:r w:rsidRPr="00CC06A4">
        <w:rPr>
          <w:lang w:val="ru-RU"/>
        </w:rPr>
        <w:t>.</w:t>
      </w:r>
    </w:p>
    <w:p w14:paraId="7CB58E82" w14:textId="0575BC67" w:rsidR="00A40150" w:rsidRPr="00CC06A4" w:rsidRDefault="006A3803">
      <w:pPr>
        <w:pStyle w:val="31"/>
        <w:rPr>
          <w:lang w:val="ru-RU"/>
        </w:rPr>
      </w:pPr>
      <w:bookmarkStart w:id="9" w:name="_Toc233025992"/>
      <w:r w:rsidRPr="00CC06A4">
        <w:rPr>
          <w:lang w:val="ru-RU"/>
        </w:rPr>
        <w:t>Бизнес</w:t>
      </w:r>
      <w:r w:rsidR="00D40F11">
        <w:rPr>
          <w:lang w:val="ru-RU"/>
        </w:rPr>
        <w:t>–</w:t>
      </w:r>
      <w:r w:rsidRPr="00CC06A4">
        <w:rPr>
          <w:lang w:val="ru-RU"/>
        </w:rPr>
        <w:t>контекст</w:t>
      </w:r>
      <w:bookmarkEnd w:id="9"/>
    </w:p>
    <w:p w14:paraId="5C291240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Типичный сценарий использования системы:</w:t>
      </w:r>
    </w:p>
    <w:p w14:paraId="2EAE195D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lastRenderedPageBreak/>
        <w:t xml:space="preserve">1. Руководитель регистрируется с типом </w:t>
      </w:r>
      <w:r>
        <w:t>LEADER</w:t>
      </w:r>
      <w:r w:rsidRPr="00CC06A4">
        <w:rPr>
          <w:lang w:val="ru-RU"/>
        </w:rPr>
        <w:t>.</w:t>
      </w:r>
    </w:p>
    <w:p w14:paraId="680FBEC7" w14:textId="578DC4E2" w:rsidR="00A40150" w:rsidRPr="00CC06A4" w:rsidRDefault="006A3803">
      <w:pPr>
        <w:rPr>
          <w:lang w:val="ru-RU"/>
        </w:rPr>
      </w:pPr>
      <w:r w:rsidRPr="00CC06A4">
        <w:rPr>
          <w:lang w:val="ru-RU"/>
        </w:rPr>
        <w:t>2. Созда</w:t>
      </w:r>
      <w:r w:rsidR="00D40F11">
        <w:rPr>
          <w:lang w:val="ru-RU"/>
        </w:rPr>
        <w:t>е</w:t>
      </w:r>
      <w:r w:rsidRPr="00CC06A4">
        <w:rPr>
          <w:lang w:val="ru-RU"/>
        </w:rPr>
        <w:t>т компанию, указывая е</w:t>
      </w:r>
      <w:r w:rsidR="00D40F11">
        <w:rPr>
          <w:lang w:val="ru-RU"/>
        </w:rPr>
        <w:t>е</w:t>
      </w:r>
      <w:r w:rsidRPr="00CC06A4">
        <w:rPr>
          <w:lang w:val="ru-RU"/>
        </w:rPr>
        <w:t xml:space="preserve"> название.</w:t>
      </w:r>
    </w:p>
    <w:p w14:paraId="3F16C8C3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3. Добавляет сотрудников (</w:t>
      </w:r>
      <w:r>
        <w:t>WORKER</w:t>
      </w:r>
      <w:r w:rsidRPr="00CC06A4">
        <w:rPr>
          <w:lang w:val="ru-RU"/>
        </w:rPr>
        <w:t>) в компанию.</w:t>
      </w:r>
    </w:p>
    <w:p w14:paraId="6820ACF7" w14:textId="0E5C0DF8" w:rsidR="00A40150" w:rsidRPr="00CC06A4" w:rsidRDefault="006A3803">
      <w:pPr>
        <w:rPr>
          <w:lang w:val="ru-RU"/>
        </w:rPr>
      </w:pPr>
      <w:r w:rsidRPr="00CC06A4">
        <w:rPr>
          <w:lang w:val="ru-RU"/>
        </w:rPr>
        <w:t>4. Созда</w:t>
      </w:r>
      <w:r w:rsidR="00D40F11">
        <w:rPr>
          <w:lang w:val="ru-RU"/>
        </w:rPr>
        <w:t>е</w:t>
      </w:r>
      <w:r w:rsidRPr="00CC06A4">
        <w:rPr>
          <w:lang w:val="ru-RU"/>
        </w:rPr>
        <w:t>т проекты в рамках компании.</w:t>
      </w:r>
    </w:p>
    <w:p w14:paraId="48986E8D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5. Добавляет участников в проект.</w:t>
      </w:r>
    </w:p>
    <w:p w14:paraId="1AD5E381" w14:textId="509FBFB6" w:rsidR="00A40150" w:rsidRPr="00CC06A4" w:rsidRDefault="006A3803">
      <w:pPr>
        <w:rPr>
          <w:lang w:val="ru-RU"/>
        </w:rPr>
      </w:pPr>
      <w:r w:rsidRPr="00CC06A4">
        <w:rPr>
          <w:lang w:val="ru-RU"/>
        </w:rPr>
        <w:t>6. Созда</w:t>
      </w:r>
      <w:r w:rsidR="00D40F11">
        <w:rPr>
          <w:lang w:val="ru-RU"/>
        </w:rPr>
        <w:t>е</w:t>
      </w:r>
      <w:r w:rsidRPr="00CC06A4">
        <w:rPr>
          <w:lang w:val="ru-RU"/>
        </w:rPr>
        <w:t xml:space="preserve">т </w:t>
      </w:r>
      <w:proofErr w:type="spellStart"/>
      <w:r w:rsidRPr="00CC06A4">
        <w:rPr>
          <w:lang w:val="ru-RU"/>
        </w:rPr>
        <w:t>канбан</w:t>
      </w:r>
      <w:proofErr w:type="spellEnd"/>
      <w:r w:rsidR="00D40F11">
        <w:rPr>
          <w:lang w:val="ru-RU"/>
        </w:rPr>
        <w:t>–</w:t>
      </w:r>
      <w:r w:rsidRPr="00CC06A4">
        <w:rPr>
          <w:lang w:val="ru-RU"/>
        </w:rPr>
        <w:t xml:space="preserve">доски и задачи, распределяет статусы </w:t>
      </w:r>
      <w:r>
        <w:t>TODO</w:t>
      </w:r>
      <w:r w:rsidRPr="00CC06A4">
        <w:rPr>
          <w:lang w:val="ru-RU"/>
        </w:rPr>
        <w:t xml:space="preserve"> / </w:t>
      </w:r>
      <w:r>
        <w:t>DONE</w:t>
      </w:r>
      <w:r w:rsidRPr="00CC06A4">
        <w:rPr>
          <w:lang w:val="ru-RU"/>
        </w:rPr>
        <w:t>.</w:t>
      </w:r>
    </w:p>
    <w:p w14:paraId="1A857BE5" w14:textId="5C5D767C" w:rsidR="00A40150" w:rsidRPr="00CC06A4" w:rsidRDefault="006A3803">
      <w:pPr>
        <w:rPr>
          <w:lang w:val="ru-RU"/>
        </w:rPr>
      </w:pPr>
      <w:r w:rsidRPr="00CC06A4">
        <w:rPr>
          <w:lang w:val="ru-RU"/>
        </w:rPr>
        <w:t>7. Сотрудники работают с задачами через веб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или десктоп</w:t>
      </w:r>
      <w:r w:rsidR="00D40F11">
        <w:rPr>
          <w:lang w:val="ru-RU"/>
        </w:rPr>
        <w:t>–</w:t>
      </w:r>
      <w:r w:rsidRPr="00CC06A4">
        <w:rPr>
          <w:lang w:val="ru-RU"/>
        </w:rPr>
        <w:t>клиент.</w:t>
      </w:r>
    </w:p>
    <w:p w14:paraId="0DEEC43B" w14:textId="25F4E610" w:rsidR="00A40150" w:rsidRDefault="006A3803">
      <w:pPr>
        <w:rPr>
          <w:lang w:val="ru-RU"/>
        </w:rPr>
      </w:pPr>
      <w:r w:rsidRPr="00CC06A4">
        <w:rPr>
          <w:lang w:val="ru-RU"/>
        </w:rPr>
        <w:t xml:space="preserve">Система не заменяет полноценные </w:t>
      </w:r>
      <w:r>
        <w:t>enterprise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решения вроде </w:t>
      </w:r>
      <w:r>
        <w:t>Jira</w:t>
      </w:r>
      <w:r w:rsidRPr="00CC06A4">
        <w:rPr>
          <w:lang w:val="ru-RU"/>
        </w:rPr>
        <w:t xml:space="preserve">, а решает узкую задачу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</w:t>
      </w:r>
      <w:r>
        <w:t>self</w:t>
      </w:r>
      <w:r w:rsidR="00D40F11">
        <w:rPr>
          <w:lang w:val="ru-RU"/>
        </w:rPr>
        <w:t>–</w:t>
      </w:r>
      <w:r>
        <w:t>hosted</w:t>
      </w:r>
      <w:r w:rsidRPr="00CC06A4">
        <w:rPr>
          <w:lang w:val="ru-RU"/>
        </w:rPr>
        <w:t xml:space="preserve"> </w:t>
      </w:r>
      <w:r>
        <w:t>Kanban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инструмент для небольших команд с двумя типами клиентов и единым </w:t>
      </w:r>
      <w:r>
        <w:t>API</w:t>
      </w:r>
      <w:r w:rsidRPr="00CC06A4">
        <w:rPr>
          <w:lang w:val="ru-RU"/>
        </w:rPr>
        <w:t>.</w:t>
      </w:r>
    </w:p>
    <w:p w14:paraId="487DA12E" w14:textId="286795D7" w:rsidR="00BB025D" w:rsidRPr="00BB025D" w:rsidRDefault="00BB025D" w:rsidP="00B55B5A">
      <w:pPr>
        <w:pStyle w:val="21"/>
        <w:rPr>
          <w:lang w:val="ru-RU"/>
        </w:rPr>
      </w:pPr>
      <w:r>
        <w:t>1.2</w:t>
      </w:r>
      <w:r>
        <w:rPr>
          <w:lang w:val="ru-RU"/>
        </w:rPr>
        <w:t>. Матрица стейкхолдеров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BB025D" w:rsidRPr="00BB025D" w14:paraId="4CB5B04A" w14:textId="77777777" w:rsidTr="00BB025D">
        <w:tc>
          <w:tcPr>
            <w:tcW w:w="2463" w:type="dxa"/>
          </w:tcPr>
          <w:p w14:paraId="4281D212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Стейкхолдер</w:t>
            </w:r>
          </w:p>
        </w:tc>
        <w:tc>
          <w:tcPr>
            <w:tcW w:w="2463" w:type="dxa"/>
          </w:tcPr>
          <w:p w14:paraId="0964C958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Роль и интересы</w:t>
            </w:r>
          </w:p>
        </w:tc>
        <w:tc>
          <w:tcPr>
            <w:tcW w:w="2464" w:type="dxa"/>
          </w:tcPr>
          <w:p w14:paraId="7A8CEF69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Влияние</w:t>
            </w:r>
          </w:p>
        </w:tc>
        <w:tc>
          <w:tcPr>
            <w:tcW w:w="2464" w:type="dxa"/>
          </w:tcPr>
          <w:p w14:paraId="0BC98310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Ожидания от системы</w:t>
            </w:r>
          </w:p>
        </w:tc>
      </w:tr>
      <w:tr w:rsidR="00BB025D" w:rsidRPr="00BB025D" w14:paraId="5998EB67" w14:textId="77777777" w:rsidTr="00BB025D">
        <w:tc>
          <w:tcPr>
            <w:tcW w:w="2463" w:type="dxa"/>
          </w:tcPr>
          <w:p w14:paraId="7138D88D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Руководитель (</w:t>
            </w:r>
            <w:proofErr w:type="spellStart"/>
            <w:r w:rsidRPr="00BB025D">
              <w:rPr>
                <w:lang w:val="ru-RU"/>
              </w:rPr>
              <w:t>Leader</w:t>
            </w:r>
            <w:proofErr w:type="spellEnd"/>
            <w:r w:rsidRPr="00BB025D">
              <w:rPr>
                <w:lang w:val="ru-RU"/>
              </w:rPr>
              <w:t>)</w:t>
            </w:r>
          </w:p>
        </w:tc>
        <w:tc>
          <w:tcPr>
            <w:tcW w:w="2463" w:type="dxa"/>
          </w:tcPr>
          <w:p w14:paraId="2CD898FA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Управление проектами, контроль задач</w:t>
            </w:r>
          </w:p>
        </w:tc>
        <w:tc>
          <w:tcPr>
            <w:tcW w:w="2464" w:type="dxa"/>
          </w:tcPr>
          <w:p w14:paraId="0C717D20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Высокое</w:t>
            </w:r>
          </w:p>
        </w:tc>
        <w:tc>
          <w:tcPr>
            <w:tcW w:w="2464" w:type="dxa"/>
          </w:tcPr>
          <w:p w14:paraId="78D9E0FB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Прозрачность статусов, удобное назначение задач, наличие аналитики.</w:t>
            </w:r>
          </w:p>
        </w:tc>
      </w:tr>
      <w:tr w:rsidR="00BB025D" w:rsidRPr="00BB025D" w14:paraId="2D1F5B7B" w14:textId="77777777" w:rsidTr="00BB025D">
        <w:tc>
          <w:tcPr>
            <w:tcW w:w="2463" w:type="dxa"/>
          </w:tcPr>
          <w:p w14:paraId="5A8BAFC0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Исполнитель (</w:t>
            </w:r>
            <w:proofErr w:type="spellStart"/>
            <w:r w:rsidRPr="00BB025D">
              <w:rPr>
                <w:lang w:val="ru-RU"/>
              </w:rPr>
              <w:t>Worker</w:t>
            </w:r>
            <w:proofErr w:type="spellEnd"/>
            <w:r w:rsidRPr="00BB025D">
              <w:rPr>
                <w:lang w:val="ru-RU"/>
              </w:rPr>
              <w:t>)</w:t>
            </w:r>
          </w:p>
        </w:tc>
        <w:tc>
          <w:tcPr>
            <w:tcW w:w="2463" w:type="dxa"/>
          </w:tcPr>
          <w:p w14:paraId="3BE230B7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 xml:space="preserve">Выполнение задач, отслеживание личного </w:t>
            </w:r>
            <w:proofErr w:type="spellStart"/>
            <w:r w:rsidRPr="00BB025D">
              <w:rPr>
                <w:lang w:val="ru-RU"/>
              </w:rPr>
              <w:t>скоупа</w:t>
            </w:r>
            <w:proofErr w:type="spellEnd"/>
          </w:p>
        </w:tc>
        <w:tc>
          <w:tcPr>
            <w:tcW w:w="2464" w:type="dxa"/>
          </w:tcPr>
          <w:p w14:paraId="6F73BFC2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Среднее</w:t>
            </w:r>
          </w:p>
        </w:tc>
        <w:tc>
          <w:tcPr>
            <w:tcW w:w="2464" w:type="dxa"/>
          </w:tcPr>
          <w:p w14:paraId="4690692A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Понимание приоритетов, быстрая смена статусов (TODO / DONE).</w:t>
            </w:r>
          </w:p>
        </w:tc>
      </w:tr>
      <w:tr w:rsidR="00BB025D" w:rsidRPr="00BB025D" w14:paraId="70688C71" w14:textId="77777777" w:rsidTr="00BB025D">
        <w:tc>
          <w:tcPr>
            <w:tcW w:w="2463" w:type="dxa"/>
          </w:tcPr>
          <w:p w14:paraId="270554C1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Администратор</w:t>
            </w:r>
          </w:p>
        </w:tc>
        <w:tc>
          <w:tcPr>
            <w:tcW w:w="2463" w:type="dxa"/>
          </w:tcPr>
          <w:p w14:paraId="12912624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Поддержка сервера, управление доступами</w:t>
            </w:r>
          </w:p>
        </w:tc>
        <w:tc>
          <w:tcPr>
            <w:tcW w:w="2464" w:type="dxa"/>
          </w:tcPr>
          <w:p w14:paraId="6570E521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Высокое</w:t>
            </w:r>
          </w:p>
        </w:tc>
        <w:tc>
          <w:tcPr>
            <w:tcW w:w="2464" w:type="dxa"/>
          </w:tcPr>
          <w:p w14:paraId="371309B7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>Безопасность (JWT/OAuth2), легкость развертывания (</w:t>
            </w:r>
            <w:proofErr w:type="spellStart"/>
            <w:r w:rsidRPr="00BB025D">
              <w:rPr>
                <w:lang w:val="ru-RU"/>
              </w:rPr>
              <w:t>Docker</w:t>
            </w:r>
            <w:proofErr w:type="spellEnd"/>
            <w:r w:rsidRPr="00BB025D">
              <w:rPr>
                <w:lang w:val="ru-RU"/>
              </w:rPr>
              <w:t>).</w:t>
            </w:r>
          </w:p>
        </w:tc>
      </w:tr>
      <w:tr w:rsidR="00BB025D" w:rsidRPr="00BB025D" w14:paraId="67C1CD9B" w14:textId="77777777" w:rsidTr="00BB025D">
        <w:tc>
          <w:tcPr>
            <w:tcW w:w="2463" w:type="dxa"/>
          </w:tcPr>
          <w:p w14:paraId="75E0B885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 xml:space="preserve">Владелец </w:t>
            </w:r>
            <w:r w:rsidRPr="00BB025D">
              <w:rPr>
                <w:lang w:val="ru-RU"/>
              </w:rPr>
              <w:lastRenderedPageBreak/>
              <w:t>продукта</w:t>
            </w:r>
          </w:p>
        </w:tc>
        <w:tc>
          <w:tcPr>
            <w:tcW w:w="2463" w:type="dxa"/>
          </w:tcPr>
          <w:p w14:paraId="4913AEB1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lastRenderedPageBreak/>
              <w:t xml:space="preserve">Автоматизация </w:t>
            </w:r>
            <w:r w:rsidRPr="00BB025D">
              <w:rPr>
                <w:lang w:val="ru-RU"/>
              </w:rPr>
              <w:lastRenderedPageBreak/>
              <w:t>рутины, экономия времени</w:t>
            </w:r>
          </w:p>
        </w:tc>
        <w:tc>
          <w:tcPr>
            <w:tcW w:w="2464" w:type="dxa"/>
          </w:tcPr>
          <w:p w14:paraId="13219731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lastRenderedPageBreak/>
              <w:t>Высокое</w:t>
            </w:r>
          </w:p>
        </w:tc>
        <w:tc>
          <w:tcPr>
            <w:tcW w:w="2464" w:type="dxa"/>
          </w:tcPr>
          <w:p w14:paraId="0AB1F2F1" w14:textId="77777777" w:rsidR="00BB025D" w:rsidRPr="00BB025D" w:rsidRDefault="00BB025D" w:rsidP="00FC7946">
            <w:pPr>
              <w:ind w:firstLine="0"/>
              <w:rPr>
                <w:lang w:val="ru-RU"/>
              </w:rPr>
            </w:pPr>
            <w:r w:rsidRPr="00BB025D">
              <w:rPr>
                <w:lang w:val="ru-RU"/>
              </w:rPr>
              <w:t xml:space="preserve">Повышение </w:t>
            </w:r>
            <w:r w:rsidRPr="00BB025D">
              <w:rPr>
                <w:lang w:val="ru-RU"/>
              </w:rPr>
              <w:lastRenderedPageBreak/>
              <w:t xml:space="preserve">скорости команды, </w:t>
            </w:r>
            <w:proofErr w:type="spellStart"/>
            <w:r w:rsidRPr="00BB025D">
              <w:rPr>
                <w:lang w:val="ru-RU"/>
              </w:rPr>
              <w:t>self‑hosted</w:t>
            </w:r>
            <w:proofErr w:type="spellEnd"/>
            <w:r w:rsidRPr="00BB025D">
              <w:rPr>
                <w:lang w:val="ru-RU"/>
              </w:rPr>
              <w:t xml:space="preserve"> решение (защита данных).</w:t>
            </w:r>
          </w:p>
        </w:tc>
      </w:tr>
    </w:tbl>
    <w:p w14:paraId="78503D6C" w14:textId="77777777" w:rsidR="00497E74" w:rsidRDefault="00497E74">
      <w:pPr>
        <w:pStyle w:val="21"/>
        <w:rPr>
          <w:lang w:val="ru-RU"/>
        </w:rPr>
      </w:pPr>
      <w:bookmarkStart w:id="10" w:name="_Toc233025993"/>
    </w:p>
    <w:p w14:paraId="1BEABC37" w14:textId="2C73FA26" w:rsidR="00A40150" w:rsidRPr="00CC06A4" w:rsidRDefault="006A3803">
      <w:pPr>
        <w:pStyle w:val="21"/>
        <w:rPr>
          <w:lang w:val="ru-RU"/>
        </w:rPr>
      </w:pPr>
      <w:r w:rsidRPr="00CC06A4">
        <w:rPr>
          <w:lang w:val="ru-RU"/>
        </w:rPr>
        <w:t>1.</w:t>
      </w:r>
      <w:r w:rsidR="00497E74">
        <w:t>3</w:t>
      </w:r>
      <w:r w:rsidRPr="00CC06A4">
        <w:rPr>
          <w:lang w:val="ru-RU"/>
        </w:rPr>
        <w:t>. Анализ бизнес</w:t>
      </w:r>
      <w:r w:rsidR="00D40F11">
        <w:rPr>
          <w:lang w:val="ru-RU"/>
        </w:rPr>
        <w:t>–</w:t>
      </w:r>
      <w:r w:rsidRPr="00CC06A4">
        <w:rPr>
          <w:lang w:val="ru-RU"/>
        </w:rPr>
        <w:t>процессов (</w:t>
      </w:r>
      <w:r>
        <w:t>IDEF</w:t>
      </w:r>
      <w:r w:rsidRPr="00CC06A4">
        <w:rPr>
          <w:lang w:val="ru-RU"/>
        </w:rPr>
        <w:t>0)</w:t>
      </w:r>
      <w:bookmarkEnd w:id="10"/>
    </w:p>
    <w:p w14:paraId="174346FA" w14:textId="56FC039A" w:rsidR="00A40150" w:rsidRPr="00CC06A4" w:rsidRDefault="006A3803">
      <w:pPr>
        <w:rPr>
          <w:lang w:val="ru-RU"/>
        </w:rPr>
      </w:pPr>
      <w:r w:rsidRPr="00CC06A4">
        <w:rPr>
          <w:lang w:val="ru-RU"/>
        </w:rPr>
        <w:t>Для формализации бизнес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процессов применена методология </w:t>
      </w:r>
      <w:r>
        <w:t>IDEF</w:t>
      </w:r>
      <w:r w:rsidRPr="00CC06A4">
        <w:rPr>
          <w:lang w:val="ru-RU"/>
        </w:rPr>
        <w:t xml:space="preserve">0. Построена контекстная диаграмма уровня </w:t>
      </w:r>
      <w:r>
        <w:t>A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0 и декомпозиция на подфункции </w:t>
      </w:r>
      <w:r>
        <w:t>A</w:t>
      </w:r>
      <w:r w:rsidRPr="00CC06A4">
        <w:rPr>
          <w:lang w:val="ru-RU"/>
        </w:rPr>
        <w:t>1–</w:t>
      </w:r>
      <w:r>
        <w:t>A</w:t>
      </w:r>
      <w:r w:rsidRPr="00CC06A4">
        <w:rPr>
          <w:lang w:val="ru-RU"/>
        </w:rPr>
        <w:t>5.</w:t>
      </w:r>
    </w:p>
    <w:p w14:paraId="0B0692C1" w14:textId="66D3FE26" w:rsidR="00A40150" w:rsidRPr="00CC06A4" w:rsidRDefault="006A3803">
      <w:pPr>
        <w:pStyle w:val="31"/>
        <w:rPr>
          <w:lang w:val="ru-RU"/>
        </w:rPr>
      </w:pPr>
      <w:bookmarkStart w:id="11" w:name="_Toc233025994"/>
      <w:r w:rsidRPr="00CC06A4">
        <w:rPr>
          <w:lang w:val="ru-RU"/>
        </w:rPr>
        <w:t xml:space="preserve">Контекстная диаграмма </w:t>
      </w:r>
      <w:r>
        <w:t>A</w:t>
      </w:r>
      <w:r w:rsidR="00D40F11">
        <w:rPr>
          <w:lang w:val="ru-RU"/>
        </w:rPr>
        <w:t>–</w:t>
      </w:r>
      <w:r w:rsidRPr="00CC06A4">
        <w:rPr>
          <w:lang w:val="ru-RU"/>
        </w:rPr>
        <w:t>0</w:t>
      </w:r>
      <w:bookmarkEnd w:id="11"/>
    </w:p>
    <w:p w14:paraId="1638B6DB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Название функции: Управление проектами и задачами команды.</w:t>
      </w:r>
    </w:p>
    <w:p w14:paraId="18CBA0A4" w14:textId="64B651D4" w:rsidR="00A40150" w:rsidRDefault="006A3803">
      <w:r>
        <w:t>*</w:t>
      </w:r>
      <w:proofErr w:type="spellStart"/>
      <w:proofErr w:type="gramStart"/>
      <w:r>
        <w:t>Диаграмма</w:t>
      </w:r>
      <w:proofErr w:type="spellEnd"/>
      <w:r>
        <w:t>:*</w:t>
      </w:r>
      <w:proofErr w:type="gramEnd"/>
      <w:r>
        <w:t xml:space="preserve"> </w:t>
      </w:r>
      <w:proofErr w:type="spellStart"/>
      <w:r>
        <w:t>kanbaNice</w:t>
      </w:r>
      <w:proofErr w:type="spellEnd"/>
      <w:r>
        <w:t>/docs/images/00/business_IDEF0.puml</w:t>
      </w:r>
    </w:p>
    <w:p w14:paraId="0651CFA1" w14:textId="77777777" w:rsidR="005C76CD" w:rsidRDefault="005C76CD" w:rsidP="005C76CD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5C76CD" w:rsidRPr="005C76CD" w14:paraId="0BF2F78A" w14:textId="77777777" w:rsidTr="005C76CD">
        <w:tc>
          <w:tcPr>
            <w:tcW w:w="4927" w:type="dxa"/>
          </w:tcPr>
          <w:p w14:paraId="4CCFF930" w14:textId="77777777" w:rsidR="005C76CD" w:rsidRPr="005C76CD" w:rsidRDefault="005C76CD" w:rsidP="001679ED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Категория</w:t>
            </w:r>
          </w:p>
        </w:tc>
        <w:tc>
          <w:tcPr>
            <w:tcW w:w="4927" w:type="dxa"/>
          </w:tcPr>
          <w:p w14:paraId="61977F13" w14:textId="77777777" w:rsidR="005C76CD" w:rsidRPr="005C76CD" w:rsidRDefault="005C76CD" w:rsidP="001679ED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Элементы</w:t>
            </w:r>
          </w:p>
        </w:tc>
      </w:tr>
      <w:tr w:rsidR="005C76CD" w:rsidRPr="00BB025D" w14:paraId="2BF323C3" w14:textId="77777777" w:rsidTr="005C76CD">
        <w:tc>
          <w:tcPr>
            <w:tcW w:w="4927" w:type="dxa"/>
          </w:tcPr>
          <w:p w14:paraId="030F1160" w14:textId="77777777" w:rsidR="005C76CD" w:rsidRPr="005C76CD" w:rsidRDefault="005C76CD" w:rsidP="001679ED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Входы (</w:t>
            </w:r>
            <w:r w:rsidRPr="005C76CD">
              <w:t>I</w:t>
            </w:r>
            <w:r w:rsidRPr="005C76CD">
              <w:rPr>
                <w:lang w:val="ru-RU"/>
              </w:rPr>
              <w:t>)</w:t>
            </w:r>
          </w:p>
        </w:tc>
        <w:tc>
          <w:tcPr>
            <w:tcW w:w="4927" w:type="dxa"/>
          </w:tcPr>
          <w:p w14:paraId="741A31BD" w14:textId="77777777" w:rsidR="005C76CD" w:rsidRPr="005C76CD" w:rsidRDefault="005C76CD" w:rsidP="001679ED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Задачи и пожелания команды; данные о сотрудниках; требования к проектам</w:t>
            </w:r>
          </w:p>
        </w:tc>
      </w:tr>
      <w:tr w:rsidR="005C76CD" w:rsidRPr="00BB025D" w14:paraId="2BE9C9E5" w14:textId="77777777" w:rsidTr="005C76CD">
        <w:tc>
          <w:tcPr>
            <w:tcW w:w="4927" w:type="dxa"/>
          </w:tcPr>
          <w:p w14:paraId="29AFC33D" w14:textId="77777777" w:rsidR="005C76CD" w:rsidRPr="005C76CD" w:rsidRDefault="005C76CD" w:rsidP="001679ED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Выходы (</w:t>
            </w:r>
            <w:r w:rsidRPr="005C76CD">
              <w:t>O</w:t>
            </w:r>
            <w:r w:rsidRPr="005C76CD">
              <w:rPr>
                <w:lang w:val="ru-RU"/>
              </w:rPr>
              <w:t>)</w:t>
            </w:r>
          </w:p>
        </w:tc>
        <w:tc>
          <w:tcPr>
            <w:tcW w:w="4927" w:type="dxa"/>
          </w:tcPr>
          <w:p w14:paraId="56E1B501" w14:textId="77777777" w:rsidR="005C76CD" w:rsidRPr="005C76CD" w:rsidRDefault="005C76CD" w:rsidP="001679ED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 xml:space="preserve">Структурированные </w:t>
            </w:r>
            <w:r w:rsidRPr="005C76CD">
              <w:t>Kanban</w:t>
            </w:r>
            <w:r w:rsidRPr="005C76CD">
              <w:rPr>
                <w:lang w:val="ru-RU"/>
              </w:rPr>
              <w:t xml:space="preserve">-задачи; статусы </w:t>
            </w:r>
            <w:r w:rsidRPr="005C76CD">
              <w:t>TODO</w:t>
            </w:r>
            <w:r w:rsidRPr="005C76CD">
              <w:rPr>
                <w:lang w:val="ru-RU"/>
              </w:rPr>
              <w:t>/</w:t>
            </w:r>
            <w:r w:rsidRPr="005C76CD">
              <w:t>DONE</w:t>
            </w:r>
            <w:r w:rsidRPr="005C76CD">
              <w:rPr>
                <w:lang w:val="ru-RU"/>
              </w:rPr>
              <w:t>; письма сброса пароля</w:t>
            </w:r>
          </w:p>
        </w:tc>
      </w:tr>
      <w:tr w:rsidR="005C76CD" w:rsidRPr="005C76CD" w14:paraId="7D1EF922" w14:textId="77777777" w:rsidTr="005C76CD">
        <w:tc>
          <w:tcPr>
            <w:tcW w:w="4927" w:type="dxa"/>
          </w:tcPr>
          <w:p w14:paraId="42F32A90" w14:textId="77777777" w:rsidR="005C76CD" w:rsidRPr="005C76CD" w:rsidRDefault="005C76CD" w:rsidP="001679ED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Управление (</w:t>
            </w:r>
            <w:r w:rsidRPr="005C76CD">
              <w:t>C</w:t>
            </w:r>
            <w:r w:rsidRPr="005C76CD">
              <w:rPr>
                <w:lang w:val="ru-RU"/>
              </w:rPr>
              <w:t>)</w:t>
            </w:r>
          </w:p>
        </w:tc>
        <w:tc>
          <w:tcPr>
            <w:tcW w:w="4927" w:type="dxa"/>
          </w:tcPr>
          <w:p w14:paraId="05B49E06" w14:textId="77777777" w:rsidR="005C76CD" w:rsidRPr="005C76CD" w:rsidRDefault="005C76CD" w:rsidP="001679ED">
            <w:pPr>
              <w:ind w:firstLine="0"/>
            </w:pPr>
            <w:r w:rsidRPr="005C76CD">
              <w:rPr>
                <w:lang w:val="ru-RU"/>
              </w:rPr>
              <w:t>Роли</w:t>
            </w:r>
            <w:r w:rsidRPr="005C76CD">
              <w:t xml:space="preserve"> ADMIN/USER/AUDITOR; </w:t>
            </w:r>
            <w:r w:rsidRPr="005C76CD">
              <w:rPr>
                <w:lang w:val="ru-RU"/>
              </w:rPr>
              <w:t>роли</w:t>
            </w:r>
            <w:r w:rsidRPr="005C76CD">
              <w:t xml:space="preserve"> LEADER/WORKER </w:t>
            </w:r>
            <w:r w:rsidRPr="005C76CD">
              <w:rPr>
                <w:lang w:val="ru-RU"/>
              </w:rPr>
              <w:t>в</w:t>
            </w:r>
            <w:r w:rsidRPr="005C76CD">
              <w:t xml:space="preserve"> </w:t>
            </w:r>
            <w:r w:rsidRPr="005C76CD">
              <w:rPr>
                <w:lang w:val="ru-RU"/>
              </w:rPr>
              <w:t>проекте</w:t>
            </w:r>
            <w:r w:rsidRPr="005C76CD">
              <w:t xml:space="preserve">; </w:t>
            </w:r>
            <w:r w:rsidRPr="005C76CD">
              <w:rPr>
                <w:lang w:val="ru-RU"/>
              </w:rPr>
              <w:t>политики</w:t>
            </w:r>
            <w:r w:rsidRPr="005C76CD">
              <w:t xml:space="preserve"> JWT, </w:t>
            </w:r>
            <w:proofErr w:type="spellStart"/>
            <w:r w:rsidRPr="005C76CD">
              <w:t>BCrypt</w:t>
            </w:r>
            <w:proofErr w:type="spellEnd"/>
            <w:r w:rsidRPr="005C76CD">
              <w:t>, HTTPS</w:t>
            </w:r>
          </w:p>
        </w:tc>
      </w:tr>
      <w:tr w:rsidR="005C76CD" w:rsidRPr="005C76CD" w14:paraId="780F181C" w14:textId="77777777" w:rsidTr="005C76CD">
        <w:tc>
          <w:tcPr>
            <w:tcW w:w="4927" w:type="dxa"/>
          </w:tcPr>
          <w:p w14:paraId="28488CF5" w14:textId="77777777" w:rsidR="005C76CD" w:rsidRPr="005C76CD" w:rsidRDefault="005C76CD" w:rsidP="001679ED">
            <w:pPr>
              <w:ind w:firstLine="0"/>
            </w:pPr>
            <w:proofErr w:type="spellStart"/>
            <w:r w:rsidRPr="005C76CD">
              <w:t>Механизмы</w:t>
            </w:r>
            <w:proofErr w:type="spellEnd"/>
            <w:r w:rsidRPr="005C76CD">
              <w:t xml:space="preserve"> (M)</w:t>
            </w:r>
          </w:p>
        </w:tc>
        <w:tc>
          <w:tcPr>
            <w:tcW w:w="4927" w:type="dxa"/>
          </w:tcPr>
          <w:p w14:paraId="0254535F" w14:textId="77777777" w:rsidR="005C76CD" w:rsidRPr="005C76CD" w:rsidRDefault="005C76CD" w:rsidP="001679ED">
            <w:pPr>
              <w:ind w:firstLine="0"/>
            </w:pPr>
            <w:proofErr w:type="spellStart"/>
            <w:r w:rsidRPr="005C76CD">
              <w:t>Веб-браузер</w:t>
            </w:r>
            <w:proofErr w:type="spellEnd"/>
            <w:r w:rsidRPr="005C76CD">
              <w:t xml:space="preserve"> + React; JavaFX Desktop; Spring Boot REST; PostgreSQL 16</w:t>
            </w:r>
          </w:p>
        </w:tc>
      </w:tr>
    </w:tbl>
    <w:p w14:paraId="1B775EA2" w14:textId="5664D436" w:rsidR="005C76CD" w:rsidRPr="005C76CD" w:rsidRDefault="006A3803" w:rsidP="005C76CD">
      <w:pPr>
        <w:pStyle w:val="31"/>
        <w:rPr>
          <w:lang w:val="ru-RU"/>
        </w:rPr>
      </w:pPr>
      <w:bookmarkStart w:id="12" w:name="_Toc233025995"/>
      <w:r w:rsidRPr="00CC06A4">
        <w:rPr>
          <w:lang w:val="ru-RU"/>
        </w:rPr>
        <w:t xml:space="preserve">Декомпозиция </w:t>
      </w:r>
      <w:r>
        <w:t>A</w:t>
      </w:r>
      <w:r w:rsidRPr="00CC06A4">
        <w:rPr>
          <w:lang w:val="ru-RU"/>
        </w:rPr>
        <w:t xml:space="preserve">0 → </w:t>
      </w:r>
      <w:r>
        <w:t>A</w:t>
      </w:r>
      <w:proofErr w:type="gramStart"/>
      <w:r w:rsidRPr="00CC06A4">
        <w:rPr>
          <w:lang w:val="ru-RU"/>
        </w:rPr>
        <w:t>1..</w:t>
      </w:r>
      <w:proofErr w:type="gramEnd"/>
      <w:r>
        <w:t>A</w:t>
      </w:r>
      <w:r w:rsidRPr="00CC06A4">
        <w:rPr>
          <w:lang w:val="ru-RU"/>
        </w:rPr>
        <w:t>5</w:t>
      </w:r>
      <w:bookmarkEnd w:id="12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55"/>
        <w:gridCol w:w="2378"/>
        <w:gridCol w:w="2758"/>
        <w:gridCol w:w="2463"/>
      </w:tblGrid>
      <w:tr w:rsidR="005C76CD" w:rsidRPr="005C76CD" w14:paraId="2659A864" w14:textId="77777777" w:rsidTr="005C76CD">
        <w:tc>
          <w:tcPr>
            <w:tcW w:w="2463" w:type="dxa"/>
          </w:tcPr>
          <w:p w14:paraId="63CFE93E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Код</w:t>
            </w:r>
          </w:p>
        </w:tc>
        <w:tc>
          <w:tcPr>
            <w:tcW w:w="2463" w:type="dxa"/>
          </w:tcPr>
          <w:p w14:paraId="3A33D175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Подфункция</w:t>
            </w:r>
          </w:p>
        </w:tc>
        <w:tc>
          <w:tcPr>
            <w:tcW w:w="2464" w:type="dxa"/>
          </w:tcPr>
          <w:p w14:paraId="70F7387D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Описание</w:t>
            </w:r>
          </w:p>
        </w:tc>
        <w:tc>
          <w:tcPr>
            <w:tcW w:w="2464" w:type="dxa"/>
          </w:tcPr>
          <w:p w14:paraId="573EFC15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Реализация в системе</w:t>
            </w:r>
          </w:p>
        </w:tc>
      </w:tr>
      <w:tr w:rsidR="005C76CD" w:rsidRPr="005C76CD" w14:paraId="0E6F14FD" w14:textId="77777777" w:rsidTr="005C76CD">
        <w:tc>
          <w:tcPr>
            <w:tcW w:w="2463" w:type="dxa"/>
          </w:tcPr>
          <w:p w14:paraId="589DDA58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A1</w:t>
            </w:r>
          </w:p>
        </w:tc>
        <w:tc>
          <w:tcPr>
            <w:tcW w:w="2463" w:type="dxa"/>
          </w:tcPr>
          <w:p w14:paraId="3ACE4FE4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 xml:space="preserve">Управление </w:t>
            </w:r>
            <w:r w:rsidRPr="005C76CD">
              <w:rPr>
                <w:lang w:val="ru-RU"/>
              </w:rPr>
              <w:lastRenderedPageBreak/>
              <w:t>учетными записями</w:t>
            </w:r>
          </w:p>
        </w:tc>
        <w:tc>
          <w:tcPr>
            <w:tcW w:w="2464" w:type="dxa"/>
          </w:tcPr>
          <w:p w14:paraId="17DBA337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lastRenderedPageBreak/>
              <w:t xml:space="preserve">Регистрация, вход, </w:t>
            </w:r>
            <w:r w:rsidRPr="005C76CD">
              <w:rPr>
                <w:lang w:val="ru-RU"/>
              </w:rPr>
              <w:lastRenderedPageBreak/>
              <w:t>OAuth2, профиль, сброс пароля</w:t>
            </w:r>
          </w:p>
        </w:tc>
        <w:tc>
          <w:tcPr>
            <w:tcW w:w="2464" w:type="dxa"/>
          </w:tcPr>
          <w:p w14:paraId="60113019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proofErr w:type="spellStart"/>
            <w:r w:rsidRPr="005C76CD">
              <w:rPr>
                <w:lang w:val="ru-RU"/>
              </w:rPr>
              <w:lastRenderedPageBreak/>
              <w:t>AuthService</w:t>
            </w:r>
            <w:proofErr w:type="spellEnd"/>
            <w:r w:rsidRPr="005C76CD">
              <w:rPr>
                <w:lang w:val="ru-RU"/>
              </w:rPr>
              <w:t xml:space="preserve">, </w:t>
            </w:r>
            <w:proofErr w:type="spellStart"/>
            <w:r w:rsidRPr="005C76CD">
              <w:rPr>
                <w:lang w:val="ru-RU"/>
              </w:rPr>
              <w:lastRenderedPageBreak/>
              <w:t>UserService</w:t>
            </w:r>
            <w:proofErr w:type="spellEnd"/>
            <w:r w:rsidRPr="005C76CD">
              <w:rPr>
                <w:lang w:val="ru-RU"/>
              </w:rPr>
              <w:t xml:space="preserve">, </w:t>
            </w:r>
            <w:proofErr w:type="spellStart"/>
            <w:r w:rsidRPr="005C76CD">
              <w:rPr>
                <w:lang w:val="ru-RU"/>
              </w:rPr>
              <w:t>AuthController</w:t>
            </w:r>
            <w:proofErr w:type="spellEnd"/>
          </w:p>
        </w:tc>
      </w:tr>
      <w:tr w:rsidR="005C76CD" w:rsidRPr="005C76CD" w14:paraId="496C9B6D" w14:textId="77777777" w:rsidTr="005C76CD">
        <w:tc>
          <w:tcPr>
            <w:tcW w:w="2463" w:type="dxa"/>
          </w:tcPr>
          <w:p w14:paraId="5684E295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lastRenderedPageBreak/>
              <w:t>A2</w:t>
            </w:r>
          </w:p>
        </w:tc>
        <w:tc>
          <w:tcPr>
            <w:tcW w:w="2463" w:type="dxa"/>
          </w:tcPr>
          <w:p w14:paraId="42F56291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Управление компанией</w:t>
            </w:r>
          </w:p>
        </w:tc>
        <w:tc>
          <w:tcPr>
            <w:tcW w:w="2464" w:type="dxa"/>
          </w:tcPr>
          <w:p w14:paraId="5AD338DB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Создание, редактирование, удаление; добавление/удаление сотрудников</w:t>
            </w:r>
          </w:p>
        </w:tc>
        <w:tc>
          <w:tcPr>
            <w:tcW w:w="2464" w:type="dxa"/>
          </w:tcPr>
          <w:p w14:paraId="7438FDC6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proofErr w:type="spellStart"/>
            <w:r w:rsidRPr="005C76CD">
              <w:rPr>
                <w:lang w:val="ru-RU"/>
              </w:rPr>
              <w:t>CompanyService</w:t>
            </w:r>
            <w:proofErr w:type="spellEnd"/>
            <w:r w:rsidRPr="005C76CD">
              <w:rPr>
                <w:lang w:val="ru-RU"/>
              </w:rPr>
              <w:t xml:space="preserve">, </w:t>
            </w:r>
            <w:proofErr w:type="spellStart"/>
            <w:r w:rsidRPr="005C76CD">
              <w:rPr>
                <w:lang w:val="ru-RU"/>
              </w:rPr>
              <w:t>CompanyController</w:t>
            </w:r>
            <w:proofErr w:type="spellEnd"/>
          </w:p>
        </w:tc>
      </w:tr>
      <w:tr w:rsidR="005C76CD" w:rsidRPr="005C76CD" w14:paraId="5BB1C8FD" w14:textId="77777777" w:rsidTr="005C76CD">
        <w:tc>
          <w:tcPr>
            <w:tcW w:w="2463" w:type="dxa"/>
          </w:tcPr>
          <w:p w14:paraId="6693803C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A3</w:t>
            </w:r>
          </w:p>
        </w:tc>
        <w:tc>
          <w:tcPr>
            <w:tcW w:w="2463" w:type="dxa"/>
          </w:tcPr>
          <w:p w14:paraId="43AB5D41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Управление проектами</w:t>
            </w:r>
          </w:p>
        </w:tc>
        <w:tc>
          <w:tcPr>
            <w:tcW w:w="2464" w:type="dxa"/>
          </w:tcPr>
          <w:p w14:paraId="20257031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CRUD проектов, добавление участников</w:t>
            </w:r>
          </w:p>
        </w:tc>
        <w:tc>
          <w:tcPr>
            <w:tcW w:w="2464" w:type="dxa"/>
          </w:tcPr>
          <w:p w14:paraId="574DB8A7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proofErr w:type="spellStart"/>
            <w:r w:rsidRPr="005C76CD">
              <w:rPr>
                <w:lang w:val="ru-RU"/>
              </w:rPr>
              <w:t>ProjectService</w:t>
            </w:r>
            <w:proofErr w:type="spellEnd"/>
            <w:r w:rsidRPr="005C76CD">
              <w:rPr>
                <w:lang w:val="ru-RU"/>
              </w:rPr>
              <w:t xml:space="preserve">, </w:t>
            </w:r>
            <w:proofErr w:type="spellStart"/>
            <w:r w:rsidRPr="005C76CD">
              <w:rPr>
                <w:lang w:val="ru-RU"/>
              </w:rPr>
              <w:t>ProjectController</w:t>
            </w:r>
            <w:proofErr w:type="spellEnd"/>
          </w:p>
        </w:tc>
      </w:tr>
      <w:tr w:rsidR="005C76CD" w:rsidRPr="005C76CD" w14:paraId="66A0C863" w14:textId="77777777" w:rsidTr="005C76CD">
        <w:tc>
          <w:tcPr>
            <w:tcW w:w="2463" w:type="dxa"/>
          </w:tcPr>
          <w:p w14:paraId="4E788872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A4</w:t>
            </w:r>
          </w:p>
        </w:tc>
        <w:tc>
          <w:tcPr>
            <w:tcW w:w="2463" w:type="dxa"/>
          </w:tcPr>
          <w:p w14:paraId="011764E5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 xml:space="preserve">Управление </w:t>
            </w:r>
            <w:proofErr w:type="spellStart"/>
            <w:r w:rsidRPr="005C76CD">
              <w:rPr>
                <w:lang w:val="ru-RU"/>
              </w:rPr>
              <w:t>канбан</w:t>
            </w:r>
            <w:proofErr w:type="spellEnd"/>
            <w:r w:rsidRPr="005C76CD">
              <w:rPr>
                <w:lang w:val="ru-RU"/>
              </w:rPr>
              <w:t>-досками</w:t>
            </w:r>
          </w:p>
        </w:tc>
        <w:tc>
          <w:tcPr>
            <w:tcW w:w="2464" w:type="dxa"/>
          </w:tcPr>
          <w:p w14:paraId="798652BF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CRUD досок внутри проекта</w:t>
            </w:r>
          </w:p>
        </w:tc>
        <w:tc>
          <w:tcPr>
            <w:tcW w:w="2464" w:type="dxa"/>
          </w:tcPr>
          <w:p w14:paraId="31215403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proofErr w:type="spellStart"/>
            <w:r w:rsidRPr="005C76CD">
              <w:rPr>
                <w:lang w:val="ru-RU"/>
              </w:rPr>
              <w:t>BoardService</w:t>
            </w:r>
            <w:proofErr w:type="spellEnd"/>
            <w:r w:rsidRPr="005C76CD">
              <w:rPr>
                <w:lang w:val="ru-RU"/>
              </w:rPr>
              <w:t xml:space="preserve">, </w:t>
            </w:r>
            <w:proofErr w:type="spellStart"/>
            <w:r w:rsidRPr="005C76CD">
              <w:rPr>
                <w:lang w:val="ru-RU"/>
              </w:rPr>
              <w:t>BoardController</w:t>
            </w:r>
            <w:proofErr w:type="spellEnd"/>
          </w:p>
        </w:tc>
      </w:tr>
      <w:tr w:rsidR="005C76CD" w:rsidRPr="005C76CD" w14:paraId="2BE65E02" w14:textId="77777777" w:rsidTr="005C76CD">
        <w:tc>
          <w:tcPr>
            <w:tcW w:w="2463" w:type="dxa"/>
          </w:tcPr>
          <w:p w14:paraId="41345AE0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A5</w:t>
            </w:r>
          </w:p>
        </w:tc>
        <w:tc>
          <w:tcPr>
            <w:tcW w:w="2463" w:type="dxa"/>
          </w:tcPr>
          <w:p w14:paraId="108F2635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Управление задачами</w:t>
            </w:r>
          </w:p>
        </w:tc>
        <w:tc>
          <w:tcPr>
            <w:tcW w:w="2464" w:type="dxa"/>
          </w:tcPr>
          <w:p w14:paraId="5EB98922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r w:rsidRPr="005C76CD">
              <w:rPr>
                <w:lang w:val="ru-RU"/>
              </w:rPr>
              <w:t>CRUD задач, смена статуса TODO/DONE</w:t>
            </w:r>
          </w:p>
        </w:tc>
        <w:tc>
          <w:tcPr>
            <w:tcW w:w="2464" w:type="dxa"/>
          </w:tcPr>
          <w:p w14:paraId="0ECEBAF1" w14:textId="77777777" w:rsidR="005C76CD" w:rsidRPr="005C76CD" w:rsidRDefault="005C76CD" w:rsidP="00007DB9">
            <w:pPr>
              <w:ind w:firstLine="0"/>
              <w:rPr>
                <w:lang w:val="ru-RU"/>
              </w:rPr>
            </w:pPr>
            <w:proofErr w:type="spellStart"/>
            <w:r w:rsidRPr="005C76CD">
              <w:rPr>
                <w:lang w:val="ru-RU"/>
              </w:rPr>
              <w:t>TaskService</w:t>
            </w:r>
            <w:proofErr w:type="spellEnd"/>
            <w:r w:rsidRPr="005C76CD">
              <w:rPr>
                <w:lang w:val="ru-RU"/>
              </w:rPr>
              <w:t xml:space="preserve">, </w:t>
            </w:r>
            <w:proofErr w:type="spellStart"/>
            <w:r w:rsidRPr="005C76CD">
              <w:rPr>
                <w:lang w:val="ru-RU"/>
              </w:rPr>
              <w:t>TaskController</w:t>
            </w:r>
            <w:proofErr w:type="spellEnd"/>
          </w:p>
        </w:tc>
      </w:tr>
    </w:tbl>
    <w:p w14:paraId="67572BC1" w14:textId="01FE98D9" w:rsidR="00A40150" w:rsidRPr="00CC06A4" w:rsidRDefault="006A3803" w:rsidP="005C76CD">
      <w:pPr>
        <w:rPr>
          <w:lang w:val="ru-RU"/>
        </w:rPr>
      </w:pPr>
      <w:r w:rsidRPr="00CC06A4">
        <w:rPr>
          <w:lang w:val="ru-RU"/>
        </w:rPr>
        <w:t xml:space="preserve">Между подфункциями существуют зависимости: </w:t>
      </w:r>
      <w:r>
        <w:t>A</w:t>
      </w:r>
      <w:r w:rsidRPr="00CC06A4">
        <w:rPr>
          <w:lang w:val="ru-RU"/>
        </w:rPr>
        <w:t xml:space="preserve">2 предшествует </w:t>
      </w:r>
      <w:r>
        <w:t>A</w:t>
      </w:r>
      <w:r w:rsidRPr="00CC06A4">
        <w:rPr>
          <w:lang w:val="ru-RU"/>
        </w:rPr>
        <w:t xml:space="preserve">3 (проекты создаются внутри компании), </w:t>
      </w:r>
      <w:r>
        <w:t>A</w:t>
      </w:r>
      <w:r w:rsidRPr="00CC06A4">
        <w:rPr>
          <w:lang w:val="ru-RU"/>
        </w:rPr>
        <w:t xml:space="preserve">3 предшествует </w:t>
      </w:r>
      <w:r>
        <w:t>A</w:t>
      </w:r>
      <w:r w:rsidRPr="00CC06A4">
        <w:rPr>
          <w:lang w:val="ru-RU"/>
        </w:rPr>
        <w:t xml:space="preserve">4 (доски привязаны к проекту), </w:t>
      </w:r>
      <w:r>
        <w:t>A</w:t>
      </w:r>
      <w:r w:rsidRPr="00CC06A4">
        <w:rPr>
          <w:lang w:val="ru-RU"/>
        </w:rPr>
        <w:t xml:space="preserve">4 предшествует </w:t>
      </w:r>
      <w:r>
        <w:t>A</w:t>
      </w:r>
      <w:r w:rsidRPr="00CC06A4">
        <w:rPr>
          <w:lang w:val="ru-RU"/>
        </w:rPr>
        <w:t xml:space="preserve">5 (задачи принадлежат доске). </w:t>
      </w:r>
      <w:r>
        <w:t>A</w:t>
      </w:r>
      <w:r w:rsidRPr="00CC06A4">
        <w:rPr>
          <w:lang w:val="ru-RU"/>
        </w:rPr>
        <w:t>1 является сквозной функцией.</w:t>
      </w:r>
    </w:p>
    <w:p w14:paraId="6732D4B5" w14:textId="77777777" w:rsidR="00E52639" w:rsidRDefault="00E52639">
      <w:pPr>
        <w:pStyle w:val="21"/>
        <w:rPr>
          <w:lang w:val="ru-RU"/>
        </w:rPr>
      </w:pPr>
      <w:bookmarkStart w:id="13" w:name="_Toc233025996"/>
    </w:p>
    <w:p w14:paraId="16366F99" w14:textId="0F952180" w:rsidR="00A40150" w:rsidRPr="00CC06A4" w:rsidRDefault="006A3803">
      <w:pPr>
        <w:pStyle w:val="21"/>
        <w:rPr>
          <w:lang w:val="ru-RU"/>
        </w:rPr>
      </w:pPr>
      <w:r w:rsidRPr="00CC06A4">
        <w:rPr>
          <w:lang w:val="ru-RU"/>
        </w:rPr>
        <w:t>1.</w:t>
      </w:r>
      <w:r w:rsidR="00E52639">
        <w:t>4</w:t>
      </w:r>
      <w:r w:rsidRPr="00CC06A4">
        <w:rPr>
          <w:lang w:val="ru-RU"/>
        </w:rPr>
        <w:t xml:space="preserve">. </w:t>
      </w:r>
      <w:r>
        <w:t>SWOT</w:t>
      </w:r>
      <w:r w:rsidR="00D40F11">
        <w:rPr>
          <w:lang w:val="ru-RU"/>
        </w:rPr>
        <w:t>–</w:t>
      </w:r>
      <w:r w:rsidRPr="00CC06A4">
        <w:rPr>
          <w:lang w:val="ru-RU"/>
        </w:rPr>
        <w:t>анализ текущего состояния</w:t>
      </w:r>
      <w:bookmarkEnd w:id="13"/>
    </w:p>
    <w:p w14:paraId="4163FAF4" w14:textId="77777777" w:rsidR="00A40150" w:rsidRPr="00CC06A4" w:rsidRDefault="006A3803">
      <w:pPr>
        <w:pStyle w:val="31"/>
        <w:rPr>
          <w:lang w:val="ru-RU"/>
        </w:rPr>
      </w:pPr>
      <w:bookmarkStart w:id="14" w:name="_Toc233025997"/>
      <w:r>
        <w:t>Strengths</w:t>
      </w:r>
      <w:r w:rsidRPr="00CC06A4">
        <w:rPr>
          <w:lang w:val="ru-RU"/>
        </w:rPr>
        <w:t xml:space="preserve"> (сильные стороны)</w:t>
      </w:r>
      <w:bookmarkEnd w:id="14"/>
    </w:p>
    <w:p w14:paraId="339F2939" w14:textId="0522EBEF" w:rsidR="00A40150" w:rsidRPr="00CC06A4" w:rsidRDefault="00D40F11">
      <w:pPr>
        <w:rPr>
          <w:lang w:val="ru-RU"/>
        </w:rPr>
      </w:pPr>
      <w:r>
        <w:rPr>
          <w:lang w:val="ru-RU"/>
        </w:rPr>
        <w:t>–</w:t>
      </w:r>
      <w:r w:rsidR="006A3803" w:rsidRPr="00CC06A4">
        <w:rPr>
          <w:lang w:val="ru-RU"/>
        </w:rPr>
        <w:t xml:space="preserve"> Полный стек </w:t>
      </w:r>
      <w:r w:rsidR="006A3803">
        <w:t>Enterprise</w:t>
      </w:r>
      <w:r w:rsidR="006A3803" w:rsidRPr="00CC06A4">
        <w:rPr>
          <w:lang w:val="ru-RU"/>
        </w:rPr>
        <w:t xml:space="preserve">: </w:t>
      </w:r>
      <w:r w:rsidR="006A3803">
        <w:t>web</w:t>
      </w:r>
      <w:r>
        <w:rPr>
          <w:lang w:val="ru-RU"/>
        </w:rPr>
        <w:t>–</w:t>
      </w:r>
      <w:r w:rsidR="006A3803" w:rsidRPr="00CC06A4">
        <w:rPr>
          <w:lang w:val="ru-RU"/>
        </w:rPr>
        <w:t xml:space="preserve">клиент, </w:t>
      </w:r>
      <w:r w:rsidR="006A3803">
        <w:t>desktop</w:t>
      </w:r>
      <w:r>
        <w:rPr>
          <w:lang w:val="ru-RU"/>
        </w:rPr>
        <w:t>–</w:t>
      </w:r>
      <w:r w:rsidR="006A3803" w:rsidRPr="00CC06A4">
        <w:rPr>
          <w:lang w:val="ru-RU"/>
        </w:rPr>
        <w:t>клиент, серверная часть, СУБД и инфраструктура разв</w:t>
      </w:r>
      <w:r>
        <w:rPr>
          <w:lang w:val="ru-RU"/>
        </w:rPr>
        <w:t>е</w:t>
      </w:r>
      <w:r w:rsidR="006A3803" w:rsidRPr="00CC06A4">
        <w:rPr>
          <w:lang w:val="ru-RU"/>
        </w:rPr>
        <w:t>ртывания.</w:t>
      </w:r>
    </w:p>
    <w:p w14:paraId="7BFD4D97" w14:textId="3C861DC8" w:rsidR="00A40150" w:rsidRPr="00CC06A4" w:rsidRDefault="00D40F11">
      <w:pPr>
        <w:rPr>
          <w:lang w:val="ru-RU"/>
        </w:rPr>
      </w:pPr>
      <w:r>
        <w:rPr>
          <w:lang w:val="ru-RU"/>
        </w:rPr>
        <w:t>–</w:t>
      </w:r>
      <w:r w:rsidR="006A3803" w:rsidRPr="00CC06A4">
        <w:rPr>
          <w:lang w:val="ru-RU"/>
        </w:rPr>
        <w:t xml:space="preserve"> Единый </w:t>
      </w:r>
      <w:r w:rsidR="006A3803">
        <w:t>REST</w:t>
      </w:r>
      <w:r w:rsidR="006A3803" w:rsidRPr="00CC06A4">
        <w:rPr>
          <w:lang w:val="ru-RU"/>
        </w:rPr>
        <w:t xml:space="preserve"> </w:t>
      </w:r>
      <w:r w:rsidR="006A3803">
        <w:t>API</w:t>
      </w:r>
      <w:r w:rsidR="006A3803" w:rsidRPr="00CC06A4">
        <w:rPr>
          <w:lang w:val="ru-RU"/>
        </w:rPr>
        <w:t xml:space="preserve"> (27 </w:t>
      </w:r>
      <w:proofErr w:type="spellStart"/>
      <w:r w:rsidR="006A3803" w:rsidRPr="00CC06A4">
        <w:rPr>
          <w:lang w:val="ru-RU"/>
        </w:rPr>
        <w:t>эндпоинтов</w:t>
      </w:r>
      <w:proofErr w:type="spellEnd"/>
      <w:r w:rsidR="006A3803" w:rsidRPr="00CC06A4">
        <w:rPr>
          <w:lang w:val="ru-RU"/>
        </w:rPr>
        <w:t>) для обоих клиентов.</w:t>
      </w:r>
    </w:p>
    <w:p w14:paraId="3F968A8C" w14:textId="01228238" w:rsidR="00A40150" w:rsidRPr="00CC06A4" w:rsidRDefault="00D40F11">
      <w:pPr>
        <w:rPr>
          <w:lang w:val="ru-RU"/>
        </w:rPr>
      </w:pPr>
      <w:r>
        <w:rPr>
          <w:lang w:val="ru-RU"/>
        </w:rPr>
        <w:t>–</w:t>
      </w:r>
      <w:r w:rsidR="006A3803" w:rsidRPr="00CC06A4">
        <w:rPr>
          <w:lang w:val="ru-RU"/>
        </w:rPr>
        <w:t xml:space="preserve"> Современная аутентификация: </w:t>
      </w:r>
      <w:r w:rsidR="006A3803">
        <w:t>JWT</w:t>
      </w:r>
      <w:r w:rsidR="006A3803" w:rsidRPr="00CC06A4">
        <w:rPr>
          <w:lang w:val="ru-RU"/>
        </w:rPr>
        <w:t xml:space="preserve"> + </w:t>
      </w:r>
      <w:r w:rsidR="006A3803">
        <w:t>OAuth</w:t>
      </w:r>
      <w:r w:rsidR="006A3803" w:rsidRPr="00CC06A4">
        <w:rPr>
          <w:lang w:val="ru-RU"/>
        </w:rPr>
        <w:t>2 (</w:t>
      </w:r>
      <w:r w:rsidR="006A3803">
        <w:t>Google</w:t>
      </w:r>
      <w:r w:rsidR="006A3803" w:rsidRPr="00CC06A4">
        <w:rPr>
          <w:lang w:val="ru-RU"/>
        </w:rPr>
        <w:t xml:space="preserve">) на базе </w:t>
      </w:r>
      <w:r w:rsidR="006A3803">
        <w:t>Spring</w:t>
      </w:r>
      <w:r w:rsidR="006A3803" w:rsidRPr="00CC06A4">
        <w:rPr>
          <w:lang w:val="ru-RU"/>
        </w:rPr>
        <w:t xml:space="preserve"> </w:t>
      </w:r>
      <w:r w:rsidR="006A3803">
        <w:t>Security</w:t>
      </w:r>
      <w:r w:rsidR="006A3803" w:rsidRPr="00CC06A4">
        <w:rPr>
          <w:lang w:val="ru-RU"/>
        </w:rPr>
        <w:t>.</w:t>
      </w:r>
    </w:p>
    <w:p w14:paraId="0D4DFDE5" w14:textId="6C8045CB" w:rsidR="00A40150" w:rsidRPr="00CC06A4" w:rsidRDefault="00D40F11">
      <w:pPr>
        <w:rPr>
          <w:lang w:val="ru-RU"/>
        </w:rPr>
      </w:pPr>
      <w:r>
        <w:rPr>
          <w:lang w:val="ru-RU"/>
        </w:rPr>
        <w:t>–</w:t>
      </w:r>
      <w:r w:rsidR="006A3803" w:rsidRPr="00CC06A4">
        <w:rPr>
          <w:lang w:val="ru-RU"/>
        </w:rPr>
        <w:t xml:space="preserve"> Контейнеризация: </w:t>
      </w:r>
      <w:r w:rsidR="006A3803">
        <w:t>Docker</w:t>
      </w:r>
      <w:r w:rsidR="006A3803" w:rsidRPr="00CC06A4">
        <w:rPr>
          <w:lang w:val="ru-RU"/>
        </w:rPr>
        <w:t xml:space="preserve"> </w:t>
      </w:r>
      <w:r w:rsidR="006A3803">
        <w:t>Compose</w:t>
      </w:r>
      <w:r w:rsidR="006A3803" w:rsidRPr="00CC06A4">
        <w:rPr>
          <w:lang w:val="ru-RU"/>
        </w:rPr>
        <w:t xml:space="preserve"> обеспечивает воспроизводимый запуск.</w:t>
      </w:r>
    </w:p>
    <w:p w14:paraId="0411F64A" w14:textId="47CB8744" w:rsidR="00A40150" w:rsidRDefault="00D40F11">
      <w:r>
        <w:lastRenderedPageBreak/>
        <w:t>–</w:t>
      </w:r>
      <w:r w:rsidR="006A3803">
        <w:t xml:space="preserve"> </w:t>
      </w:r>
      <w:proofErr w:type="spellStart"/>
      <w:r w:rsidR="006A3803">
        <w:t>Документированный</w:t>
      </w:r>
      <w:proofErr w:type="spellEnd"/>
      <w:r w:rsidR="006A3803">
        <w:t xml:space="preserve"> API: </w:t>
      </w:r>
      <w:proofErr w:type="spellStart"/>
      <w:r w:rsidR="006A3803">
        <w:t>SpringDoc</w:t>
      </w:r>
      <w:proofErr w:type="spellEnd"/>
      <w:r w:rsidR="006A3803">
        <w:t xml:space="preserve"> </w:t>
      </w:r>
      <w:proofErr w:type="spellStart"/>
      <w:r w:rsidR="006A3803">
        <w:t>OpenAPI</w:t>
      </w:r>
      <w:proofErr w:type="spellEnd"/>
      <w:r w:rsidR="006A3803">
        <w:t xml:space="preserve"> / Swagger UI.</w:t>
      </w:r>
    </w:p>
    <w:p w14:paraId="40221BEC" w14:textId="39D5D743" w:rsidR="00A40150" w:rsidRPr="00CC06A4" w:rsidRDefault="00D40F11">
      <w:pPr>
        <w:rPr>
          <w:lang w:val="ru-RU"/>
        </w:rPr>
      </w:pPr>
      <w:r>
        <w:rPr>
          <w:lang w:val="ru-RU"/>
        </w:rPr>
        <w:t>–</w:t>
      </w:r>
      <w:r w:rsidR="006A3803" w:rsidRPr="00CC06A4">
        <w:rPr>
          <w:lang w:val="ru-RU"/>
        </w:rPr>
        <w:t xml:space="preserve"> Ролевая модель: системные роли (</w:t>
      </w:r>
      <w:r w:rsidR="006A3803">
        <w:t>ADMIN</w:t>
      </w:r>
      <w:r w:rsidR="006A3803" w:rsidRPr="00CC06A4">
        <w:rPr>
          <w:lang w:val="ru-RU"/>
        </w:rPr>
        <w:t>/</w:t>
      </w:r>
      <w:r w:rsidR="006A3803">
        <w:t>USER</w:t>
      </w:r>
      <w:r w:rsidR="006A3803" w:rsidRPr="00CC06A4">
        <w:rPr>
          <w:lang w:val="ru-RU"/>
        </w:rPr>
        <w:t>/</w:t>
      </w:r>
      <w:r w:rsidR="006A3803">
        <w:t>AUDITOR</w:t>
      </w:r>
      <w:r w:rsidR="006A3803" w:rsidRPr="00CC06A4">
        <w:rPr>
          <w:lang w:val="ru-RU"/>
        </w:rPr>
        <w:t>) и роли в проекте (</w:t>
      </w:r>
      <w:r w:rsidR="006A3803">
        <w:t>LEADER</w:t>
      </w:r>
      <w:r w:rsidR="006A3803" w:rsidRPr="00CC06A4">
        <w:rPr>
          <w:lang w:val="ru-RU"/>
        </w:rPr>
        <w:t>/</w:t>
      </w:r>
      <w:r w:rsidR="006A3803">
        <w:t>WORKER</w:t>
      </w:r>
      <w:r w:rsidR="006A3803" w:rsidRPr="00CC06A4">
        <w:rPr>
          <w:lang w:val="ru-RU"/>
        </w:rPr>
        <w:t>).</w:t>
      </w:r>
    </w:p>
    <w:p w14:paraId="7795F88F" w14:textId="77777777" w:rsidR="00A40150" w:rsidRPr="00CC06A4" w:rsidRDefault="006A3803">
      <w:pPr>
        <w:pStyle w:val="31"/>
        <w:rPr>
          <w:lang w:val="ru-RU"/>
        </w:rPr>
      </w:pPr>
      <w:bookmarkStart w:id="15" w:name="_Toc233025998"/>
      <w:r>
        <w:t>Weaknesses</w:t>
      </w:r>
      <w:r w:rsidRPr="00CC06A4">
        <w:rPr>
          <w:lang w:val="ru-RU"/>
        </w:rPr>
        <w:t xml:space="preserve"> (слабые стороны)</w:t>
      </w:r>
      <w:bookmarkEnd w:id="15"/>
    </w:p>
    <w:p w14:paraId="4F6D7F42" w14:textId="0892C842" w:rsidR="00A40150" w:rsidRPr="00D916AA" w:rsidRDefault="00D40F11" w:rsidP="00D916AA">
      <w:pPr>
        <w:ind w:left="709" w:firstLine="0"/>
        <w:rPr>
          <w:lang w:val="ru-RU"/>
        </w:rPr>
      </w:pPr>
      <w:r w:rsidRPr="00D916AA">
        <w:rPr>
          <w:lang w:val="ru-RU"/>
        </w:rPr>
        <w:t>–</w:t>
      </w:r>
      <w:r w:rsidR="006A3803" w:rsidRPr="00D916AA">
        <w:rPr>
          <w:lang w:val="ru-RU"/>
        </w:rPr>
        <w:t xml:space="preserve"> Статус задачи ограничен двумя состояниями (</w:t>
      </w:r>
      <w:r w:rsidR="006A3803">
        <w:t>TODO</w:t>
      </w:r>
      <w:r w:rsidR="006A3803" w:rsidRPr="00D916AA">
        <w:rPr>
          <w:lang w:val="ru-RU"/>
        </w:rPr>
        <w:t xml:space="preserve"> / </w:t>
      </w:r>
      <w:r w:rsidR="006A3803">
        <w:t>DONE</w:t>
      </w:r>
      <w:r w:rsidR="006A3803" w:rsidRPr="00D916AA">
        <w:rPr>
          <w:lang w:val="ru-RU"/>
        </w:rPr>
        <w:t>).</w:t>
      </w:r>
    </w:p>
    <w:p w14:paraId="36B7E3D0" w14:textId="2A859C75" w:rsidR="00A40150" w:rsidRPr="00D916AA" w:rsidRDefault="00D40F11" w:rsidP="00D916AA">
      <w:pPr>
        <w:ind w:left="709" w:firstLine="0"/>
        <w:rPr>
          <w:lang w:val="ru-RU"/>
        </w:rPr>
      </w:pPr>
      <w:r w:rsidRPr="00D916AA">
        <w:rPr>
          <w:lang w:val="ru-RU"/>
        </w:rPr>
        <w:t>–</w:t>
      </w:r>
      <w:r w:rsidR="006A3803" w:rsidRPr="00D916AA">
        <w:rPr>
          <w:lang w:val="ru-RU"/>
        </w:rPr>
        <w:t xml:space="preserve"> Отсутствуют </w:t>
      </w:r>
      <w:r w:rsidR="006A3803">
        <w:t>push</w:t>
      </w:r>
      <w:r w:rsidRPr="00D916AA">
        <w:rPr>
          <w:lang w:val="ru-RU"/>
        </w:rPr>
        <w:t>–</w:t>
      </w:r>
      <w:r w:rsidR="006A3803" w:rsidRPr="00D916AA">
        <w:rPr>
          <w:lang w:val="ru-RU"/>
        </w:rPr>
        <w:t xml:space="preserve">уведомления и </w:t>
      </w:r>
      <w:r w:rsidR="006A3803">
        <w:t>WebSocket</w:t>
      </w:r>
      <w:r w:rsidR="006A3803" w:rsidRPr="00D916AA">
        <w:rPr>
          <w:lang w:val="ru-RU"/>
        </w:rPr>
        <w:t xml:space="preserve"> для </w:t>
      </w:r>
      <w:r w:rsidR="006A3803">
        <w:t>real</w:t>
      </w:r>
      <w:r w:rsidRPr="00D916AA">
        <w:rPr>
          <w:lang w:val="ru-RU"/>
        </w:rPr>
        <w:t>–</w:t>
      </w:r>
      <w:r w:rsidR="006A3803">
        <w:t>time</w:t>
      </w:r>
      <w:r w:rsidR="006A3803" w:rsidRPr="00D916AA">
        <w:rPr>
          <w:lang w:val="ru-RU"/>
        </w:rPr>
        <w:t xml:space="preserve"> обновлений.</w:t>
      </w:r>
    </w:p>
    <w:p w14:paraId="47AB7E6D" w14:textId="6130A9BF" w:rsidR="00A40150" w:rsidRPr="00D916AA" w:rsidRDefault="00D40F11" w:rsidP="00D916AA">
      <w:pPr>
        <w:ind w:left="709" w:firstLine="0"/>
        <w:rPr>
          <w:lang w:val="ru-RU"/>
        </w:rPr>
      </w:pPr>
      <w:r w:rsidRPr="00D916AA">
        <w:rPr>
          <w:lang w:val="ru-RU"/>
        </w:rPr>
        <w:t>–</w:t>
      </w:r>
      <w:r w:rsidR="006A3803" w:rsidRPr="00D916AA">
        <w:rPr>
          <w:lang w:val="ru-RU"/>
        </w:rPr>
        <w:t xml:space="preserve"> Нет пагинации в списках задач и проектов.</w:t>
      </w:r>
    </w:p>
    <w:p w14:paraId="191DE99A" w14:textId="226545A6" w:rsidR="00A40150" w:rsidRPr="00D916AA" w:rsidRDefault="00D40F11" w:rsidP="00D916AA">
      <w:pPr>
        <w:ind w:left="709" w:firstLine="0"/>
        <w:rPr>
          <w:lang w:val="ru-RU"/>
        </w:rPr>
      </w:pPr>
      <w:r w:rsidRPr="00D916AA">
        <w:rPr>
          <w:lang w:val="ru-RU"/>
        </w:rPr>
        <w:t>–</w:t>
      </w:r>
      <w:r w:rsidR="006A3803" w:rsidRPr="00D916AA">
        <w:rPr>
          <w:lang w:val="ru-RU"/>
        </w:rPr>
        <w:t xml:space="preserve"> Тестовое покрытие неполное: часть </w:t>
      </w:r>
      <w:r w:rsidR="006A3803">
        <w:t>unit</w:t>
      </w:r>
      <w:r w:rsidRPr="00D916AA">
        <w:rPr>
          <w:lang w:val="ru-RU"/>
        </w:rPr>
        <w:t>–</w:t>
      </w:r>
      <w:r w:rsidR="006A3803" w:rsidRPr="00D916AA">
        <w:rPr>
          <w:lang w:val="ru-RU"/>
        </w:rPr>
        <w:t>тестов требует исправления импортов.</w:t>
      </w:r>
    </w:p>
    <w:p w14:paraId="2B976FCB" w14:textId="07E770F9" w:rsidR="00A40150" w:rsidRDefault="006A3803" w:rsidP="00D916AA">
      <w:pPr>
        <w:ind w:left="1789" w:firstLine="0"/>
      </w:pPr>
      <w:proofErr w:type="spellStart"/>
      <w:r>
        <w:t>Отсутствуют</w:t>
      </w:r>
      <w:proofErr w:type="spellEnd"/>
      <w:r>
        <w:t xml:space="preserve"> frontend unit</w:t>
      </w:r>
      <w:r w:rsidR="00D40F11">
        <w:t>–</w:t>
      </w:r>
      <w:proofErr w:type="spellStart"/>
      <w:r>
        <w:t>тесты</w:t>
      </w:r>
      <w:proofErr w:type="spellEnd"/>
      <w:r>
        <w:t xml:space="preserve"> (</w:t>
      </w:r>
      <w:proofErr w:type="spellStart"/>
      <w:r>
        <w:t>Vitest</w:t>
      </w:r>
      <w:proofErr w:type="spellEnd"/>
      <w:r>
        <w:t>).</w:t>
      </w:r>
    </w:p>
    <w:p w14:paraId="6BA89716" w14:textId="226CC841" w:rsidR="00A40150" w:rsidRPr="00D916AA" w:rsidRDefault="00D40F11" w:rsidP="00D916AA">
      <w:pPr>
        <w:ind w:left="709" w:firstLine="0"/>
        <w:rPr>
          <w:lang w:val="ru-RU"/>
        </w:rPr>
      </w:pPr>
      <w:r w:rsidRPr="00D916AA">
        <w:rPr>
          <w:lang w:val="ru-RU"/>
        </w:rPr>
        <w:t>–</w:t>
      </w:r>
      <w:r w:rsidR="006A3803" w:rsidRPr="00D916AA">
        <w:rPr>
          <w:lang w:val="ru-RU"/>
        </w:rPr>
        <w:t xml:space="preserve"> </w:t>
      </w:r>
      <w:r w:rsidR="006A3803">
        <w:t>OAuth</w:t>
      </w:r>
      <w:r w:rsidR="006A3803" w:rsidRPr="00D916AA">
        <w:rPr>
          <w:lang w:val="ru-RU"/>
        </w:rPr>
        <w:t xml:space="preserve">2 в </w:t>
      </w:r>
      <w:r w:rsidR="006A3803">
        <w:t>desktop</w:t>
      </w:r>
      <w:r w:rsidRPr="00D916AA">
        <w:rPr>
          <w:lang w:val="ru-RU"/>
        </w:rPr>
        <w:t>–</w:t>
      </w:r>
      <w:r w:rsidR="006A3803" w:rsidRPr="00D916AA">
        <w:rPr>
          <w:lang w:val="ru-RU"/>
        </w:rPr>
        <w:t>клиенте не реализован.</w:t>
      </w:r>
    </w:p>
    <w:p w14:paraId="3DB906C0" w14:textId="195E1C6F" w:rsidR="00A40150" w:rsidRPr="00CC06A4" w:rsidRDefault="006A3803">
      <w:pPr>
        <w:pStyle w:val="31"/>
        <w:rPr>
          <w:lang w:val="ru-RU"/>
        </w:rPr>
      </w:pPr>
      <w:bookmarkStart w:id="16" w:name="_Toc233025999"/>
      <w:r>
        <w:t>Opportunities</w:t>
      </w:r>
      <w:r w:rsidRPr="00CC06A4">
        <w:rPr>
          <w:lang w:val="ru-RU"/>
        </w:rPr>
        <w:t xml:space="preserve"> (возможности)</w:t>
      </w:r>
      <w:bookmarkEnd w:id="16"/>
    </w:p>
    <w:p w14:paraId="7E44D2FB" w14:textId="5730ABF7" w:rsidR="00A40150" w:rsidRPr="00CC06A4" w:rsidRDefault="00D40F11">
      <w:pPr>
        <w:rPr>
          <w:lang w:val="ru-RU"/>
        </w:rPr>
      </w:pPr>
      <w:r>
        <w:rPr>
          <w:lang w:val="ru-RU"/>
        </w:rPr>
        <w:t>–</w:t>
      </w:r>
      <w:r w:rsidR="006A3803" w:rsidRPr="00CC06A4">
        <w:rPr>
          <w:lang w:val="ru-RU"/>
        </w:rPr>
        <w:t xml:space="preserve"> Мобильное приложение на существующем </w:t>
      </w:r>
      <w:r w:rsidR="006A3803">
        <w:t>REST</w:t>
      </w:r>
      <w:r w:rsidR="006A3803" w:rsidRPr="00CC06A4">
        <w:rPr>
          <w:lang w:val="ru-RU"/>
        </w:rPr>
        <w:t xml:space="preserve"> </w:t>
      </w:r>
      <w:r w:rsidR="006A3803">
        <w:t>API</w:t>
      </w:r>
      <w:r w:rsidR="006A3803" w:rsidRPr="00CC06A4">
        <w:rPr>
          <w:lang w:val="ru-RU"/>
        </w:rPr>
        <w:t>.</w:t>
      </w:r>
    </w:p>
    <w:p w14:paraId="315EE238" w14:textId="5C4F5587" w:rsidR="00A40150" w:rsidRDefault="00D40F11">
      <w:r>
        <w:t>–</w:t>
      </w:r>
      <w:r w:rsidR="006A3803">
        <w:t xml:space="preserve"> </w:t>
      </w:r>
      <w:proofErr w:type="spellStart"/>
      <w:r w:rsidR="006A3803">
        <w:t>Расширение</w:t>
      </w:r>
      <w:proofErr w:type="spellEnd"/>
      <w:r w:rsidR="006A3803">
        <w:t xml:space="preserve"> </w:t>
      </w:r>
      <w:proofErr w:type="spellStart"/>
      <w:r w:rsidR="006A3803">
        <w:t>статусов</w:t>
      </w:r>
      <w:proofErr w:type="spellEnd"/>
      <w:r w:rsidR="006A3803">
        <w:t xml:space="preserve"> (In Progress, Review, Blocked).</w:t>
      </w:r>
    </w:p>
    <w:p w14:paraId="20193BB6" w14:textId="58498450" w:rsidR="00A40150" w:rsidRPr="00CC06A4" w:rsidRDefault="00D40F11">
      <w:pPr>
        <w:rPr>
          <w:lang w:val="ru-RU"/>
        </w:rPr>
      </w:pPr>
      <w:r>
        <w:rPr>
          <w:lang w:val="ru-RU"/>
        </w:rPr>
        <w:t>–</w:t>
      </w:r>
      <w:r w:rsidR="006A3803" w:rsidRPr="00CC06A4">
        <w:rPr>
          <w:lang w:val="ru-RU"/>
        </w:rPr>
        <w:t xml:space="preserve"> </w:t>
      </w:r>
      <w:r w:rsidR="006A3803">
        <w:t>WebSocket</w:t>
      </w:r>
      <w:r w:rsidR="006A3803" w:rsidRPr="00CC06A4">
        <w:rPr>
          <w:lang w:val="ru-RU"/>
        </w:rPr>
        <w:t xml:space="preserve"> для синхронизации досок в реальном времени.</w:t>
      </w:r>
    </w:p>
    <w:p w14:paraId="031485E5" w14:textId="369BD7CC" w:rsidR="00A40150" w:rsidRDefault="00D40F11">
      <w:r>
        <w:t>–</w:t>
      </w:r>
      <w:r w:rsidR="006A3803">
        <w:t xml:space="preserve"> CI/CD pipeline (GitHub Actions).</w:t>
      </w:r>
    </w:p>
    <w:p w14:paraId="45614E53" w14:textId="43C4A061" w:rsidR="00A40150" w:rsidRDefault="00D40F11">
      <w:r>
        <w:t>–</w:t>
      </w:r>
      <w:r w:rsidR="006A3803">
        <w:t xml:space="preserve"> Prometheus + Grafana </w:t>
      </w:r>
      <w:proofErr w:type="spellStart"/>
      <w:r w:rsidR="006A3803">
        <w:t>для</w:t>
      </w:r>
      <w:proofErr w:type="spellEnd"/>
      <w:r w:rsidR="006A3803">
        <w:t xml:space="preserve"> </w:t>
      </w:r>
      <w:proofErr w:type="spellStart"/>
      <w:r w:rsidR="006A3803">
        <w:t>мониторинга</w:t>
      </w:r>
      <w:proofErr w:type="spellEnd"/>
      <w:r w:rsidR="006A3803">
        <w:t>.</w:t>
      </w:r>
    </w:p>
    <w:p w14:paraId="41069F78" w14:textId="3B4579DC" w:rsidR="00A40150" w:rsidRDefault="006A3803">
      <w:pPr>
        <w:pStyle w:val="31"/>
      </w:pPr>
      <w:bookmarkStart w:id="17" w:name="_Toc233026000"/>
      <w:r>
        <w:t>Threats (</w:t>
      </w:r>
      <w:proofErr w:type="spellStart"/>
      <w:r>
        <w:t>угрозы</w:t>
      </w:r>
      <w:proofErr w:type="spellEnd"/>
      <w:r>
        <w:t>)</w:t>
      </w:r>
      <w:bookmarkEnd w:id="17"/>
    </w:p>
    <w:p w14:paraId="36209CDB" w14:textId="446FE55A" w:rsidR="00A40150" w:rsidRDefault="00D40F11">
      <w:r>
        <w:t>–</w:t>
      </w:r>
      <w:r w:rsidR="006A3803">
        <w:t xml:space="preserve"> </w:t>
      </w:r>
      <w:proofErr w:type="spellStart"/>
      <w:r w:rsidR="006A3803">
        <w:t>Конкуренция</w:t>
      </w:r>
      <w:proofErr w:type="spellEnd"/>
      <w:r w:rsidR="006A3803">
        <w:t xml:space="preserve"> с Trello, Jira, </w:t>
      </w:r>
      <w:proofErr w:type="spellStart"/>
      <w:r w:rsidR="006A3803">
        <w:t>YouTrack</w:t>
      </w:r>
      <w:proofErr w:type="spellEnd"/>
      <w:r w:rsidR="006A3803">
        <w:t>.</w:t>
      </w:r>
    </w:p>
    <w:p w14:paraId="1C2E445E" w14:textId="0E76AF0D" w:rsidR="00A40150" w:rsidRDefault="00D40F11">
      <w:r>
        <w:t>–</w:t>
      </w:r>
      <w:r w:rsidR="006A3803">
        <w:t xml:space="preserve"> </w:t>
      </w:r>
      <w:proofErr w:type="spellStart"/>
      <w:r w:rsidR="006A3803">
        <w:t>Утечка</w:t>
      </w:r>
      <w:proofErr w:type="spellEnd"/>
      <w:r w:rsidR="006A3803">
        <w:t xml:space="preserve"> JWT </w:t>
      </w:r>
      <w:proofErr w:type="spellStart"/>
      <w:r w:rsidR="006A3803">
        <w:t>при</w:t>
      </w:r>
      <w:proofErr w:type="spellEnd"/>
      <w:r w:rsidR="006A3803">
        <w:t xml:space="preserve"> XSS (</w:t>
      </w:r>
      <w:proofErr w:type="spellStart"/>
      <w:r w:rsidR="006A3803">
        <w:t>митигация</w:t>
      </w:r>
      <w:proofErr w:type="spellEnd"/>
      <w:r w:rsidR="006A3803">
        <w:t>: HTTPS).</w:t>
      </w:r>
    </w:p>
    <w:p w14:paraId="36019694" w14:textId="264238A7" w:rsidR="00A40150" w:rsidRPr="00CC06A4" w:rsidRDefault="00D40F11">
      <w:pPr>
        <w:rPr>
          <w:lang w:val="ru-RU"/>
        </w:rPr>
      </w:pPr>
      <w:r>
        <w:rPr>
          <w:lang w:val="ru-RU"/>
        </w:rPr>
        <w:t>–</w:t>
      </w:r>
      <w:r w:rsidR="006A3803" w:rsidRPr="00CC06A4">
        <w:rPr>
          <w:lang w:val="ru-RU"/>
        </w:rPr>
        <w:t xml:space="preserve"> Потеря данных без резервного копирования </w:t>
      </w:r>
      <w:r w:rsidR="006A3803">
        <w:t>PostgreSQL</w:t>
      </w:r>
      <w:r w:rsidR="006A3803" w:rsidRPr="00CC06A4">
        <w:rPr>
          <w:lang w:val="ru-RU"/>
        </w:rPr>
        <w:t>.</w:t>
      </w:r>
    </w:p>
    <w:p w14:paraId="75FA69BA" w14:textId="47AA5C40" w:rsidR="00A40150" w:rsidRPr="00CC06A4" w:rsidRDefault="00D40F11">
      <w:pPr>
        <w:rPr>
          <w:lang w:val="ru-RU"/>
        </w:rPr>
      </w:pPr>
      <w:r>
        <w:rPr>
          <w:lang w:val="ru-RU"/>
        </w:rPr>
        <w:t>–</w:t>
      </w:r>
      <w:r w:rsidR="006A3803" w:rsidRPr="00CC06A4">
        <w:rPr>
          <w:lang w:val="ru-RU"/>
        </w:rPr>
        <w:t xml:space="preserve"> Сжатые сроки курсового проекта.</w:t>
      </w:r>
    </w:p>
    <w:p w14:paraId="3CC3A2A0" w14:textId="77777777" w:rsidR="001A68E9" w:rsidRDefault="001A68E9" w:rsidP="00342063">
      <w:pPr>
        <w:pStyle w:val="21"/>
        <w:rPr>
          <w:lang w:val="ru-RU"/>
        </w:rPr>
      </w:pPr>
      <w:bookmarkStart w:id="18" w:name="_Toc233026001"/>
    </w:p>
    <w:p w14:paraId="188F8379" w14:textId="4AF89046" w:rsidR="00342063" w:rsidRPr="00342063" w:rsidRDefault="006A3803" w:rsidP="00342063">
      <w:pPr>
        <w:pStyle w:val="21"/>
        <w:rPr>
          <w:lang w:val="ru-RU"/>
        </w:rPr>
      </w:pPr>
      <w:r w:rsidRPr="00CC06A4">
        <w:rPr>
          <w:lang w:val="ru-RU"/>
        </w:rPr>
        <w:t>1.</w:t>
      </w:r>
      <w:r w:rsidR="001A68E9">
        <w:t>5</w:t>
      </w:r>
      <w:r w:rsidRPr="00CC06A4">
        <w:rPr>
          <w:lang w:val="ru-RU"/>
        </w:rPr>
        <w:t>. Анализ аналогов и конкурентов</w:t>
      </w:r>
      <w:bookmarkEnd w:id="1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342063" w:rsidRPr="00342063" w14:paraId="5DFFCB22" w14:textId="77777777" w:rsidTr="00342063">
        <w:tc>
          <w:tcPr>
            <w:tcW w:w="1970" w:type="dxa"/>
          </w:tcPr>
          <w:p w14:paraId="65A4755E" w14:textId="77777777" w:rsidR="00342063" w:rsidRPr="00342063" w:rsidRDefault="00342063" w:rsidP="00475F57">
            <w:pPr>
              <w:ind w:firstLine="0"/>
            </w:pPr>
            <w:r w:rsidRPr="00342063">
              <w:rPr>
                <w:lang w:val="ru-RU"/>
              </w:rPr>
              <w:t>Критерий</w:t>
            </w:r>
          </w:p>
        </w:tc>
        <w:tc>
          <w:tcPr>
            <w:tcW w:w="1971" w:type="dxa"/>
          </w:tcPr>
          <w:p w14:paraId="71377A5A" w14:textId="6CE769BB" w:rsidR="00342063" w:rsidRPr="00342063" w:rsidRDefault="00342063" w:rsidP="00475F57">
            <w:pPr>
              <w:ind w:firstLine="0"/>
            </w:pPr>
            <w:r w:rsidRPr="00342063">
              <w:t>Telegram/ Excel</w:t>
            </w:r>
          </w:p>
        </w:tc>
        <w:tc>
          <w:tcPr>
            <w:tcW w:w="1971" w:type="dxa"/>
          </w:tcPr>
          <w:p w14:paraId="785DBB6A" w14:textId="77777777" w:rsidR="00342063" w:rsidRPr="00342063" w:rsidRDefault="00342063" w:rsidP="00475F57">
            <w:pPr>
              <w:ind w:firstLine="0"/>
            </w:pPr>
            <w:r w:rsidRPr="00342063">
              <w:t>Trello</w:t>
            </w:r>
          </w:p>
        </w:tc>
        <w:tc>
          <w:tcPr>
            <w:tcW w:w="1971" w:type="dxa"/>
          </w:tcPr>
          <w:p w14:paraId="3EEBC0ED" w14:textId="77777777" w:rsidR="00342063" w:rsidRPr="00342063" w:rsidRDefault="00342063" w:rsidP="00475F57">
            <w:pPr>
              <w:ind w:firstLine="0"/>
            </w:pPr>
            <w:r w:rsidRPr="00342063">
              <w:t>Jira</w:t>
            </w:r>
          </w:p>
        </w:tc>
        <w:tc>
          <w:tcPr>
            <w:tcW w:w="1971" w:type="dxa"/>
          </w:tcPr>
          <w:p w14:paraId="755521D4" w14:textId="77777777" w:rsidR="00342063" w:rsidRPr="00342063" w:rsidRDefault="00342063" w:rsidP="00475F57">
            <w:pPr>
              <w:ind w:firstLine="0"/>
            </w:pPr>
            <w:proofErr w:type="spellStart"/>
            <w:r w:rsidRPr="00342063">
              <w:t>kanbaNice</w:t>
            </w:r>
            <w:proofErr w:type="spellEnd"/>
          </w:p>
        </w:tc>
      </w:tr>
      <w:tr w:rsidR="00342063" w:rsidRPr="00342063" w14:paraId="762457E8" w14:textId="77777777" w:rsidTr="00342063">
        <w:tc>
          <w:tcPr>
            <w:tcW w:w="1970" w:type="dxa"/>
          </w:tcPr>
          <w:p w14:paraId="3920C0C7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proofErr w:type="spellStart"/>
            <w:r w:rsidRPr="00342063">
              <w:rPr>
                <w:lang w:val="ru-RU"/>
              </w:rPr>
              <w:t>Kanban</w:t>
            </w:r>
            <w:proofErr w:type="spellEnd"/>
            <w:r w:rsidRPr="00342063">
              <w:rPr>
                <w:lang w:val="ru-RU"/>
              </w:rPr>
              <w:t>-доски</w:t>
            </w:r>
          </w:p>
        </w:tc>
        <w:tc>
          <w:tcPr>
            <w:tcW w:w="1971" w:type="dxa"/>
          </w:tcPr>
          <w:p w14:paraId="38905B93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Нет</w:t>
            </w:r>
          </w:p>
        </w:tc>
        <w:tc>
          <w:tcPr>
            <w:tcW w:w="1971" w:type="dxa"/>
          </w:tcPr>
          <w:p w14:paraId="1515E29B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Да</w:t>
            </w:r>
          </w:p>
        </w:tc>
        <w:tc>
          <w:tcPr>
            <w:tcW w:w="1971" w:type="dxa"/>
          </w:tcPr>
          <w:p w14:paraId="03A323BD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Да</w:t>
            </w:r>
          </w:p>
        </w:tc>
        <w:tc>
          <w:tcPr>
            <w:tcW w:w="1971" w:type="dxa"/>
          </w:tcPr>
          <w:p w14:paraId="249EAB74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Да</w:t>
            </w:r>
          </w:p>
        </w:tc>
      </w:tr>
      <w:tr w:rsidR="00342063" w:rsidRPr="00342063" w14:paraId="5B4D3C12" w14:textId="77777777" w:rsidTr="00342063">
        <w:tc>
          <w:tcPr>
            <w:tcW w:w="1970" w:type="dxa"/>
          </w:tcPr>
          <w:p w14:paraId="6B4D4628" w14:textId="77777777" w:rsidR="00342063" w:rsidRPr="00342063" w:rsidRDefault="00342063" w:rsidP="00475F57">
            <w:pPr>
              <w:ind w:firstLine="0"/>
            </w:pPr>
            <w:r w:rsidRPr="00342063">
              <w:t>Self-hosted</w:t>
            </w:r>
          </w:p>
        </w:tc>
        <w:tc>
          <w:tcPr>
            <w:tcW w:w="1971" w:type="dxa"/>
          </w:tcPr>
          <w:p w14:paraId="0E895582" w14:textId="77777777" w:rsidR="00342063" w:rsidRPr="00342063" w:rsidRDefault="00342063" w:rsidP="00475F57">
            <w:pPr>
              <w:ind w:firstLine="0"/>
            </w:pPr>
            <w:r w:rsidRPr="00342063">
              <w:rPr>
                <w:lang w:val="ru-RU"/>
              </w:rPr>
              <w:t>Нет</w:t>
            </w:r>
          </w:p>
        </w:tc>
        <w:tc>
          <w:tcPr>
            <w:tcW w:w="1971" w:type="dxa"/>
          </w:tcPr>
          <w:p w14:paraId="45A22222" w14:textId="77777777" w:rsidR="00342063" w:rsidRPr="00342063" w:rsidRDefault="00342063" w:rsidP="00475F57">
            <w:pPr>
              <w:ind w:firstLine="0"/>
            </w:pPr>
            <w:r w:rsidRPr="00342063">
              <w:rPr>
                <w:lang w:val="ru-RU"/>
              </w:rPr>
              <w:t>Нет</w:t>
            </w:r>
            <w:r w:rsidRPr="00342063">
              <w:t xml:space="preserve"> (</w:t>
            </w:r>
            <w:r w:rsidRPr="00342063">
              <w:rPr>
                <w:lang w:val="ru-RU"/>
              </w:rPr>
              <w:t>облако</w:t>
            </w:r>
            <w:r w:rsidRPr="00342063">
              <w:t>)</w:t>
            </w:r>
          </w:p>
        </w:tc>
        <w:tc>
          <w:tcPr>
            <w:tcW w:w="1971" w:type="dxa"/>
          </w:tcPr>
          <w:p w14:paraId="78045E3F" w14:textId="77777777" w:rsidR="00342063" w:rsidRPr="00342063" w:rsidRDefault="00342063" w:rsidP="00475F57">
            <w:pPr>
              <w:ind w:firstLine="0"/>
            </w:pPr>
            <w:r w:rsidRPr="00342063">
              <w:t>Server/Data Center</w:t>
            </w:r>
          </w:p>
        </w:tc>
        <w:tc>
          <w:tcPr>
            <w:tcW w:w="1971" w:type="dxa"/>
          </w:tcPr>
          <w:p w14:paraId="5AA0864E" w14:textId="77777777" w:rsidR="00342063" w:rsidRPr="00342063" w:rsidRDefault="00342063" w:rsidP="00475F57">
            <w:pPr>
              <w:ind w:firstLine="0"/>
            </w:pPr>
            <w:r w:rsidRPr="00342063">
              <w:rPr>
                <w:lang w:val="ru-RU"/>
              </w:rPr>
              <w:t>Да</w:t>
            </w:r>
            <w:r w:rsidRPr="00342063">
              <w:t xml:space="preserve"> (Docker)</w:t>
            </w:r>
          </w:p>
        </w:tc>
      </w:tr>
      <w:tr w:rsidR="00342063" w:rsidRPr="00342063" w14:paraId="5F9A1CAC" w14:textId="77777777" w:rsidTr="00342063">
        <w:tc>
          <w:tcPr>
            <w:tcW w:w="1970" w:type="dxa"/>
          </w:tcPr>
          <w:p w14:paraId="3D06614C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lastRenderedPageBreak/>
              <w:t>Ролевая модель</w:t>
            </w:r>
          </w:p>
        </w:tc>
        <w:tc>
          <w:tcPr>
            <w:tcW w:w="1971" w:type="dxa"/>
          </w:tcPr>
          <w:p w14:paraId="38CF6385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Нет</w:t>
            </w:r>
          </w:p>
        </w:tc>
        <w:tc>
          <w:tcPr>
            <w:tcW w:w="1971" w:type="dxa"/>
          </w:tcPr>
          <w:p w14:paraId="0729C707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Ограниченная</w:t>
            </w:r>
          </w:p>
        </w:tc>
        <w:tc>
          <w:tcPr>
            <w:tcW w:w="1971" w:type="dxa"/>
          </w:tcPr>
          <w:p w14:paraId="68C5059F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Полная</w:t>
            </w:r>
          </w:p>
        </w:tc>
        <w:tc>
          <w:tcPr>
            <w:tcW w:w="1971" w:type="dxa"/>
          </w:tcPr>
          <w:p w14:paraId="697599CC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Да (компания + проект)</w:t>
            </w:r>
          </w:p>
        </w:tc>
      </w:tr>
      <w:tr w:rsidR="00342063" w:rsidRPr="00342063" w14:paraId="056EFCC8" w14:textId="77777777" w:rsidTr="00342063">
        <w:tc>
          <w:tcPr>
            <w:tcW w:w="1970" w:type="dxa"/>
          </w:tcPr>
          <w:p w14:paraId="364ACC19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Десктоп-клиент</w:t>
            </w:r>
          </w:p>
        </w:tc>
        <w:tc>
          <w:tcPr>
            <w:tcW w:w="1971" w:type="dxa"/>
          </w:tcPr>
          <w:p w14:paraId="6E84BE36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Нет</w:t>
            </w:r>
          </w:p>
        </w:tc>
        <w:tc>
          <w:tcPr>
            <w:tcW w:w="1971" w:type="dxa"/>
          </w:tcPr>
          <w:p w14:paraId="7582035E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Нет</w:t>
            </w:r>
          </w:p>
        </w:tc>
        <w:tc>
          <w:tcPr>
            <w:tcW w:w="1971" w:type="dxa"/>
          </w:tcPr>
          <w:p w14:paraId="17C820C4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Нет</w:t>
            </w:r>
          </w:p>
        </w:tc>
        <w:tc>
          <w:tcPr>
            <w:tcW w:w="1971" w:type="dxa"/>
          </w:tcPr>
          <w:p w14:paraId="739DBD2A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Да (</w:t>
            </w:r>
            <w:proofErr w:type="spellStart"/>
            <w:r w:rsidRPr="00342063">
              <w:rPr>
                <w:lang w:val="ru-RU"/>
              </w:rPr>
              <w:t>JavaFX</w:t>
            </w:r>
            <w:proofErr w:type="spellEnd"/>
            <w:r w:rsidRPr="00342063">
              <w:rPr>
                <w:lang w:val="ru-RU"/>
              </w:rPr>
              <w:t>) + Веб</w:t>
            </w:r>
          </w:p>
        </w:tc>
      </w:tr>
      <w:tr w:rsidR="00342063" w:rsidRPr="00342063" w14:paraId="52629ECD" w14:textId="77777777" w:rsidTr="00342063">
        <w:tc>
          <w:tcPr>
            <w:tcW w:w="1970" w:type="dxa"/>
          </w:tcPr>
          <w:p w14:paraId="0DE43656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Единый REST API</w:t>
            </w:r>
          </w:p>
        </w:tc>
        <w:tc>
          <w:tcPr>
            <w:tcW w:w="1971" w:type="dxa"/>
          </w:tcPr>
          <w:p w14:paraId="07054522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Нет</w:t>
            </w:r>
          </w:p>
        </w:tc>
        <w:tc>
          <w:tcPr>
            <w:tcW w:w="1971" w:type="dxa"/>
          </w:tcPr>
          <w:p w14:paraId="7039CC31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API (платный)</w:t>
            </w:r>
          </w:p>
        </w:tc>
        <w:tc>
          <w:tcPr>
            <w:tcW w:w="1971" w:type="dxa"/>
          </w:tcPr>
          <w:p w14:paraId="745B5F65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REST (тяжелый)</w:t>
            </w:r>
          </w:p>
        </w:tc>
        <w:tc>
          <w:tcPr>
            <w:tcW w:w="1971" w:type="dxa"/>
          </w:tcPr>
          <w:p w14:paraId="70679F99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 xml:space="preserve">REST (27 </w:t>
            </w:r>
            <w:proofErr w:type="spellStart"/>
            <w:r w:rsidRPr="00342063">
              <w:rPr>
                <w:lang w:val="ru-RU"/>
              </w:rPr>
              <w:t>эндпоинтов</w:t>
            </w:r>
            <w:proofErr w:type="spellEnd"/>
            <w:r w:rsidRPr="00342063">
              <w:rPr>
                <w:lang w:val="ru-RU"/>
              </w:rPr>
              <w:t>)</w:t>
            </w:r>
          </w:p>
        </w:tc>
      </w:tr>
      <w:tr w:rsidR="00342063" w:rsidRPr="00342063" w14:paraId="5078B9B6" w14:textId="77777777" w:rsidTr="00342063">
        <w:tc>
          <w:tcPr>
            <w:tcW w:w="1970" w:type="dxa"/>
          </w:tcPr>
          <w:p w14:paraId="2C72FFCE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OAuth2 / JWT</w:t>
            </w:r>
          </w:p>
        </w:tc>
        <w:tc>
          <w:tcPr>
            <w:tcW w:w="1971" w:type="dxa"/>
          </w:tcPr>
          <w:p w14:paraId="52CC59CD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Нет</w:t>
            </w:r>
          </w:p>
        </w:tc>
        <w:tc>
          <w:tcPr>
            <w:tcW w:w="1971" w:type="dxa"/>
          </w:tcPr>
          <w:p w14:paraId="049DF0C2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 xml:space="preserve">Google </w:t>
            </w:r>
            <w:proofErr w:type="spellStart"/>
            <w:r w:rsidRPr="00342063">
              <w:rPr>
                <w:lang w:val="ru-RU"/>
              </w:rPr>
              <w:t>OAuth</w:t>
            </w:r>
            <w:proofErr w:type="spellEnd"/>
          </w:p>
        </w:tc>
        <w:tc>
          <w:tcPr>
            <w:tcW w:w="1971" w:type="dxa"/>
          </w:tcPr>
          <w:p w14:paraId="3A29E971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Зависит от настройки</w:t>
            </w:r>
          </w:p>
        </w:tc>
        <w:tc>
          <w:tcPr>
            <w:tcW w:w="1971" w:type="dxa"/>
          </w:tcPr>
          <w:p w14:paraId="74ED58E8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JWT + Google</w:t>
            </w:r>
          </w:p>
        </w:tc>
      </w:tr>
      <w:tr w:rsidR="00342063" w:rsidRPr="00342063" w14:paraId="23FAF074" w14:textId="77777777" w:rsidTr="00342063">
        <w:tc>
          <w:tcPr>
            <w:tcW w:w="1970" w:type="dxa"/>
          </w:tcPr>
          <w:p w14:paraId="427957A7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Стоимость</w:t>
            </w:r>
          </w:p>
        </w:tc>
        <w:tc>
          <w:tcPr>
            <w:tcW w:w="1971" w:type="dxa"/>
          </w:tcPr>
          <w:p w14:paraId="44248805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Бесплатно</w:t>
            </w:r>
          </w:p>
        </w:tc>
        <w:tc>
          <w:tcPr>
            <w:tcW w:w="1971" w:type="dxa"/>
          </w:tcPr>
          <w:p w14:paraId="4883064D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proofErr w:type="spellStart"/>
            <w:r w:rsidRPr="00342063">
              <w:rPr>
                <w:lang w:val="ru-RU"/>
              </w:rPr>
              <w:t>Freemium</w:t>
            </w:r>
            <w:proofErr w:type="spellEnd"/>
          </w:p>
        </w:tc>
        <w:tc>
          <w:tcPr>
            <w:tcW w:w="1971" w:type="dxa"/>
          </w:tcPr>
          <w:p w14:paraId="659593AF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Платная</w:t>
            </w:r>
          </w:p>
        </w:tc>
        <w:tc>
          <w:tcPr>
            <w:tcW w:w="1971" w:type="dxa"/>
          </w:tcPr>
          <w:p w14:paraId="364F8701" w14:textId="77777777" w:rsidR="00342063" w:rsidRPr="00342063" w:rsidRDefault="00342063" w:rsidP="00475F57">
            <w:pPr>
              <w:ind w:firstLine="0"/>
              <w:rPr>
                <w:lang w:val="ru-RU"/>
              </w:rPr>
            </w:pPr>
            <w:r w:rsidRPr="00342063">
              <w:rPr>
                <w:lang w:val="ru-RU"/>
              </w:rPr>
              <w:t>Бесплатно (</w:t>
            </w:r>
            <w:proofErr w:type="spellStart"/>
            <w:r w:rsidRPr="00342063">
              <w:rPr>
                <w:lang w:val="ru-RU"/>
              </w:rPr>
              <w:t>self-hosted</w:t>
            </w:r>
            <w:proofErr w:type="spellEnd"/>
            <w:r w:rsidRPr="00342063">
              <w:rPr>
                <w:lang w:val="ru-RU"/>
              </w:rPr>
              <w:t>)</w:t>
            </w:r>
          </w:p>
        </w:tc>
      </w:tr>
    </w:tbl>
    <w:p w14:paraId="2FF36E14" w14:textId="357736C4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Выводы: </w:t>
      </w:r>
      <w:proofErr w:type="spellStart"/>
      <w:r>
        <w:t>kanbaNice</w:t>
      </w:r>
      <w:proofErr w:type="spellEnd"/>
      <w:r w:rsidRPr="00CC06A4">
        <w:rPr>
          <w:lang w:val="ru-RU"/>
        </w:rPr>
        <w:t xml:space="preserve"> занимает нишу л</w:t>
      </w:r>
      <w:r w:rsidR="00D40F11">
        <w:rPr>
          <w:lang w:val="ru-RU"/>
        </w:rPr>
        <w:t>е</w:t>
      </w:r>
      <w:r w:rsidRPr="00CC06A4">
        <w:rPr>
          <w:lang w:val="ru-RU"/>
        </w:rPr>
        <w:t xml:space="preserve">гкого </w:t>
      </w:r>
      <w:r>
        <w:t>self</w:t>
      </w:r>
      <w:r w:rsidR="00D40F11">
        <w:rPr>
          <w:lang w:val="ru-RU"/>
        </w:rPr>
        <w:t>–</w:t>
      </w:r>
      <w:r>
        <w:t>hosted</w:t>
      </w:r>
      <w:r w:rsidRPr="00CC06A4">
        <w:rPr>
          <w:lang w:val="ru-RU"/>
        </w:rPr>
        <w:t xml:space="preserve"> </w:t>
      </w:r>
      <w:r>
        <w:t>Kanban</w:t>
      </w:r>
      <w:r w:rsidR="00D40F11">
        <w:rPr>
          <w:lang w:val="ru-RU"/>
        </w:rPr>
        <w:t>–</w:t>
      </w:r>
      <w:r w:rsidRPr="00CC06A4">
        <w:rPr>
          <w:lang w:val="ru-RU"/>
        </w:rPr>
        <w:t>инструмента с двумя клиентами и полным контролем данных на стороне заказчика.</w:t>
      </w:r>
    </w:p>
    <w:p w14:paraId="0B5DA80B" w14:textId="77777777" w:rsidR="00E16B59" w:rsidRDefault="00E16B59">
      <w:pPr>
        <w:pStyle w:val="21"/>
        <w:rPr>
          <w:lang w:val="ru-RU"/>
        </w:rPr>
      </w:pPr>
      <w:bookmarkStart w:id="19" w:name="_Toc233026002"/>
    </w:p>
    <w:p w14:paraId="28D2C0F2" w14:textId="7EEAA8E0" w:rsidR="00A40150" w:rsidRPr="00CC06A4" w:rsidRDefault="006A3803">
      <w:pPr>
        <w:pStyle w:val="21"/>
        <w:rPr>
          <w:lang w:val="ru-RU"/>
        </w:rPr>
      </w:pPr>
      <w:r w:rsidRPr="00CC06A4">
        <w:rPr>
          <w:lang w:val="ru-RU"/>
        </w:rPr>
        <w:t>1.</w:t>
      </w:r>
      <w:r w:rsidR="00E16B59">
        <w:t>6</w:t>
      </w:r>
      <w:r w:rsidRPr="00CC06A4">
        <w:rPr>
          <w:lang w:val="ru-RU"/>
        </w:rPr>
        <w:t>. Обоснование необходимости разработки</w:t>
      </w:r>
      <w:bookmarkEnd w:id="19"/>
    </w:p>
    <w:p w14:paraId="3840C8EC" w14:textId="7596A34E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1. Потребность в собственном сервере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данные команды не передаются третьим лицам.</w:t>
      </w:r>
    </w:p>
    <w:p w14:paraId="2868EABD" w14:textId="432152F4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2. Требования траектории </w:t>
      </w:r>
      <w:r>
        <w:t>Enterprise</w:t>
      </w:r>
      <w:r w:rsidRPr="00CC06A4">
        <w:rPr>
          <w:lang w:val="ru-RU"/>
        </w:rPr>
        <w:t xml:space="preserve"> (Г)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полный цикл разработки ПО.</w:t>
      </w:r>
    </w:p>
    <w:p w14:paraId="5C0228CE" w14:textId="567A97A5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3. Практическая применимость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разв</w:t>
      </w:r>
      <w:r w:rsidR="00D40F11">
        <w:rPr>
          <w:lang w:val="ru-RU"/>
        </w:rPr>
        <w:t>е</w:t>
      </w:r>
      <w:r w:rsidRPr="00CC06A4">
        <w:rPr>
          <w:lang w:val="ru-RU"/>
        </w:rPr>
        <w:t xml:space="preserve">ртывание через </w:t>
      </w:r>
      <w:r>
        <w:t>Docker</w:t>
      </w:r>
      <w:r w:rsidRPr="00CC06A4">
        <w:rPr>
          <w:lang w:val="ru-RU"/>
        </w:rPr>
        <w:t xml:space="preserve"> </w:t>
      </w:r>
      <w:r>
        <w:t>Compose</w:t>
      </w:r>
      <w:r w:rsidRPr="00CC06A4">
        <w:rPr>
          <w:lang w:val="ru-RU"/>
        </w:rPr>
        <w:t xml:space="preserve"> за одну команду.</w:t>
      </w:r>
    </w:p>
    <w:p w14:paraId="59E44000" w14:textId="5AA7108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4. Масштабируемость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</w:t>
      </w:r>
      <w:r>
        <w:t>REST</w:t>
      </w:r>
      <w:r w:rsidRPr="00CC06A4">
        <w:rPr>
          <w:lang w:val="ru-RU"/>
        </w:rPr>
        <w:t xml:space="preserve"> </w:t>
      </w:r>
      <w:r>
        <w:t>API</w:t>
      </w:r>
      <w:r w:rsidRPr="00CC06A4">
        <w:rPr>
          <w:lang w:val="ru-RU"/>
        </w:rPr>
        <w:t xml:space="preserve"> позволяет добавить мобильный клиент без изменения серверной логики.</w:t>
      </w:r>
    </w:p>
    <w:p w14:paraId="623753CE" w14:textId="77777777" w:rsidR="00182596" w:rsidRDefault="006A3803" w:rsidP="00182596">
      <w:pPr>
        <w:rPr>
          <w:lang w:val="ru-RU"/>
        </w:rPr>
      </w:pPr>
      <w:r w:rsidRPr="00CC06A4">
        <w:rPr>
          <w:lang w:val="ru-RU"/>
        </w:rPr>
        <w:t xml:space="preserve">5. Учебная ценность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демонстрация </w:t>
      </w:r>
      <w:r>
        <w:t>PCMEF</w:t>
      </w:r>
      <w:r w:rsidRPr="00CC06A4">
        <w:rPr>
          <w:lang w:val="ru-RU"/>
        </w:rPr>
        <w:t xml:space="preserve">, </w:t>
      </w:r>
      <w:r>
        <w:t>Spring</w:t>
      </w:r>
      <w:r w:rsidRPr="00CC06A4">
        <w:rPr>
          <w:lang w:val="ru-RU"/>
        </w:rPr>
        <w:t xml:space="preserve"> </w:t>
      </w:r>
      <w:r>
        <w:t>Security</w:t>
      </w:r>
      <w:r w:rsidRPr="00CC06A4">
        <w:rPr>
          <w:lang w:val="ru-RU"/>
        </w:rPr>
        <w:t xml:space="preserve">, </w:t>
      </w:r>
      <w:r>
        <w:t>JPA</w:t>
      </w:r>
      <w:r w:rsidRPr="00CC06A4">
        <w:rPr>
          <w:lang w:val="ru-RU"/>
        </w:rPr>
        <w:t xml:space="preserve">, </w:t>
      </w:r>
      <w:r>
        <w:t>React</w:t>
      </w:r>
      <w:r w:rsidRPr="00CC06A4">
        <w:rPr>
          <w:lang w:val="ru-RU"/>
        </w:rPr>
        <w:t xml:space="preserve">, </w:t>
      </w:r>
      <w:r>
        <w:t>JavaFX</w:t>
      </w:r>
      <w:r w:rsidRPr="00CC06A4">
        <w:rPr>
          <w:lang w:val="ru-RU"/>
        </w:rPr>
        <w:t>.</w:t>
      </w:r>
      <w:bookmarkStart w:id="20" w:name="_Toc233026003"/>
    </w:p>
    <w:p w14:paraId="5E261272" w14:textId="77777777" w:rsidR="00182596" w:rsidRDefault="00182596" w:rsidP="00182596">
      <w:pPr>
        <w:rPr>
          <w:lang w:val="ru-RU"/>
        </w:rPr>
      </w:pPr>
    </w:p>
    <w:p w14:paraId="5B1FDB0C" w14:textId="77777777" w:rsidR="00FB3722" w:rsidRDefault="00FB3722" w:rsidP="00182596">
      <w:pPr>
        <w:rPr>
          <w:lang w:val="ru-RU"/>
        </w:rPr>
      </w:pPr>
    </w:p>
    <w:p w14:paraId="11079F5A" w14:textId="77777777" w:rsidR="00FB3722" w:rsidRDefault="00FB3722" w:rsidP="00182596">
      <w:pPr>
        <w:rPr>
          <w:lang w:val="ru-RU"/>
        </w:rPr>
      </w:pPr>
    </w:p>
    <w:p w14:paraId="75B140B1" w14:textId="77777777" w:rsidR="00FB3722" w:rsidRDefault="00FB3722" w:rsidP="00182596">
      <w:pPr>
        <w:rPr>
          <w:lang w:val="ru-RU"/>
        </w:rPr>
      </w:pPr>
    </w:p>
    <w:p w14:paraId="732806A2" w14:textId="77777777" w:rsidR="00FB3722" w:rsidRDefault="00FB3722" w:rsidP="00182596">
      <w:pPr>
        <w:rPr>
          <w:lang w:val="ru-RU"/>
        </w:rPr>
      </w:pPr>
    </w:p>
    <w:p w14:paraId="2F6454B1" w14:textId="1B10EB85" w:rsidR="00A40150" w:rsidRPr="00CC06A4" w:rsidRDefault="006A3803" w:rsidP="00182596">
      <w:pPr>
        <w:rPr>
          <w:lang w:val="ru-RU"/>
        </w:rPr>
      </w:pPr>
      <w:r w:rsidRPr="00CC06A4">
        <w:rPr>
          <w:lang w:val="ru-RU"/>
        </w:rPr>
        <w:lastRenderedPageBreak/>
        <w:t>1.</w:t>
      </w:r>
      <w:r w:rsidR="00D20CA6">
        <w:t>7</w:t>
      </w:r>
      <w:r w:rsidRPr="00CC06A4">
        <w:rPr>
          <w:lang w:val="ru-RU"/>
        </w:rPr>
        <w:t>. Экономическое обоснование (</w:t>
      </w:r>
      <w:r>
        <w:t>ROI</w:t>
      </w:r>
      <w:r w:rsidRPr="00CC06A4">
        <w:rPr>
          <w:lang w:val="ru-RU"/>
        </w:rPr>
        <w:t>)</w:t>
      </w:r>
      <w:bookmarkEnd w:id="20"/>
    </w:p>
    <w:p w14:paraId="670B7A77" w14:textId="60740148" w:rsidR="00455F7B" w:rsidRPr="00455F7B" w:rsidRDefault="006A3803" w:rsidP="00455F7B">
      <w:pPr>
        <w:pStyle w:val="31"/>
        <w:rPr>
          <w:lang w:val="ru-RU"/>
        </w:rPr>
      </w:pPr>
      <w:bookmarkStart w:id="21" w:name="_Toc233026004"/>
      <w:r w:rsidRPr="00CC06A4">
        <w:rPr>
          <w:lang w:val="ru-RU"/>
        </w:rPr>
        <w:t>Исходные допущения</w:t>
      </w:r>
      <w:bookmarkStart w:id="22" w:name="_Toc233026005"/>
      <w:bookmarkEnd w:id="2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455F7B" w:rsidRPr="00455F7B" w14:paraId="0B1A5657" w14:textId="77777777" w:rsidTr="00455F7B">
        <w:tc>
          <w:tcPr>
            <w:tcW w:w="4927" w:type="dxa"/>
          </w:tcPr>
          <w:p w14:paraId="4D6963D4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Параметр</w:t>
            </w:r>
          </w:p>
        </w:tc>
        <w:tc>
          <w:tcPr>
            <w:tcW w:w="4927" w:type="dxa"/>
          </w:tcPr>
          <w:p w14:paraId="5F278B5D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Значение</w:t>
            </w:r>
          </w:p>
        </w:tc>
      </w:tr>
      <w:tr w:rsidR="00455F7B" w:rsidRPr="00455F7B" w14:paraId="4DDAFBD5" w14:textId="77777777" w:rsidTr="00455F7B">
        <w:tc>
          <w:tcPr>
            <w:tcW w:w="4927" w:type="dxa"/>
          </w:tcPr>
          <w:p w14:paraId="0C6EFC22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Число сотрудников в команде</w:t>
            </w:r>
          </w:p>
        </w:tc>
        <w:tc>
          <w:tcPr>
            <w:tcW w:w="4927" w:type="dxa"/>
          </w:tcPr>
          <w:p w14:paraId="18CB647E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10</w:t>
            </w:r>
          </w:p>
        </w:tc>
      </w:tr>
      <w:tr w:rsidR="00455F7B" w:rsidRPr="00455F7B" w14:paraId="535B7C23" w14:textId="77777777" w:rsidTr="00455F7B">
        <w:tc>
          <w:tcPr>
            <w:tcW w:w="4927" w:type="dxa"/>
          </w:tcPr>
          <w:p w14:paraId="64FBEDD9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Срок использования</w:t>
            </w:r>
          </w:p>
        </w:tc>
        <w:tc>
          <w:tcPr>
            <w:tcW w:w="4927" w:type="dxa"/>
          </w:tcPr>
          <w:p w14:paraId="2FE08502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6 месяцев</w:t>
            </w:r>
          </w:p>
        </w:tc>
      </w:tr>
      <w:tr w:rsidR="00455F7B" w:rsidRPr="00455F7B" w14:paraId="0E11F5F4" w14:textId="77777777" w:rsidTr="00455F7B">
        <w:tc>
          <w:tcPr>
            <w:tcW w:w="4927" w:type="dxa"/>
          </w:tcPr>
          <w:p w14:paraId="77B61F75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Экономия времени на координацию</w:t>
            </w:r>
          </w:p>
        </w:tc>
        <w:tc>
          <w:tcPr>
            <w:tcW w:w="4927" w:type="dxa"/>
          </w:tcPr>
          <w:p w14:paraId="20E1B60E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15 мин/день на человека</w:t>
            </w:r>
          </w:p>
        </w:tc>
      </w:tr>
      <w:tr w:rsidR="00455F7B" w:rsidRPr="00455F7B" w14:paraId="25C6EF3C" w14:textId="77777777" w:rsidTr="00455F7B">
        <w:tc>
          <w:tcPr>
            <w:tcW w:w="4927" w:type="dxa"/>
          </w:tcPr>
          <w:p w14:paraId="62155453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Стоимость часа специалиста (условная)</w:t>
            </w:r>
          </w:p>
        </w:tc>
        <w:tc>
          <w:tcPr>
            <w:tcW w:w="4927" w:type="dxa"/>
          </w:tcPr>
          <w:p w14:paraId="6750E751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500 руб.</w:t>
            </w:r>
          </w:p>
        </w:tc>
      </w:tr>
      <w:tr w:rsidR="00455F7B" w:rsidRPr="00455F7B" w14:paraId="4B4A07C9" w14:textId="77777777" w:rsidTr="00455F7B">
        <w:tc>
          <w:tcPr>
            <w:tcW w:w="4927" w:type="dxa"/>
          </w:tcPr>
          <w:p w14:paraId="5BD49E59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Затраты на разработку</w:t>
            </w:r>
          </w:p>
        </w:tc>
        <w:tc>
          <w:tcPr>
            <w:tcW w:w="4927" w:type="dxa"/>
          </w:tcPr>
          <w:p w14:paraId="06CB961A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0 руб. (учебный проект)</w:t>
            </w:r>
          </w:p>
        </w:tc>
      </w:tr>
      <w:tr w:rsidR="00455F7B" w:rsidRPr="00455F7B" w14:paraId="0AD4C554" w14:textId="77777777" w:rsidTr="00455F7B">
        <w:tc>
          <w:tcPr>
            <w:tcW w:w="4927" w:type="dxa"/>
          </w:tcPr>
          <w:p w14:paraId="72198787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Затраты на VPS (2 ГБ RAM)</w:t>
            </w:r>
          </w:p>
        </w:tc>
        <w:tc>
          <w:tcPr>
            <w:tcW w:w="4927" w:type="dxa"/>
          </w:tcPr>
          <w:p w14:paraId="58713A41" w14:textId="77777777" w:rsidR="00455F7B" w:rsidRPr="00455F7B" w:rsidRDefault="00455F7B" w:rsidP="001F21F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500 руб./мес.</w:t>
            </w:r>
          </w:p>
        </w:tc>
      </w:tr>
    </w:tbl>
    <w:p w14:paraId="1A245B2D" w14:textId="5474207C" w:rsidR="00A40150" w:rsidRPr="00CC06A4" w:rsidRDefault="006A3803">
      <w:pPr>
        <w:pStyle w:val="31"/>
        <w:rPr>
          <w:lang w:val="ru-RU"/>
        </w:rPr>
      </w:pPr>
      <w:r w:rsidRPr="00CC06A4">
        <w:rPr>
          <w:lang w:val="ru-RU"/>
        </w:rPr>
        <w:t>Расч</w:t>
      </w:r>
      <w:r w:rsidR="00D40F11">
        <w:rPr>
          <w:lang w:val="ru-RU"/>
        </w:rPr>
        <w:t>е</w:t>
      </w:r>
      <w:r w:rsidRPr="00CC06A4">
        <w:rPr>
          <w:lang w:val="ru-RU"/>
        </w:rPr>
        <w:t>т</w:t>
      </w:r>
      <w:bookmarkEnd w:id="22"/>
    </w:p>
    <w:p w14:paraId="7FCA805F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Экономия: 15 мин × 120 рабочих дней × 10 чел. = 300 часов.  </w:t>
      </w:r>
    </w:p>
    <w:p w14:paraId="16ABB11A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Денежный эквивалент: 300 × 500 = 150 000 руб.  </w:t>
      </w:r>
    </w:p>
    <w:p w14:paraId="53B5FE32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Затраты на инфраструктуру: 500 × 6 = 3 000 руб.  </w:t>
      </w:r>
    </w:p>
    <w:p w14:paraId="07E5B682" w14:textId="77777777" w:rsidR="00A40150" w:rsidRPr="00CC06A4" w:rsidRDefault="006A3803">
      <w:pPr>
        <w:rPr>
          <w:lang w:val="ru-RU"/>
        </w:rPr>
      </w:pPr>
      <w:r>
        <w:t>ROI</w:t>
      </w:r>
      <w:r w:rsidRPr="00CC06A4">
        <w:rPr>
          <w:lang w:val="ru-RU"/>
        </w:rPr>
        <w:t xml:space="preserve"> = (150 000 − 3 000) / 3 000 × 100% = 4 900%</w:t>
      </w:r>
    </w:p>
    <w:p w14:paraId="129753C0" w14:textId="77777777" w:rsidR="00A40150" w:rsidRPr="00CC06A4" w:rsidRDefault="00A40150">
      <w:pPr>
        <w:rPr>
          <w:lang w:val="ru-RU"/>
        </w:rPr>
      </w:pPr>
    </w:p>
    <w:p w14:paraId="52749AE8" w14:textId="77777777" w:rsidR="00A40150" w:rsidRPr="00CC06A4" w:rsidRDefault="006A3803">
      <w:pPr>
        <w:pStyle w:val="1"/>
        <w:rPr>
          <w:lang w:val="ru-RU"/>
        </w:rPr>
      </w:pPr>
      <w:bookmarkStart w:id="23" w:name="_Toc233026006"/>
      <w:r w:rsidRPr="00CC06A4">
        <w:rPr>
          <w:lang w:val="ru-RU"/>
        </w:rPr>
        <w:t>2. ПРОЕКТНАЯ ЧАСТЬ</w:t>
      </w:r>
      <w:bookmarkEnd w:id="23"/>
    </w:p>
    <w:p w14:paraId="5E678BEC" w14:textId="77777777" w:rsidR="00A40150" w:rsidRPr="00CC06A4" w:rsidRDefault="006A3803">
      <w:pPr>
        <w:pStyle w:val="21"/>
        <w:rPr>
          <w:lang w:val="ru-RU"/>
        </w:rPr>
      </w:pPr>
      <w:bookmarkStart w:id="24" w:name="_Toc233026007"/>
      <w:r w:rsidRPr="00CC06A4">
        <w:rPr>
          <w:lang w:val="ru-RU"/>
        </w:rPr>
        <w:t>2.1. Модель требований к ПО</w:t>
      </w:r>
      <w:bookmarkEnd w:id="24"/>
    </w:p>
    <w:p w14:paraId="456FCE2D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Модель требований сформирована на основе технического задания (версия 1.0, 01.06.2026).</w:t>
      </w:r>
    </w:p>
    <w:p w14:paraId="419AFDCD" w14:textId="2B0DD740" w:rsidR="00455F7B" w:rsidRPr="00455F7B" w:rsidRDefault="006A3803" w:rsidP="00455F7B">
      <w:pPr>
        <w:pStyle w:val="31"/>
        <w:rPr>
          <w:lang w:val="ru-RU"/>
        </w:rPr>
      </w:pPr>
      <w:bookmarkStart w:id="25" w:name="_Toc233026008"/>
      <w:r w:rsidRPr="00CC06A4">
        <w:rPr>
          <w:lang w:val="ru-RU"/>
        </w:rPr>
        <w:t>Функциональные требования (сводка)</w:t>
      </w:r>
      <w:bookmarkEnd w:id="25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45453289" w14:textId="77777777" w:rsidTr="00455F7B">
        <w:tc>
          <w:tcPr>
            <w:tcW w:w="3284" w:type="dxa"/>
          </w:tcPr>
          <w:p w14:paraId="2E603A6F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ID</w:t>
            </w:r>
          </w:p>
        </w:tc>
        <w:tc>
          <w:tcPr>
            <w:tcW w:w="3285" w:type="dxa"/>
          </w:tcPr>
          <w:p w14:paraId="3CAE8579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Требование</w:t>
            </w:r>
          </w:p>
        </w:tc>
        <w:tc>
          <w:tcPr>
            <w:tcW w:w="3285" w:type="dxa"/>
          </w:tcPr>
          <w:p w14:paraId="0E4341EF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Статус</w:t>
            </w:r>
          </w:p>
        </w:tc>
      </w:tr>
      <w:tr w:rsidR="00455F7B" w:rsidRPr="00455F7B" w14:paraId="7ACBF86D" w14:textId="77777777" w:rsidTr="00455F7B">
        <w:tc>
          <w:tcPr>
            <w:tcW w:w="3284" w:type="dxa"/>
          </w:tcPr>
          <w:p w14:paraId="0AB07AE7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ФТ-01</w:t>
            </w:r>
          </w:p>
        </w:tc>
        <w:tc>
          <w:tcPr>
            <w:tcW w:w="3285" w:type="dxa"/>
          </w:tcPr>
          <w:p w14:paraId="2F67AE2F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 xml:space="preserve">Регистрация по </w:t>
            </w:r>
            <w:proofErr w:type="spellStart"/>
            <w:r w:rsidRPr="00455F7B">
              <w:rPr>
                <w:lang w:val="ru-RU"/>
              </w:rPr>
              <w:t>email</w:t>
            </w:r>
            <w:proofErr w:type="spellEnd"/>
            <w:r w:rsidRPr="00455F7B">
              <w:rPr>
                <w:lang w:val="ru-RU"/>
              </w:rPr>
              <w:t>/пароль</w:t>
            </w:r>
          </w:p>
        </w:tc>
        <w:tc>
          <w:tcPr>
            <w:tcW w:w="3285" w:type="dxa"/>
          </w:tcPr>
          <w:p w14:paraId="379218BE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1CDC0339" w14:textId="77777777" w:rsidTr="00455F7B">
        <w:tc>
          <w:tcPr>
            <w:tcW w:w="3284" w:type="dxa"/>
          </w:tcPr>
          <w:p w14:paraId="7E0671C5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ФТ-02</w:t>
            </w:r>
          </w:p>
        </w:tc>
        <w:tc>
          <w:tcPr>
            <w:tcW w:w="3285" w:type="dxa"/>
          </w:tcPr>
          <w:p w14:paraId="58477C4A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Вход с выдачей JWT</w:t>
            </w:r>
          </w:p>
        </w:tc>
        <w:tc>
          <w:tcPr>
            <w:tcW w:w="3285" w:type="dxa"/>
          </w:tcPr>
          <w:p w14:paraId="4978081C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3A7E8221" w14:textId="77777777" w:rsidTr="00455F7B">
        <w:tc>
          <w:tcPr>
            <w:tcW w:w="3284" w:type="dxa"/>
          </w:tcPr>
          <w:p w14:paraId="3F746E82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ФТ-03</w:t>
            </w:r>
          </w:p>
        </w:tc>
        <w:tc>
          <w:tcPr>
            <w:tcW w:w="3285" w:type="dxa"/>
          </w:tcPr>
          <w:p w14:paraId="70C05208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OAuth2 (Google)</w:t>
            </w:r>
          </w:p>
        </w:tc>
        <w:tc>
          <w:tcPr>
            <w:tcW w:w="3285" w:type="dxa"/>
          </w:tcPr>
          <w:p w14:paraId="1D17F0D3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3497D2A4" w14:textId="77777777" w:rsidTr="00455F7B">
        <w:tc>
          <w:tcPr>
            <w:tcW w:w="3284" w:type="dxa"/>
          </w:tcPr>
          <w:p w14:paraId="2252FDAA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ФТ-04</w:t>
            </w:r>
          </w:p>
        </w:tc>
        <w:tc>
          <w:tcPr>
            <w:tcW w:w="3285" w:type="dxa"/>
          </w:tcPr>
          <w:p w14:paraId="64DA15C8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 xml:space="preserve">Сброс пароля по </w:t>
            </w:r>
            <w:proofErr w:type="spellStart"/>
            <w:r w:rsidRPr="00455F7B">
              <w:rPr>
                <w:lang w:val="ru-RU"/>
              </w:rPr>
              <w:t>email</w:t>
            </w:r>
            <w:proofErr w:type="spellEnd"/>
          </w:p>
        </w:tc>
        <w:tc>
          <w:tcPr>
            <w:tcW w:w="3285" w:type="dxa"/>
          </w:tcPr>
          <w:p w14:paraId="1D828E3F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31DF732E" w14:textId="77777777" w:rsidTr="00455F7B">
        <w:tc>
          <w:tcPr>
            <w:tcW w:w="3284" w:type="dxa"/>
          </w:tcPr>
          <w:p w14:paraId="3F78A98E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ФТ-05</w:t>
            </w:r>
          </w:p>
        </w:tc>
        <w:tc>
          <w:tcPr>
            <w:tcW w:w="3285" w:type="dxa"/>
          </w:tcPr>
          <w:p w14:paraId="130D8D79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JWT для защиты /</w:t>
            </w:r>
            <w:proofErr w:type="spellStart"/>
            <w:r w:rsidRPr="00455F7B">
              <w:rPr>
                <w:lang w:val="ru-RU"/>
              </w:rPr>
              <w:t>api</w:t>
            </w:r>
            <w:proofErr w:type="spellEnd"/>
            <w:r w:rsidRPr="00455F7B">
              <w:rPr>
                <w:lang w:val="ru-RU"/>
              </w:rPr>
              <w:t>/**</w:t>
            </w:r>
          </w:p>
        </w:tc>
        <w:tc>
          <w:tcPr>
            <w:tcW w:w="3285" w:type="dxa"/>
          </w:tcPr>
          <w:p w14:paraId="09F9091E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699D4768" w14:textId="77777777" w:rsidTr="00455F7B">
        <w:tc>
          <w:tcPr>
            <w:tcW w:w="3284" w:type="dxa"/>
          </w:tcPr>
          <w:p w14:paraId="645276CA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ФТ-06</w:t>
            </w:r>
          </w:p>
        </w:tc>
        <w:tc>
          <w:tcPr>
            <w:tcW w:w="3285" w:type="dxa"/>
          </w:tcPr>
          <w:p w14:paraId="4AA3FD5F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 xml:space="preserve">CRUD компании </w:t>
            </w:r>
            <w:r w:rsidRPr="00455F7B">
              <w:rPr>
                <w:lang w:val="ru-RU"/>
              </w:rPr>
              <w:lastRenderedPageBreak/>
              <w:t>(LEADER)</w:t>
            </w:r>
          </w:p>
        </w:tc>
        <w:tc>
          <w:tcPr>
            <w:tcW w:w="3285" w:type="dxa"/>
          </w:tcPr>
          <w:p w14:paraId="103C0520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lastRenderedPageBreak/>
              <w:t>+</w:t>
            </w:r>
          </w:p>
        </w:tc>
      </w:tr>
      <w:tr w:rsidR="00455F7B" w:rsidRPr="00455F7B" w14:paraId="245B931F" w14:textId="77777777" w:rsidTr="00455F7B">
        <w:tc>
          <w:tcPr>
            <w:tcW w:w="3284" w:type="dxa"/>
          </w:tcPr>
          <w:p w14:paraId="51C9561E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ФТ-07</w:t>
            </w:r>
          </w:p>
        </w:tc>
        <w:tc>
          <w:tcPr>
            <w:tcW w:w="3285" w:type="dxa"/>
          </w:tcPr>
          <w:p w14:paraId="33F9A7F9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Добавление/удаление сотрудников</w:t>
            </w:r>
          </w:p>
        </w:tc>
        <w:tc>
          <w:tcPr>
            <w:tcW w:w="3285" w:type="dxa"/>
          </w:tcPr>
          <w:p w14:paraId="0BADC497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0A81F43B" w14:textId="77777777" w:rsidTr="00455F7B">
        <w:tc>
          <w:tcPr>
            <w:tcW w:w="3284" w:type="dxa"/>
          </w:tcPr>
          <w:p w14:paraId="6827E3ED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ФТ-08</w:t>
            </w:r>
          </w:p>
        </w:tc>
        <w:tc>
          <w:tcPr>
            <w:tcW w:w="3285" w:type="dxa"/>
          </w:tcPr>
          <w:p w14:paraId="5D5FE8DE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CRUD проектов</w:t>
            </w:r>
          </w:p>
        </w:tc>
        <w:tc>
          <w:tcPr>
            <w:tcW w:w="3285" w:type="dxa"/>
          </w:tcPr>
          <w:p w14:paraId="43756A75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6B717CC4" w14:textId="77777777" w:rsidTr="00455F7B">
        <w:tc>
          <w:tcPr>
            <w:tcW w:w="3284" w:type="dxa"/>
          </w:tcPr>
          <w:p w14:paraId="36833A39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ФТ-09</w:t>
            </w:r>
          </w:p>
        </w:tc>
        <w:tc>
          <w:tcPr>
            <w:tcW w:w="3285" w:type="dxa"/>
          </w:tcPr>
          <w:p w14:paraId="635D7EC9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Добавление участников в проект</w:t>
            </w:r>
          </w:p>
        </w:tc>
        <w:tc>
          <w:tcPr>
            <w:tcW w:w="3285" w:type="dxa"/>
          </w:tcPr>
          <w:p w14:paraId="14D5DC4F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367BA0A3" w14:textId="77777777" w:rsidTr="00455F7B">
        <w:tc>
          <w:tcPr>
            <w:tcW w:w="3284" w:type="dxa"/>
          </w:tcPr>
          <w:p w14:paraId="7BCC62A3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ФТ-10</w:t>
            </w:r>
          </w:p>
        </w:tc>
        <w:tc>
          <w:tcPr>
            <w:tcW w:w="3285" w:type="dxa"/>
          </w:tcPr>
          <w:p w14:paraId="6AF0F5BB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 xml:space="preserve">CRUD </w:t>
            </w:r>
            <w:proofErr w:type="spellStart"/>
            <w:r w:rsidRPr="00455F7B">
              <w:rPr>
                <w:lang w:val="ru-RU"/>
              </w:rPr>
              <w:t>канбан</w:t>
            </w:r>
            <w:proofErr w:type="spellEnd"/>
            <w:r w:rsidRPr="00455F7B">
              <w:rPr>
                <w:lang w:val="ru-RU"/>
              </w:rPr>
              <w:t>-досок</w:t>
            </w:r>
          </w:p>
        </w:tc>
        <w:tc>
          <w:tcPr>
            <w:tcW w:w="3285" w:type="dxa"/>
          </w:tcPr>
          <w:p w14:paraId="39100424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69E0A784" w14:textId="77777777" w:rsidTr="00455F7B">
        <w:tc>
          <w:tcPr>
            <w:tcW w:w="3284" w:type="dxa"/>
          </w:tcPr>
          <w:p w14:paraId="3FCE5299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ФТ-11</w:t>
            </w:r>
          </w:p>
        </w:tc>
        <w:tc>
          <w:tcPr>
            <w:tcW w:w="3285" w:type="dxa"/>
          </w:tcPr>
          <w:p w14:paraId="69439910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CRUD задач</w:t>
            </w:r>
          </w:p>
        </w:tc>
        <w:tc>
          <w:tcPr>
            <w:tcW w:w="3285" w:type="dxa"/>
          </w:tcPr>
          <w:p w14:paraId="6153E0B7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00F48B8D" w14:textId="77777777" w:rsidTr="00455F7B">
        <w:tc>
          <w:tcPr>
            <w:tcW w:w="3284" w:type="dxa"/>
          </w:tcPr>
          <w:p w14:paraId="6A876764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ФТ-12</w:t>
            </w:r>
          </w:p>
        </w:tc>
        <w:tc>
          <w:tcPr>
            <w:tcW w:w="3285" w:type="dxa"/>
          </w:tcPr>
          <w:p w14:paraId="67964B81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Статусы TODO / DONE</w:t>
            </w:r>
          </w:p>
        </w:tc>
        <w:tc>
          <w:tcPr>
            <w:tcW w:w="3285" w:type="dxa"/>
          </w:tcPr>
          <w:p w14:paraId="0BDB8E73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58B0B70C" w14:textId="77777777" w:rsidTr="00455F7B">
        <w:tc>
          <w:tcPr>
            <w:tcW w:w="3284" w:type="dxa"/>
          </w:tcPr>
          <w:p w14:paraId="409A556C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ФТ-13</w:t>
            </w:r>
          </w:p>
        </w:tc>
        <w:tc>
          <w:tcPr>
            <w:tcW w:w="3285" w:type="dxa"/>
          </w:tcPr>
          <w:p w14:paraId="7BCBE8B9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Профиль: просмотр, редактирование, удаление</w:t>
            </w:r>
          </w:p>
        </w:tc>
        <w:tc>
          <w:tcPr>
            <w:tcW w:w="3285" w:type="dxa"/>
          </w:tcPr>
          <w:p w14:paraId="58ABFA5D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+</w:t>
            </w:r>
          </w:p>
        </w:tc>
      </w:tr>
      <w:tr w:rsidR="00455F7B" w:rsidRPr="00455F7B" w14:paraId="5514A560" w14:textId="77777777" w:rsidTr="00455F7B">
        <w:tc>
          <w:tcPr>
            <w:tcW w:w="3284" w:type="dxa"/>
          </w:tcPr>
          <w:p w14:paraId="0E6B2B78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ФТ-14</w:t>
            </w:r>
          </w:p>
        </w:tc>
        <w:tc>
          <w:tcPr>
            <w:tcW w:w="3285" w:type="dxa"/>
          </w:tcPr>
          <w:p w14:paraId="406F417B" w14:textId="77777777" w:rsidR="00455F7B" w:rsidRPr="00455F7B" w:rsidRDefault="00455F7B" w:rsidP="00B530A0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Swagger</w:t>
            </w:r>
            <w:proofErr w:type="spellEnd"/>
            <w:r w:rsidRPr="00455F7B">
              <w:rPr>
                <w:lang w:val="ru-RU"/>
              </w:rPr>
              <w:t xml:space="preserve"> UI документация</w:t>
            </w:r>
          </w:p>
        </w:tc>
        <w:tc>
          <w:tcPr>
            <w:tcW w:w="3285" w:type="dxa"/>
          </w:tcPr>
          <w:p w14:paraId="072FEFF1" w14:textId="77777777" w:rsidR="00455F7B" w:rsidRPr="00455F7B" w:rsidRDefault="00455F7B" w:rsidP="00B530A0">
            <w:pPr>
              <w:ind w:firstLine="0"/>
            </w:pPr>
            <w:r w:rsidRPr="00455F7B">
              <w:rPr>
                <w:lang w:val="ru-RU"/>
              </w:rPr>
              <w:t xml:space="preserve">+ </w:t>
            </w:r>
          </w:p>
        </w:tc>
      </w:tr>
    </w:tbl>
    <w:p w14:paraId="126429D7" w14:textId="1726FDCA" w:rsidR="00455F7B" w:rsidRPr="00455F7B" w:rsidRDefault="006A3803" w:rsidP="00455F7B">
      <w:pPr>
        <w:pStyle w:val="31"/>
        <w:rPr>
          <w:lang w:val="ru-RU"/>
        </w:rPr>
      </w:pPr>
      <w:bookmarkStart w:id="26" w:name="_Toc233026009"/>
      <w:r w:rsidRPr="00CC06A4">
        <w:rPr>
          <w:lang w:val="ru-RU"/>
        </w:rPr>
        <w:t>Нефункциональные требования</w:t>
      </w:r>
      <w:bookmarkStart w:id="27" w:name="_Toc233026010"/>
      <w:bookmarkEnd w:id="26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137916C3" w14:textId="77777777" w:rsidTr="00455F7B">
        <w:tc>
          <w:tcPr>
            <w:tcW w:w="3284" w:type="dxa"/>
          </w:tcPr>
          <w:p w14:paraId="6C94C377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ID</w:t>
            </w:r>
          </w:p>
        </w:tc>
        <w:tc>
          <w:tcPr>
            <w:tcW w:w="3285" w:type="dxa"/>
          </w:tcPr>
          <w:p w14:paraId="221B93DC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Требование</w:t>
            </w:r>
          </w:p>
        </w:tc>
        <w:tc>
          <w:tcPr>
            <w:tcW w:w="3285" w:type="dxa"/>
          </w:tcPr>
          <w:p w14:paraId="17041A7E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Реализация</w:t>
            </w:r>
          </w:p>
        </w:tc>
      </w:tr>
      <w:tr w:rsidR="00455F7B" w:rsidRPr="00BB025D" w14:paraId="1C1C1F55" w14:textId="77777777" w:rsidTr="00455F7B">
        <w:tc>
          <w:tcPr>
            <w:tcW w:w="3284" w:type="dxa"/>
          </w:tcPr>
          <w:p w14:paraId="276AF927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НФТ-01</w:t>
            </w:r>
          </w:p>
        </w:tc>
        <w:tc>
          <w:tcPr>
            <w:tcW w:w="3285" w:type="dxa"/>
          </w:tcPr>
          <w:p w14:paraId="4DE51D7E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Архитектура PCMEF</w:t>
            </w:r>
          </w:p>
        </w:tc>
        <w:tc>
          <w:tcPr>
            <w:tcW w:w="3285" w:type="dxa"/>
          </w:tcPr>
          <w:p w14:paraId="69A939D2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 xml:space="preserve">Слои P/C/M/E/F в 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монорепозитории</w:t>
            </w:r>
            <w:proofErr w:type="spellEnd"/>
          </w:p>
        </w:tc>
      </w:tr>
      <w:tr w:rsidR="00455F7B" w:rsidRPr="00455F7B" w14:paraId="43A423D3" w14:textId="77777777" w:rsidTr="00455F7B">
        <w:tc>
          <w:tcPr>
            <w:tcW w:w="3284" w:type="dxa"/>
          </w:tcPr>
          <w:p w14:paraId="7DEAC4E2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НФТ</w:t>
            </w:r>
            <w:r w:rsidRPr="00455F7B">
              <w:rPr>
                <w:rFonts w:eastAsiaTheme="minorEastAsia" w:cstheme="minorBidi"/>
                <w:bCs w:val="0"/>
                <w:color w:val="auto"/>
              </w:rPr>
              <w:t>-02</w:t>
            </w:r>
          </w:p>
        </w:tc>
        <w:tc>
          <w:tcPr>
            <w:tcW w:w="3285" w:type="dxa"/>
          </w:tcPr>
          <w:p w14:paraId="32901D78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>PostgreSQL 16</w:t>
            </w:r>
          </w:p>
        </w:tc>
        <w:tc>
          <w:tcPr>
            <w:tcW w:w="3285" w:type="dxa"/>
          </w:tcPr>
          <w:p w14:paraId="5DC758BD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>Docker-</w:t>
            </w: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образ</w:t>
            </w:r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 postgres:16-alpine</w:t>
            </w:r>
          </w:p>
        </w:tc>
      </w:tr>
      <w:tr w:rsidR="00455F7B" w:rsidRPr="00455F7B" w14:paraId="785E08F3" w14:textId="77777777" w:rsidTr="00455F7B">
        <w:tc>
          <w:tcPr>
            <w:tcW w:w="3284" w:type="dxa"/>
          </w:tcPr>
          <w:p w14:paraId="0AFF3557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НФТ</w:t>
            </w:r>
            <w:r w:rsidRPr="00455F7B">
              <w:rPr>
                <w:rFonts w:eastAsiaTheme="minorEastAsia" w:cstheme="minorBidi"/>
                <w:bCs w:val="0"/>
                <w:color w:val="auto"/>
              </w:rPr>
              <w:t>-03</w:t>
            </w:r>
          </w:p>
        </w:tc>
        <w:tc>
          <w:tcPr>
            <w:tcW w:w="3285" w:type="dxa"/>
          </w:tcPr>
          <w:p w14:paraId="7BADFC5B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>Docker Compose</w:t>
            </w:r>
          </w:p>
        </w:tc>
        <w:tc>
          <w:tcPr>
            <w:tcW w:w="3285" w:type="dxa"/>
          </w:tcPr>
          <w:p w14:paraId="5CB72046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4 </w:t>
            </w: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сервиса</w:t>
            </w:r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: 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</w:rPr>
              <w:t>postgres</w:t>
            </w:r>
            <w:proofErr w:type="spellEnd"/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, backend, frontend, 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</w:rPr>
              <w:t>nginx</w:t>
            </w:r>
            <w:proofErr w:type="spellEnd"/>
          </w:p>
        </w:tc>
      </w:tr>
      <w:tr w:rsidR="00455F7B" w:rsidRPr="00455F7B" w14:paraId="2F7B4FE5" w14:textId="77777777" w:rsidTr="00455F7B">
        <w:tc>
          <w:tcPr>
            <w:tcW w:w="3284" w:type="dxa"/>
          </w:tcPr>
          <w:p w14:paraId="4A8A4538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НФТ</w:t>
            </w:r>
            <w:r w:rsidRPr="00455F7B">
              <w:rPr>
                <w:rFonts w:eastAsiaTheme="minorEastAsia" w:cstheme="minorBidi"/>
                <w:bCs w:val="0"/>
                <w:color w:val="auto"/>
              </w:rPr>
              <w:t>-04</w:t>
            </w:r>
          </w:p>
        </w:tc>
        <w:tc>
          <w:tcPr>
            <w:tcW w:w="3285" w:type="dxa"/>
          </w:tcPr>
          <w:p w14:paraId="358E4166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HTTPS </w:t>
            </w: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через</w:t>
            </w:r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 Nginx</w:t>
            </w:r>
          </w:p>
        </w:tc>
        <w:tc>
          <w:tcPr>
            <w:tcW w:w="3285" w:type="dxa"/>
          </w:tcPr>
          <w:p w14:paraId="2D6FA78B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>TLS-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терминация</w:t>
            </w:r>
            <w:proofErr w:type="spellEnd"/>
          </w:p>
        </w:tc>
      </w:tr>
      <w:tr w:rsidR="00455F7B" w:rsidRPr="00455F7B" w14:paraId="278FD76B" w14:textId="77777777" w:rsidTr="00455F7B">
        <w:tc>
          <w:tcPr>
            <w:tcW w:w="3284" w:type="dxa"/>
          </w:tcPr>
          <w:p w14:paraId="28B4DA36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НФТ</w:t>
            </w:r>
            <w:r w:rsidRPr="00455F7B">
              <w:rPr>
                <w:rFonts w:eastAsiaTheme="minorEastAsia" w:cstheme="minorBidi"/>
                <w:bCs w:val="0"/>
                <w:color w:val="auto"/>
              </w:rPr>
              <w:t>-05</w:t>
            </w:r>
          </w:p>
        </w:tc>
        <w:tc>
          <w:tcPr>
            <w:tcW w:w="3285" w:type="dxa"/>
          </w:tcPr>
          <w:p w14:paraId="3D24112D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REST API ≥ 15 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эндпоинтов</w:t>
            </w:r>
            <w:proofErr w:type="spellEnd"/>
          </w:p>
        </w:tc>
        <w:tc>
          <w:tcPr>
            <w:tcW w:w="3285" w:type="dxa"/>
          </w:tcPr>
          <w:p w14:paraId="2BB3B0BC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27 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эндпоинтов</w:t>
            </w:r>
            <w:proofErr w:type="spellEnd"/>
          </w:p>
        </w:tc>
      </w:tr>
      <w:tr w:rsidR="00455F7B" w:rsidRPr="00455F7B" w14:paraId="592B68FC" w14:textId="77777777" w:rsidTr="00455F7B">
        <w:tc>
          <w:tcPr>
            <w:tcW w:w="3284" w:type="dxa"/>
          </w:tcPr>
          <w:p w14:paraId="5447E369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НФТ</w:t>
            </w:r>
            <w:r w:rsidRPr="00455F7B">
              <w:rPr>
                <w:rFonts w:eastAsiaTheme="minorEastAsia" w:cstheme="minorBidi"/>
                <w:bCs w:val="0"/>
                <w:color w:val="auto"/>
              </w:rPr>
              <w:t>-06</w:t>
            </w:r>
          </w:p>
        </w:tc>
        <w:tc>
          <w:tcPr>
            <w:tcW w:w="3285" w:type="dxa"/>
          </w:tcPr>
          <w:p w14:paraId="64EC0E2E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Документация</w:t>
            </w:r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 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</w:rPr>
              <w:t>OpenAPI</w:t>
            </w:r>
            <w:proofErr w:type="spellEnd"/>
          </w:p>
        </w:tc>
        <w:tc>
          <w:tcPr>
            <w:tcW w:w="3285" w:type="dxa"/>
          </w:tcPr>
          <w:p w14:paraId="4EE8EF26" w14:textId="77777777" w:rsidR="00455F7B" w:rsidRPr="00455F7B" w:rsidRDefault="00455F7B" w:rsidP="005650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</w:rPr>
              <w:t>SpringDoc</w:t>
            </w:r>
            <w:proofErr w:type="spellEnd"/>
            <w:r w:rsidRPr="00455F7B">
              <w:rPr>
                <w:rFonts w:eastAsiaTheme="minorEastAsia" w:cstheme="minorBidi"/>
                <w:bCs w:val="0"/>
                <w:color w:val="auto"/>
              </w:rPr>
              <w:t xml:space="preserve"> 2.5</w:t>
            </w:r>
          </w:p>
        </w:tc>
      </w:tr>
    </w:tbl>
    <w:p w14:paraId="37B3CCCC" w14:textId="190C2FC7" w:rsidR="00A40150" w:rsidRDefault="006A3803" w:rsidP="00455F7B">
      <w:pPr>
        <w:pStyle w:val="31"/>
      </w:pPr>
      <w:r>
        <w:t xml:space="preserve">2.1.1. Use Case </w:t>
      </w:r>
      <w:proofErr w:type="spellStart"/>
      <w:r>
        <w:t>диаграмма</w:t>
      </w:r>
      <w:bookmarkEnd w:id="27"/>
      <w:proofErr w:type="spellEnd"/>
    </w:p>
    <w:p w14:paraId="07C491C5" w14:textId="77777777" w:rsidR="00A40150" w:rsidRDefault="006A3803">
      <w:r>
        <w:t>*</w:t>
      </w:r>
      <w:proofErr w:type="spellStart"/>
      <w:proofErr w:type="gramStart"/>
      <w:r>
        <w:t>Диаграмма</w:t>
      </w:r>
      <w:proofErr w:type="spellEnd"/>
      <w:r>
        <w:t>:*</w:t>
      </w:r>
      <w:proofErr w:type="gramEnd"/>
      <w:r>
        <w:t xml:space="preserve"> </w:t>
      </w:r>
      <w:proofErr w:type="spellStart"/>
      <w:r>
        <w:t>kanbaNice</w:t>
      </w:r>
      <w:proofErr w:type="spellEnd"/>
      <w:r>
        <w:t>/docs/images/01/</w:t>
      </w:r>
      <w:proofErr w:type="spellStart"/>
      <w:r>
        <w:t>use_case.puml</w:t>
      </w:r>
      <w:proofErr w:type="spellEnd"/>
    </w:p>
    <w:p w14:paraId="1B18D603" w14:textId="77777777" w:rsidR="00A40150" w:rsidRDefault="006A3803">
      <w:proofErr w:type="spellStart"/>
      <w:r>
        <w:t>Акторы</w:t>
      </w:r>
      <w:proofErr w:type="spellEnd"/>
      <w:r>
        <w:t xml:space="preserve">: </w:t>
      </w:r>
      <w:proofErr w:type="spellStart"/>
      <w:r>
        <w:t>Гость</w:t>
      </w:r>
      <w:proofErr w:type="spellEnd"/>
      <w:r>
        <w:t>, Admin, User, Auditor.</w:t>
      </w:r>
    </w:p>
    <w:p w14:paraId="22D6E159" w14:textId="0B9C4BC1" w:rsidR="00A40150" w:rsidRDefault="006A3803">
      <w:proofErr w:type="spellStart"/>
      <w:r>
        <w:lastRenderedPageBreak/>
        <w:t>Группы</w:t>
      </w:r>
      <w:proofErr w:type="spellEnd"/>
      <w:r>
        <w:t xml:space="preserve"> </w:t>
      </w:r>
      <w:proofErr w:type="spellStart"/>
      <w:r>
        <w:t>прецедентов</w:t>
      </w:r>
      <w:proofErr w:type="spellEnd"/>
      <w:r>
        <w:t xml:space="preserve">: </w:t>
      </w:r>
      <w:proofErr w:type="spellStart"/>
      <w:r>
        <w:t>Аутентификация</w:t>
      </w:r>
      <w:proofErr w:type="spellEnd"/>
      <w:r>
        <w:t xml:space="preserve"> (UC</w:t>
      </w:r>
      <w:r w:rsidR="00D40F11">
        <w:t>–</w:t>
      </w:r>
      <w:proofErr w:type="gramStart"/>
      <w:r>
        <w:t>01..</w:t>
      </w:r>
      <w:proofErr w:type="gramEnd"/>
      <w:r>
        <w:t>UC</w:t>
      </w:r>
      <w:r w:rsidR="00D40F11">
        <w:t>–</w:t>
      </w:r>
      <w:r>
        <w:t xml:space="preserve">05), </w:t>
      </w:r>
      <w:proofErr w:type="spellStart"/>
      <w:r>
        <w:t>Профиль</w:t>
      </w:r>
      <w:proofErr w:type="spellEnd"/>
      <w:r>
        <w:t xml:space="preserve"> (UC</w:t>
      </w:r>
      <w:r w:rsidR="00D40F11">
        <w:t>–</w:t>
      </w:r>
      <w:r>
        <w:t>06..UC</w:t>
      </w:r>
      <w:r w:rsidR="00D40F11">
        <w:t>–</w:t>
      </w:r>
      <w:r>
        <w:t xml:space="preserve">08), </w:t>
      </w:r>
      <w:proofErr w:type="spellStart"/>
      <w:r>
        <w:t>Компания</w:t>
      </w:r>
      <w:proofErr w:type="spellEnd"/>
      <w:r>
        <w:t xml:space="preserve"> (UC</w:t>
      </w:r>
      <w:r w:rsidR="00D40F11">
        <w:t>–</w:t>
      </w:r>
      <w:r>
        <w:t>09..UC</w:t>
      </w:r>
      <w:r w:rsidR="00D40F11">
        <w:t>–</w:t>
      </w:r>
      <w:r>
        <w:t xml:space="preserve">14), </w:t>
      </w:r>
      <w:proofErr w:type="spellStart"/>
      <w:r>
        <w:t>Проекты</w:t>
      </w:r>
      <w:proofErr w:type="spellEnd"/>
      <w:r>
        <w:t xml:space="preserve"> (UC</w:t>
      </w:r>
      <w:r w:rsidR="00D40F11">
        <w:t>–</w:t>
      </w:r>
      <w:r>
        <w:t>15..UC</w:t>
      </w:r>
      <w:r w:rsidR="00D40F11">
        <w:t>–</w:t>
      </w:r>
      <w:r>
        <w:t xml:space="preserve">19), </w:t>
      </w:r>
      <w:proofErr w:type="spellStart"/>
      <w:r>
        <w:t>Доски</w:t>
      </w:r>
      <w:proofErr w:type="spellEnd"/>
      <w:r>
        <w:t xml:space="preserve"> (UC</w:t>
      </w:r>
      <w:r w:rsidR="00D40F11">
        <w:t>–</w:t>
      </w:r>
      <w:r>
        <w:t>20..UC</w:t>
      </w:r>
      <w:r w:rsidR="00D40F11">
        <w:t>–</w:t>
      </w:r>
      <w:r>
        <w:t xml:space="preserve">23), </w:t>
      </w:r>
      <w:proofErr w:type="spellStart"/>
      <w:r>
        <w:t>Задачи</w:t>
      </w:r>
      <w:proofErr w:type="spellEnd"/>
      <w:r>
        <w:t xml:space="preserve"> (UC</w:t>
      </w:r>
      <w:r w:rsidR="00D40F11">
        <w:t>–</w:t>
      </w:r>
      <w:r>
        <w:t>24..UC</w:t>
      </w:r>
      <w:r w:rsidR="00D40F11">
        <w:t>–</w:t>
      </w:r>
      <w:r>
        <w:t>28).</w:t>
      </w:r>
    </w:p>
    <w:p w14:paraId="288FC5E9" w14:textId="1EA704DF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Всего 28 прецедентов. Матрица трассировки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в </w:t>
      </w:r>
      <w:proofErr w:type="spellStart"/>
      <w:r>
        <w:t>kanbaNice</w:t>
      </w:r>
      <w:proofErr w:type="spellEnd"/>
      <w:r w:rsidRPr="00CC06A4">
        <w:rPr>
          <w:lang w:val="ru-RU"/>
        </w:rPr>
        <w:t>/</w:t>
      </w:r>
      <w:r>
        <w:t>docs</w:t>
      </w:r>
      <w:r w:rsidRPr="00CC06A4">
        <w:rPr>
          <w:lang w:val="ru-RU"/>
        </w:rPr>
        <w:t>/01</w:t>
      </w:r>
      <w:r w:rsidR="00D40F11">
        <w:rPr>
          <w:lang w:val="ru-RU"/>
        </w:rPr>
        <w:t>–</w:t>
      </w:r>
      <w:r>
        <w:t>requirements</w:t>
      </w:r>
      <w:r w:rsidRPr="00CC06A4">
        <w:rPr>
          <w:lang w:val="ru-RU"/>
        </w:rPr>
        <w:t>/.</w:t>
      </w:r>
    </w:p>
    <w:p w14:paraId="2EA8466D" w14:textId="77777777" w:rsidR="00A40150" w:rsidRPr="00CC06A4" w:rsidRDefault="006A3803">
      <w:pPr>
        <w:pStyle w:val="31"/>
        <w:rPr>
          <w:lang w:val="ru-RU"/>
        </w:rPr>
      </w:pPr>
      <w:bookmarkStart w:id="28" w:name="_Toc233026011"/>
      <w:r w:rsidRPr="00CC06A4">
        <w:rPr>
          <w:lang w:val="ru-RU"/>
        </w:rPr>
        <w:t>2.1.2. Спецификация прецедентов</w:t>
      </w:r>
      <w:bookmarkEnd w:id="28"/>
    </w:p>
    <w:p w14:paraId="08A281B8" w14:textId="32362B5F" w:rsidR="00A40150" w:rsidRPr="00CC06A4" w:rsidRDefault="006A3803">
      <w:pPr>
        <w:pStyle w:val="4"/>
        <w:rPr>
          <w:lang w:val="ru-RU"/>
        </w:rPr>
      </w:pPr>
      <w:r>
        <w:t>UC</w:t>
      </w:r>
      <w:r w:rsidR="00D40F11">
        <w:rPr>
          <w:lang w:val="ru-RU"/>
        </w:rPr>
        <w:t>–</w:t>
      </w:r>
      <w:r w:rsidRPr="00CC06A4">
        <w:rPr>
          <w:lang w:val="ru-RU"/>
        </w:rPr>
        <w:t>01: Регистрация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455F7B" w:rsidRPr="00455F7B" w14:paraId="263C150E" w14:textId="77777777" w:rsidTr="00455F7B">
        <w:tc>
          <w:tcPr>
            <w:tcW w:w="4927" w:type="dxa"/>
          </w:tcPr>
          <w:p w14:paraId="6A8960E3" w14:textId="77777777" w:rsidR="00455F7B" w:rsidRPr="00455F7B" w:rsidRDefault="00455F7B" w:rsidP="00B73FB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Поле</w:t>
            </w:r>
          </w:p>
        </w:tc>
        <w:tc>
          <w:tcPr>
            <w:tcW w:w="4927" w:type="dxa"/>
          </w:tcPr>
          <w:p w14:paraId="3356DBD4" w14:textId="77777777" w:rsidR="00455F7B" w:rsidRPr="00455F7B" w:rsidRDefault="00455F7B" w:rsidP="00B73FB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Значение</w:t>
            </w:r>
          </w:p>
        </w:tc>
      </w:tr>
      <w:tr w:rsidR="00455F7B" w:rsidRPr="00455F7B" w14:paraId="650285C3" w14:textId="77777777" w:rsidTr="00455F7B">
        <w:tc>
          <w:tcPr>
            <w:tcW w:w="4927" w:type="dxa"/>
          </w:tcPr>
          <w:p w14:paraId="6A008709" w14:textId="77777777" w:rsidR="00455F7B" w:rsidRPr="00455F7B" w:rsidRDefault="00455F7B" w:rsidP="00B73FB6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Акторы</w:t>
            </w:r>
            <w:proofErr w:type="spellEnd"/>
          </w:p>
        </w:tc>
        <w:tc>
          <w:tcPr>
            <w:tcW w:w="4927" w:type="dxa"/>
          </w:tcPr>
          <w:p w14:paraId="31495304" w14:textId="77777777" w:rsidR="00455F7B" w:rsidRPr="00455F7B" w:rsidRDefault="00455F7B" w:rsidP="00B73FB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Гость</w:t>
            </w:r>
          </w:p>
        </w:tc>
      </w:tr>
      <w:tr w:rsidR="00455F7B" w:rsidRPr="00455F7B" w14:paraId="7FE7FF81" w14:textId="77777777" w:rsidTr="00455F7B">
        <w:tc>
          <w:tcPr>
            <w:tcW w:w="4927" w:type="dxa"/>
          </w:tcPr>
          <w:p w14:paraId="2CD2645B" w14:textId="77777777" w:rsidR="00455F7B" w:rsidRPr="00455F7B" w:rsidRDefault="00455F7B" w:rsidP="00B73FB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Триггер</w:t>
            </w:r>
          </w:p>
        </w:tc>
        <w:tc>
          <w:tcPr>
            <w:tcW w:w="4927" w:type="dxa"/>
          </w:tcPr>
          <w:p w14:paraId="1E60BAB9" w14:textId="77777777" w:rsidR="00455F7B" w:rsidRPr="00455F7B" w:rsidRDefault="00455F7B" w:rsidP="00B73FB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POST /</w:t>
            </w:r>
            <w:proofErr w:type="spellStart"/>
            <w:r w:rsidRPr="00455F7B">
              <w:rPr>
                <w:lang w:val="ru-RU"/>
              </w:rPr>
              <w:t>auth</w:t>
            </w:r>
            <w:proofErr w:type="spellEnd"/>
            <w:r w:rsidRPr="00455F7B">
              <w:rPr>
                <w:lang w:val="ru-RU"/>
              </w:rPr>
              <w:t>/</w:t>
            </w:r>
            <w:proofErr w:type="spellStart"/>
            <w:r w:rsidRPr="00455F7B">
              <w:rPr>
                <w:lang w:val="ru-RU"/>
              </w:rPr>
              <w:t>signup</w:t>
            </w:r>
            <w:proofErr w:type="spellEnd"/>
          </w:p>
        </w:tc>
      </w:tr>
      <w:tr w:rsidR="00455F7B" w:rsidRPr="00BB025D" w14:paraId="57353F1F" w14:textId="77777777" w:rsidTr="00455F7B">
        <w:tc>
          <w:tcPr>
            <w:tcW w:w="4927" w:type="dxa"/>
          </w:tcPr>
          <w:p w14:paraId="0241EFD4" w14:textId="77777777" w:rsidR="00455F7B" w:rsidRPr="00455F7B" w:rsidRDefault="00455F7B" w:rsidP="00B73FB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Постусловие</w:t>
            </w:r>
          </w:p>
        </w:tc>
        <w:tc>
          <w:tcPr>
            <w:tcW w:w="4927" w:type="dxa"/>
          </w:tcPr>
          <w:p w14:paraId="369A4426" w14:textId="77777777" w:rsidR="00455F7B" w:rsidRPr="00455F7B" w:rsidRDefault="00455F7B" w:rsidP="00B73FB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Создан User, назначена роль USER</w:t>
            </w:r>
          </w:p>
        </w:tc>
      </w:tr>
    </w:tbl>
    <w:p w14:paraId="275E82F8" w14:textId="4DE2ECDF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Основной поток: форма регистрации → </w:t>
      </w:r>
      <w:proofErr w:type="spellStart"/>
      <w:r>
        <w:t>AuthController</w:t>
      </w:r>
      <w:proofErr w:type="spellEnd"/>
      <w:r w:rsidRPr="00CC06A4">
        <w:rPr>
          <w:lang w:val="ru-RU"/>
        </w:rPr>
        <w:t xml:space="preserve"> → </w:t>
      </w:r>
      <w:proofErr w:type="spellStart"/>
      <w:r>
        <w:t>AuthService</w:t>
      </w:r>
      <w:proofErr w:type="spellEnd"/>
      <w:r w:rsidRPr="00CC06A4">
        <w:rPr>
          <w:lang w:val="ru-RU"/>
        </w:rPr>
        <w:t xml:space="preserve"> → </w:t>
      </w:r>
      <w:proofErr w:type="spellStart"/>
      <w:r>
        <w:t>BCrypt</w:t>
      </w:r>
      <w:proofErr w:type="spellEnd"/>
      <w:r w:rsidR="00D40F11">
        <w:rPr>
          <w:lang w:val="ru-RU"/>
        </w:rPr>
        <w:t>–</w:t>
      </w:r>
      <w:proofErr w:type="spellStart"/>
      <w:r w:rsidRPr="00CC06A4">
        <w:rPr>
          <w:lang w:val="ru-RU"/>
        </w:rPr>
        <w:t>хеш</w:t>
      </w:r>
      <w:proofErr w:type="spellEnd"/>
      <w:r w:rsidRPr="00CC06A4">
        <w:rPr>
          <w:lang w:val="ru-RU"/>
        </w:rPr>
        <w:t xml:space="preserve"> пароля → </w:t>
      </w:r>
      <w:proofErr w:type="spellStart"/>
      <w:r>
        <w:t>UserRepository</w:t>
      </w:r>
      <w:proofErr w:type="spellEnd"/>
      <w:r w:rsidRPr="00CC06A4">
        <w:rPr>
          <w:lang w:val="ru-RU"/>
        </w:rPr>
        <w:t>.</w:t>
      </w:r>
      <w:r>
        <w:t>save</w:t>
      </w:r>
      <w:r w:rsidRPr="00CC06A4">
        <w:rPr>
          <w:lang w:val="ru-RU"/>
        </w:rPr>
        <w:t>().</w:t>
      </w:r>
    </w:p>
    <w:p w14:paraId="6FD31A30" w14:textId="19C5238A" w:rsidR="00A40150" w:rsidRPr="00CC06A4" w:rsidRDefault="006A3803">
      <w:pPr>
        <w:pStyle w:val="4"/>
        <w:rPr>
          <w:lang w:val="ru-RU"/>
        </w:rPr>
      </w:pPr>
      <w:r>
        <w:t>UC</w:t>
      </w:r>
      <w:r w:rsidR="00D40F11">
        <w:rPr>
          <w:lang w:val="ru-RU"/>
        </w:rPr>
        <w:t>–</w:t>
      </w:r>
      <w:r w:rsidRPr="00CC06A4">
        <w:rPr>
          <w:lang w:val="ru-RU"/>
        </w:rPr>
        <w:t>09: Создание компании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455F7B" w:rsidRPr="00455F7B" w14:paraId="3CE8F244" w14:textId="77777777" w:rsidTr="00455F7B">
        <w:tc>
          <w:tcPr>
            <w:tcW w:w="4927" w:type="dxa"/>
          </w:tcPr>
          <w:p w14:paraId="145258F5" w14:textId="77777777" w:rsidR="00455F7B" w:rsidRPr="00455F7B" w:rsidRDefault="00455F7B" w:rsidP="00733B6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Поле</w:t>
            </w:r>
          </w:p>
        </w:tc>
        <w:tc>
          <w:tcPr>
            <w:tcW w:w="4927" w:type="dxa"/>
          </w:tcPr>
          <w:p w14:paraId="362B79B5" w14:textId="77777777" w:rsidR="00455F7B" w:rsidRPr="00455F7B" w:rsidRDefault="00455F7B" w:rsidP="00733B6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Значение</w:t>
            </w:r>
          </w:p>
        </w:tc>
      </w:tr>
      <w:tr w:rsidR="00455F7B" w:rsidRPr="00455F7B" w14:paraId="6A03FE81" w14:textId="77777777" w:rsidTr="00455F7B">
        <w:tc>
          <w:tcPr>
            <w:tcW w:w="4927" w:type="dxa"/>
          </w:tcPr>
          <w:p w14:paraId="4FA2E88E" w14:textId="77777777" w:rsidR="00455F7B" w:rsidRPr="00455F7B" w:rsidRDefault="00455F7B" w:rsidP="00733B60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Акторы</w:t>
            </w:r>
            <w:proofErr w:type="spellEnd"/>
          </w:p>
        </w:tc>
        <w:tc>
          <w:tcPr>
            <w:tcW w:w="4927" w:type="dxa"/>
          </w:tcPr>
          <w:p w14:paraId="37C05EDC" w14:textId="77777777" w:rsidR="00455F7B" w:rsidRPr="00455F7B" w:rsidRDefault="00455F7B" w:rsidP="00733B6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LEADER</w:t>
            </w:r>
          </w:p>
        </w:tc>
      </w:tr>
      <w:tr w:rsidR="00455F7B" w:rsidRPr="00455F7B" w14:paraId="045E9CA9" w14:textId="77777777" w:rsidTr="00455F7B">
        <w:tc>
          <w:tcPr>
            <w:tcW w:w="4927" w:type="dxa"/>
          </w:tcPr>
          <w:p w14:paraId="364779E0" w14:textId="77777777" w:rsidR="00455F7B" w:rsidRPr="00455F7B" w:rsidRDefault="00455F7B" w:rsidP="00733B6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Триггер</w:t>
            </w:r>
          </w:p>
        </w:tc>
        <w:tc>
          <w:tcPr>
            <w:tcW w:w="4927" w:type="dxa"/>
          </w:tcPr>
          <w:p w14:paraId="6F1B4623" w14:textId="77777777" w:rsidR="00455F7B" w:rsidRPr="00455F7B" w:rsidRDefault="00455F7B" w:rsidP="00733B6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POST /</w:t>
            </w:r>
            <w:proofErr w:type="spellStart"/>
            <w:r w:rsidRPr="00455F7B">
              <w:rPr>
                <w:lang w:val="ru-RU"/>
              </w:rPr>
              <w:t>api</w:t>
            </w:r>
            <w:proofErr w:type="spellEnd"/>
            <w:r w:rsidRPr="00455F7B">
              <w:rPr>
                <w:lang w:val="ru-RU"/>
              </w:rPr>
              <w:t>/</w:t>
            </w:r>
            <w:proofErr w:type="spellStart"/>
            <w:r w:rsidRPr="00455F7B">
              <w:rPr>
                <w:lang w:val="ru-RU"/>
              </w:rPr>
              <w:t>company</w:t>
            </w:r>
            <w:proofErr w:type="spellEnd"/>
          </w:p>
        </w:tc>
      </w:tr>
      <w:tr w:rsidR="00455F7B" w:rsidRPr="00455F7B" w14:paraId="7DAC0BF8" w14:textId="77777777" w:rsidTr="00455F7B">
        <w:tc>
          <w:tcPr>
            <w:tcW w:w="4927" w:type="dxa"/>
          </w:tcPr>
          <w:p w14:paraId="3CACC142" w14:textId="77777777" w:rsidR="00455F7B" w:rsidRPr="00455F7B" w:rsidRDefault="00455F7B" w:rsidP="00733B6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Постусловие</w:t>
            </w:r>
          </w:p>
        </w:tc>
        <w:tc>
          <w:tcPr>
            <w:tcW w:w="4927" w:type="dxa"/>
          </w:tcPr>
          <w:p w14:paraId="4A7ECDDA" w14:textId="77777777" w:rsidR="00455F7B" w:rsidRPr="00455F7B" w:rsidRDefault="00455F7B" w:rsidP="00733B60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Создана Company, пользователь привязан</w:t>
            </w:r>
          </w:p>
        </w:tc>
      </w:tr>
    </w:tbl>
    <w:p w14:paraId="0BE81248" w14:textId="0C2BB42D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Основной поток: </w:t>
      </w:r>
      <w:proofErr w:type="spellStart"/>
      <w:r>
        <w:t>CompanyService</w:t>
      </w:r>
      <w:proofErr w:type="spellEnd"/>
      <w:r w:rsidRPr="00CC06A4">
        <w:rPr>
          <w:lang w:val="ru-RU"/>
        </w:rPr>
        <w:t>.</w:t>
      </w:r>
      <w:proofErr w:type="spellStart"/>
      <w:r>
        <w:t>createCompany</w:t>
      </w:r>
      <w:proofErr w:type="spellEnd"/>
      <w:r w:rsidRPr="00CC06A4">
        <w:rPr>
          <w:lang w:val="ru-RU"/>
        </w:rPr>
        <w:t xml:space="preserve">() проверяет </w:t>
      </w:r>
      <w:proofErr w:type="spellStart"/>
      <w:r>
        <w:t>UserType</w:t>
      </w:r>
      <w:proofErr w:type="spellEnd"/>
      <w:r w:rsidRPr="00CC06A4">
        <w:rPr>
          <w:lang w:val="ru-RU"/>
        </w:rPr>
        <w:t>.</w:t>
      </w:r>
      <w:r>
        <w:t>LEADER</w:t>
      </w:r>
      <w:r w:rsidRPr="00CC06A4">
        <w:rPr>
          <w:lang w:val="ru-RU"/>
        </w:rPr>
        <w:t xml:space="preserve"> и отсутствие компании → сохранение.</w:t>
      </w:r>
    </w:p>
    <w:p w14:paraId="61121199" w14:textId="721C3150" w:rsidR="00A40150" w:rsidRPr="00CC06A4" w:rsidRDefault="006A3803">
      <w:pPr>
        <w:pStyle w:val="4"/>
        <w:rPr>
          <w:lang w:val="ru-RU"/>
        </w:rPr>
      </w:pPr>
      <w:r>
        <w:lastRenderedPageBreak/>
        <w:t>UC</w:t>
      </w:r>
      <w:r w:rsidR="00D40F11">
        <w:rPr>
          <w:lang w:val="ru-RU"/>
        </w:rPr>
        <w:t>–</w:t>
      </w:r>
      <w:r w:rsidRPr="00CC06A4">
        <w:rPr>
          <w:lang w:val="ru-RU"/>
        </w:rPr>
        <w:t>25: Создание задачи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455F7B" w:rsidRPr="00455F7B" w14:paraId="71ABE718" w14:textId="77777777" w:rsidTr="00455F7B">
        <w:tc>
          <w:tcPr>
            <w:tcW w:w="4927" w:type="dxa"/>
          </w:tcPr>
          <w:p w14:paraId="036B249B" w14:textId="77777777" w:rsidR="00455F7B" w:rsidRPr="00455F7B" w:rsidRDefault="00455F7B" w:rsidP="000C31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bookmarkStart w:id="29" w:name="_Toc233026012"/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Поле</w:t>
            </w:r>
          </w:p>
        </w:tc>
        <w:tc>
          <w:tcPr>
            <w:tcW w:w="4927" w:type="dxa"/>
          </w:tcPr>
          <w:p w14:paraId="4068059B" w14:textId="77777777" w:rsidR="00455F7B" w:rsidRPr="00455F7B" w:rsidRDefault="00455F7B" w:rsidP="000C31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Значение</w:t>
            </w:r>
          </w:p>
        </w:tc>
      </w:tr>
      <w:tr w:rsidR="00455F7B" w:rsidRPr="00455F7B" w14:paraId="55A08AB0" w14:textId="77777777" w:rsidTr="00455F7B">
        <w:tc>
          <w:tcPr>
            <w:tcW w:w="4927" w:type="dxa"/>
          </w:tcPr>
          <w:p w14:paraId="6ACD711D" w14:textId="77777777" w:rsidR="00455F7B" w:rsidRPr="00455F7B" w:rsidRDefault="00455F7B" w:rsidP="000C31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Акторы</w:t>
            </w:r>
            <w:proofErr w:type="spellEnd"/>
          </w:p>
        </w:tc>
        <w:tc>
          <w:tcPr>
            <w:tcW w:w="4927" w:type="dxa"/>
          </w:tcPr>
          <w:p w14:paraId="667946DD" w14:textId="77777777" w:rsidR="00455F7B" w:rsidRPr="00455F7B" w:rsidRDefault="00455F7B" w:rsidP="000C31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>User</w:t>
            </w:r>
          </w:p>
        </w:tc>
      </w:tr>
      <w:tr w:rsidR="00455F7B" w:rsidRPr="00455F7B" w14:paraId="47F11D2D" w14:textId="77777777" w:rsidTr="00455F7B">
        <w:tc>
          <w:tcPr>
            <w:tcW w:w="4927" w:type="dxa"/>
          </w:tcPr>
          <w:p w14:paraId="0AF56C30" w14:textId="77777777" w:rsidR="00455F7B" w:rsidRPr="00455F7B" w:rsidRDefault="00455F7B" w:rsidP="000C31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Триггер</w:t>
            </w:r>
          </w:p>
        </w:tc>
        <w:tc>
          <w:tcPr>
            <w:tcW w:w="4927" w:type="dxa"/>
          </w:tcPr>
          <w:p w14:paraId="044436A5" w14:textId="77777777" w:rsidR="00455F7B" w:rsidRPr="00455F7B" w:rsidRDefault="00455F7B" w:rsidP="000C31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</w:rPr>
              <w:t>POST /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</w:rPr>
              <w:t>api</w:t>
            </w:r>
            <w:proofErr w:type="spellEnd"/>
            <w:r w:rsidRPr="00455F7B">
              <w:rPr>
                <w:rFonts w:eastAsiaTheme="minorEastAsia" w:cstheme="minorBidi"/>
                <w:bCs w:val="0"/>
                <w:color w:val="auto"/>
              </w:rPr>
              <w:t>/projects/boards/{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</w:rPr>
              <w:t>boardId</w:t>
            </w:r>
            <w:proofErr w:type="spellEnd"/>
            <w:r w:rsidRPr="00455F7B">
              <w:rPr>
                <w:rFonts w:eastAsiaTheme="minorEastAsia" w:cstheme="minorBidi"/>
                <w:bCs w:val="0"/>
                <w:color w:val="auto"/>
              </w:rPr>
              <w:t>}/tasks</w:t>
            </w:r>
          </w:p>
        </w:tc>
      </w:tr>
      <w:tr w:rsidR="00455F7B" w:rsidRPr="00BB025D" w14:paraId="09A54CC0" w14:textId="77777777" w:rsidTr="00455F7B">
        <w:tc>
          <w:tcPr>
            <w:tcW w:w="4927" w:type="dxa"/>
          </w:tcPr>
          <w:p w14:paraId="07F91AE5" w14:textId="77777777" w:rsidR="00455F7B" w:rsidRPr="00455F7B" w:rsidRDefault="00455F7B" w:rsidP="000C31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Постусловие</w:t>
            </w:r>
          </w:p>
        </w:tc>
        <w:tc>
          <w:tcPr>
            <w:tcW w:w="4927" w:type="dxa"/>
          </w:tcPr>
          <w:p w14:paraId="7A898AF8" w14:textId="77777777" w:rsidR="00455F7B" w:rsidRPr="00455F7B" w:rsidRDefault="00455F7B" w:rsidP="000C3161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 xml:space="preserve">Создана </w:t>
            </w:r>
            <w:proofErr w:type="spellStart"/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>KanbanTask</w:t>
            </w:r>
            <w:proofErr w:type="spellEnd"/>
            <w:r w:rsidRPr="00455F7B">
              <w:rPr>
                <w:rFonts w:eastAsiaTheme="minorEastAsia" w:cstheme="minorBidi"/>
                <w:bCs w:val="0"/>
                <w:color w:val="auto"/>
                <w:lang w:val="ru-RU"/>
              </w:rPr>
              <w:t xml:space="preserve"> со статусом TODO</w:t>
            </w:r>
          </w:p>
        </w:tc>
      </w:tr>
    </w:tbl>
    <w:p w14:paraId="0EC59B13" w14:textId="4F3A082C" w:rsidR="00455F7B" w:rsidRPr="00455F7B" w:rsidRDefault="006A3803" w:rsidP="00455F7B">
      <w:pPr>
        <w:pStyle w:val="31"/>
        <w:rPr>
          <w:lang w:val="ru-RU"/>
        </w:rPr>
      </w:pPr>
      <w:r w:rsidRPr="00CC06A4">
        <w:rPr>
          <w:lang w:val="ru-RU"/>
        </w:rPr>
        <w:t>2.1.3. Глоссарий терминов</w:t>
      </w:r>
      <w:bookmarkEnd w:id="29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2112EE7C" w14:textId="77777777" w:rsidTr="00455F7B">
        <w:tc>
          <w:tcPr>
            <w:tcW w:w="3284" w:type="dxa"/>
          </w:tcPr>
          <w:p w14:paraId="4CBE1A6E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№</w:t>
            </w:r>
          </w:p>
        </w:tc>
        <w:tc>
          <w:tcPr>
            <w:tcW w:w="3285" w:type="dxa"/>
          </w:tcPr>
          <w:p w14:paraId="3408DEA7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Термин</w:t>
            </w:r>
          </w:p>
        </w:tc>
        <w:tc>
          <w:tcPr>
            <w:tcW w:w="3285" w:type="dxa"/>
          </w:tcPr>
          <w:p w14:paraId="53528DB3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Определение</w:t>
            </w:r>
          </w:p>
        </w:tc>
      </w:tr>
      <w:tr w:rsidR="00455F7B" w:rsidRPr="00455F7B" w14:paraId="303F0A60" w14:textId="77777777" w:rsidTr="00455F7B">
        <w:tc>
          <w:tcPr>
            <w:tcW w:w="3284" w:type="dxa"/>
          </w:tcPr>
          <w:p w14:paraId="6E53D872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1</w:t>
            </w:r>
          </w:p>
        </w:tc>
        <w:tc>
          <w:tcPr>
            <w:tcW w:w="3285" w:type="dxa"/>
          </w:tcPr>
          <w:p w14:paraId="21A37F9B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Kanban</w:t>
            </w:r>
            <w:proofErr w:type="spellEnd"/>
          </w:p>
        </w:tc>
        <w:tc>
          <w:tcPr>
            <w:tcW w:w="3285" w:type="dxa"/>
          </w:tcPr>
          <w:p w14:paraId="18633042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Методология визуального управления задачами</w:t>
            </w:r>
          </w:p>
        </w:tc>
      </w:tr>
      <w:tr w:rsidR="00455F7B" w:rsidRPr="00BB025D" w14:paraId="6AC9DFCA" w14:textId="77777777" w:rsidTr="00455F7B">
        <w:tc>
          <w:tcPr>
            <w:tcW w:w="3284" w:type="dxa"/>
          </w:tcPr>
          <w:p w14:paraId="7D7DD9C4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2</w:t>
            </w:r>
          </w:p>
        </w:tc>
        <w:tc>
          <w:tcPr>
            <w:tcW w:w="3285" w:type="dxa"/>
          </w:tcPr>
          <w:p w14:paraId="60182CB0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Company</w:t>
            </w:r>
          </w:p>
        </w:tc>
        <w:tc>
          <w:tcPr>
            <w:tcW w:w="3285" w:type="dxa"/>
          </w:tcPr>
          <w:p w14:paraId="1A7738C7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Организация, объединяющая пользователей и проекты</w:t>
            </w:r>
          </w:p>
        </w:tc>
      </w:tr>
      <w:tr w:rsidR="00455F7B" w:rsidRPr="00455F7B" w14:paraId="3BB9C062" w14:textId="77777777" w:rsidTr="00455F7B">
        <w:tc>
          <w:tcPr>
            <w:tcW w:w="3284" w:type="dxa"/>
          </w:tcPr>
          <w:p w14:paraId="5D9B3CBF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3</w:t>
            </w:r>
          </w:p>
        </w:tc>
        <w:tc>
          <w:tcPr>
            <w:tcW w:w="3285" w:type="dxa"/>
          </w:tcPr>
          <w:p w14:paraId="277648AD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KanbanProject</w:t>
            </w:r>
            <w:proofErr w:type="spellEnd"/>
          </w:p>
        </w:tc>
        <w:tc>
          <w:tcPr>
            <w:tcW w:w="3285" w:type="dxa"/>
          </w:tcPr>
          <w:p w14:paraId="7FCECDCA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Рабочая область внутри компании</w:t>
            </w:r>
          </w:p>
        </w:tc>
      </w:tr>
      <w:tr w:rsidR="00455F7B" w:rsidRPr="00455F7B" w14:paraId="6EC7C237" w14:textId="77777777" w:rsidTr="00455F7B">
        <w:tc>
          <w:tcPr>
            <w:tcW w:w="3284" w:type="dxa"/>
          </w:tcPr>
          <w:p w14:paraId="60164F22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4</w:t>
            </w:r>
          </w:p>
        </w:tc>
        <w:tc>
          <w:tcPr>
            <w:tcW w:w="3285" w:type="dxa"/>
          </w:tcPr>
          <w:p w14:paraId="52E6BBE5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KanbanBoard</w:t>
            </w:r>
            <w:proofErr w:type="spellEnd"/>
          </w:p>
        </w:tc>
        <w:tc>
          <w:tcPr>
            <w:tcW w:w="3285" w:type="dxa"/>
          </w:tcPr>
          <w:p w14:paraId="78C31349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Набор задач внутри проекта</w:t>
            </w:r>
          </w:p>
        </w:tc>
      </w:tr>
      <w:tr w:rsidR="00455F7B" w:rsidRPr="00BB025D" w14:paraId="24DBDE30" w14:textId="77777777" w:rsidTr="00455F7B">
        <w:tc>
          <w:tcPr>
            <w:tcW w:w="3284" w:type="dxa"/>
          </w:tcPr>
          <w:p w14:paraId="0072AB00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5</w:t>
            </w:r>
          </w:p>
        </w:tc>
        <w:tc>
          <w:tcPr>
            <w:tcW w:w="3285" w:type="dxa"/>
          </w:tcPr>
          <w:p w14:paraId="4A16CB95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KanbanTask</w:t>
            </w:r>
            <w:proofErr w:type="spellEnd"/>
          </w:p>
        </w:tc>
        <w:tc>
          <w:tcPr>
            <w:tcW w:w="3285" w:type="dxa"/>
          </w:tcPr>
          <w:p w14:paraId="678CEFE4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Единица работы со статусом TODO/DONE</w:t>
            </w:r>
          </w:p>
        </w:tc>
      </w:tr>
      <w:tr w:rsidR="00455F7B" w:rsidRPr="00BB025D" w14:paraId="3F1E5F68" w14:textId="77777777" w:rsidTr="00455F7B">
        <w:tc>
          <w:tcPr>
            <w:tcW w:w="3284" w:type="dxa"/>
          </w:tcPr>
          <w:p w14:paraId="21E7A18B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6</w:t>
            </w:r>
          </w:p>
        </w:tc>
        <w:tc>
          <w:tcPr>
            <w:tcW w:w="3285" w:type="dxa"/>
          </w:tcPr>
          <w:p w14:paraId="4E2D1D9F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ProjectMember</w:t>
            </w:r>
            <w:proofErr w:type="spellEnd"/>
          </w:p>
        </w:tc>
        <w:tc>
          <w:tcPr>
            <w:tcW w:w="3285" w:type="dxa"/>
          </w:tcPr>
          <w:p w14:paraId="33D64B95" w14:textId="77777777" w:rsidR="00455F7B" w:rsidRPr="00455F7B" w:rsidRDefault="00455F7B" w:rsidP="00062AEF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Участник проекта с ролью LEADER/WORKER</w:t>
            </w:r>
          </w:p>
        </w:tc>
      </w:tr>
      <w:tr w:rsidR="00455F7B" w:rsidRPr="00455F7B" w14:paraId="114AC762" w14:textId="77777777" w:rsidTr="00455F7B">
        <w:tc>
          <w:tcPr>
            <w:tcW w:w="3284" w:type="dxa"/>
          </w:tcPr>
          <w:p w14:paraId="0B3EEF2D" w14:textId="77777777" w:rsidR="00455F7B" w:rsidRPr="00455F7B" w:rsidRDefault="00455F7B" w:rsidP="00062AEF">
            <w:pPr>
              <w:ind w:firstLine="0"/>
            </w:pPr>
            <w:r w:rsidRPr="00455F7B">
              <w:t>7</w:t>
            </w:r>
          </w:p>
        </w:tc>
        <w:tc>
          <w:tcPr>
            <w:tcW w:w="3285" w:type="dxa"/>
          </w:tcPr>
          <w:p w14:paraId="086A5563" w14:textId="77777777" w:rsidR="00455F7B" w:rsidRPr="00455F7B" w:rsidRDefault="00455F7B" w:rsidP="00062AEF">
            <w:pPr>
              <w:ind w:firstLine="0"/>
            </w:pPr>
            <w:proofErr w:type="spellStart"/>
            <w:r w:rsidRPr="00455F7B">
              <w:t>RoleType</w:t>
            </w:r>
            <w:proofErr w:type="spellEnd"/>
          </w:p>
        </w:tc>
        <w:tc>
          <w:tcPr>
            <w:tcW w:w="3285" w:type="dxa"/>
          </w:tcPr>
          <w:p w14:paraId="725A67BE" w14:textId="77777777" w:rsidR="00455F7B" w:rsidRPr="00455F7B" w:rsidRDefault="00455F7B" w:rsidP="00062AEF">
            <w:pPr>
              <w:ind w:firstLine="0"/>
            </w:pPr>
            <w:r w:rsidRPr="00455F7B">
              <w:rPr>
                <w:lang w:val="ru-RU"/>
              </w:rPr>
              <w:t>Системная</w:t>
            </w:r>
            <w:r w:rsidRPr="00455F7B">
              <w:t xml:space="preserve"> </w:t>
            </w:r>
            <w:r w:rsidRPr="00455F7B">
              <w:rPr>
                <w:lang w:val="ru-RU"/>
              </w:rPr>
              <w:t>роль</w:t>
            </w:r>
            <w:r w:rsidRPr="00455F7B">
              <w:t>: ADMIN, USER, AUDITOR</w:t>
            </w:r>
          </w:p>
        </w:tc>
      </w:tr>
      <w:tr w:rsidR="00455F7B" w:rsidRPr="00455F7B" w14:paraId="03467323" w14:textId="77777777" w:rsidTr="00455F7B">
        <w:tc>
          <w:tcPr>
            <w:tcW w:w="3284" w:type="dxa"/>
          </w:tcPr>
          <w:p w14:paraId="7CCFA8AE" w14:textId="77777777" w:rsidR="00455F7B" w:rsidRPr="00455F7B" w:rsidRDefault="00455F7B" w:rsidP="00062AEF">
            <w:pPr>
              <w:ind w:firstLine="0"/>
            </w:pPr>
            <w:r w:rsidRPr="00455F7B">
              <w:t>8</w:t>
            </w:r>
          </w:p>
        </w:tc>
        <w:tc>
          <w:tcPr>
            <w:tcW w:w="3285" w:type="dxa"/>
          </w:tcPr>
          <w:p w14:paraId="45871040" w14:textId="77777777" w:rsidR="00455F7B" w:rsidRPr="00455F7B" w:rsidRDefault="00455F7B" w:rsidP="00062AEF">
            <w:pPr>
              <w:ind w:firstLine="0"/>
            </w:pPr>
            <w:r w:rsidRPr="00455F7B">
              <w:t>JWT</w:t>
            </w:r>
          </w:p>
        </w:tc>
        <w:tc>
          <w:tcPr>
            <w:tcW w:w="3285" w:type="dxa"/>
          </w:tcPr>
          <w:p w14:paraId="69873699" w14:textId="77777777" w:rsidR="00455F7B" w:rsidRPr="00455F7B" w:rsidRDefault="00455F7B" w:rsidP="00062AEF">
            <w:pPr>
              <w:ind w:firstLine="0"/>
            </w:pPr>
            <w:r w:rsidRPr="00455F7B">
              <w:t xml:space="preserve">JSON Web Token </w:t>
            </w:r>
            <w:r w:rsidRPr="00455F7B">
              <w:rPr>
                <w:lang w:val="ru-RU"/>
              </w:rPr>
              <w:t>для</w:t>
            </w:r>
            <w:r w:rsidRPr="00455F7B">
              <w:t xml:space="preserve"> stateless-</w:t>
            </w:r>
            <w:r w:rsidRPr="00455F7B">
              <w:rPr>
                <w:lang w:val="ru-RU"/>
              </w:rPr>
              <w:t>аутентификации</w:t>
            </w:r>
          </w:p>
        </w:tc>
      </w:tr>
      <w:tr w:rsidR="00455F7B" w:rsidRPr="00455F7B" w14:paraId="6387FCD7" w14:textId="77777777" w:rsidTr="00455F7B">
        <w:tc>
          <w:tcPr>
            <w:tcW w:w="3284" w:type="dxa"/>
          </w:tcPr>
          <w:p w14:paraId="40BBBA3D" w14:textId="77777777" w:rsidR="00455F7B" w:rsidRPr="00455F7B" w:rsidRDefault="00455F7B" w:rsidP="00062AEF">
            <w:pPr>
              <w:ind w:firstLine="0"/>
            </w:pPr>
            <w:r w:rsidRPr="00455F7B">
              <w:lastRenderedPageBreak/>
              <w:t>9</w:t>
            </w:r>
          </w:p>
        </w:tc>
        <w:tc>
          <w:tcPr>
            <w:tcW w:w="3285" w:type="dxa"/>
          </w:tcPr>
          <w:p w14:paraId="7CE49CA9" w14:textId="77777777" w:rsidR="00455F7B" w:rsidRPr="00455F7B" w:rsidRDefault="00455F7B" w:rsidP="00062AEF">
            <w:pPr>
              <w:ind w:firstLine="0"/>
            </w:pPr>
            <w:r w:rsidRPr="00455F7B">
              <w:t>OAuth2</w:t>
            </w:r>
          </w:p>
        </w:tc>
        <w:tc>
          <w:tcPr>
            <w:tcW w:w="3285" w:type="dxa"/>
          </w:tcPr>
          <w:p w14:paraId="695B02D1" w14:textId="77777777" w:rsidR="00455F7B" w:rsidRPr="00455F7B" w:rsidRDefault="00455F7B" w:rsidP="00062AEF">
            <w:pPr>
              <w:ind w:firstLine="0"/>
            </w:pPr>
            <w:r w:rsidRPr="00455F7B">
              <w:rPr>
                <w:lang w:val="ru-RU"/>
              </w:rPr>
              <w:t>Вход</w:t>
            </w:r>
            <w:r w:rsidRPr="00455F7B">
              <w:t xml:space="preserve"> </w:t>
            </w:r>
            <w:r w:rsidRPr="00455F7B">
              <w:rPr>
                <w:lang w:val="ru-RU"/>
              </w:rPr>
              <w:t>через</w:t>
            </w:r>
            <w:r w:rsidRPr="00455F7B">
              <w:t xml:space="preserve"> Google</w:t>
            </w:r>
          </w:p>
        </w:tc>
      </w:tr>
      <w:tr w:rsidR="00455F7B" w:rsidRPr="00455F7B" w14:paraId="03BEBD3D" w14:textId="77777777" w:rsidTr="00455F7B">
        <w:tc>
          <w:tcPr>
            <w:tcW w:w="3284" w:type="dxa"/>
          </w:tcPr>
          <w:p w14:paraId="72FBBA0A" w14:textId="77777777" w:rsidR="00455F7B" w:rsidRPr="00455F7B" w:rsidRDefault="00455F7B" w:rsidP="00062AEF">
            <w:pPr>
              <w:ind w:firstLine="0"/>
            </w:pPr>
            <w:r w:rsidRPr="00455F7B">
              <w:t>10</w:t>
            </w:r>
          </w:p>
        </w:tc>
        <w:tc>
          <w:tcPr>
            <w:tcW w:w="3285" w:type="dxa"/>
          </w:tcPr>
          <w:p w14:paraId="3E1D0E17" w14:textId="77777777" w:rsidR="00455F7B" w:rsidRPr="00455F7B" w:rsidRDefault="00455F7B" w:rsidP="00062AEF">
            <w:pPr>
              <w:ind w:firstLine="0"/>
            </w:pPr>
            <w:r w:rsidRPr="00455F7B">
              <w:t>PCMEF</w:t>
            </w:r>
          </w:p>
        </w:tc>
        <w:tc>
          <w:tcPr>
            <w:tcW w:w="3285" w:type="dxa"/>
          </w:tcPr>
          <w:p w14:paraId="7BB256F4" w14:textId="77777777" w:rsidR="00455F7B" w:rsidRPr="00455F7B" w:rsidRDefault="00455F7B" w:rsidP="00062AEF">
            <w:pPr>
              <w:ind w:firstLine="0"/>
            </w:pPr>
            <w:r w:rsidRPr="00455F7B">
              <w:t>Presentation-Control-Mediator-Entity-Foundation</w:t>
            </w:r>
          </w:p>
        </w:tc>
      </w:tr>
      <w:tr w:rsidR="00455F7B" w:rsidRPr="00455F7B" w14:paraId="65AE6167" w14:textId="77777777" w:rsidTr="00455F7B">
        <w:tc>
          <w:tcPr>
            <w:tcW w:w="3284" w:type="dxa"/>
          </w:tcPr>
          <w:p w14:paraId="476E8488" w14:textId="77777777" w:rsidR="00455F7B" w:rsidRPr="00455F7B" w:rsidRDefault="00455F7B" w:rsidP="00062AEF">
            <w:pPr>
              <w:ind w:firstLine="0"/>
            </w:pPr>
            <w:r w:rsidRPr="00455F7B">
              <w:t>11</w:t>
            </w:r>
          </w:p>
        </w:tc>
        <w:tc>
          <w:tcPr>
            <w:tcW w:w="3285" w:type="dxa"/>
          </w:tcPr>
          <w:p w14:paraId="75DF3829" w14:textId="77777777" w:rsidR="00455F7B" w:rsidRPr="00455F7B" w:rsidRDefault="00455F7B" w:rsidP="00062AEF">
            <w:pPr>
              <w:ind w:firstLine="0"/>
            </w:pPr>
            <w:r w:rsidRPr="00455F7B">
              <w:t>DTO</w:t>
            </w:r>
          </w:p>
        </w:tc>
        <w:tc>
          <w:tcPr>
            <w:tcW w:w="3285" w:type="dxa"/>
          </w:tcPr>
          <w:p w14:paraId="0F7A662C" w14:textId="77777777" w:rsidR="00455F7B" w:rsidRPr="00455F7B" w:rsidRDefault="00455F7B" w:rsidP="00062AEF">
            <w:pPr>
              <w:ind w:firstLine="0"/>
            </w:pPr>
            <w:r w:rsidRPr="00455F7B">
              <w:t>Data Transfer Object</w:t>
            </w:r>
          </w:p>
        </w:tc>
      </w:tr>
      <w:tr w:rsidR="00455F7B" w:rsidRPr="00455F7B" w14:paraId="0205DF06" w14:textId="77777777" w:rsidTr="00455F7B">
        <w:tc>
          <w:tcPr>
            <w:tcW w:w="3284" w:type="dxa"/>
          </w:tcPr>
          <w:p w14:paraId="6DDB87D4" w14:textId="77777777" w:rsidR="00455F7B" w:rsidRPr="00455F7B" w:rsidRDefault="00455F7B" w:rsidP="00062AEF">
            <w:pPr>
              <w:ind w:firstLine="0"/>
            </w:pPr>
            <w:r w:rsidRPr="00455F7B">
              <w:t>12</w:t>
            </w:r>
          </w:p>
        </w:tc>
        <w:tc>
          <w:tcPr>
            <w:tcW w:w="3285" w:type="dxa"/>
          </w:tcPr>
          <w:p w14:paraId="19F6C0EF" w14:textId="77777777" w:rsidR="00455F7B" w:rsidRPr="00455F7B" w:rsidRDefault="00455F7B" w:rsidP="00062AEF">
            <w:pPr>
              <w:ind w:firstLine="0"/>
            </w:pPr>
            <w:proofErr w:type="spellStart"/>
            <w:r w:rsidRPr="00455F7B">
              <w:t>ModelMapper</w:t>
            </w:r>
            <w:proofErr w:type="spellEnd"/>
          </w:p>
        </w:tc>
        <w:tc>
          <w:tcPr>
            <w:tcW w:w="3285" w:type="dxa"/>
          </w:tcPr>
          <w:p w14:paraId="2A54607A" w14:textId="77777777" w:rsidR="00455F7B" w:rsidRPr="00455F7B" w:rsidRDefault="00455F7B" w:rsidP="00062AEF">
            <w:pPr>
              <w:ind w:firstLine="0"/>
            </w:pPr>
            <w:r w:rsidRPr="00455F7B">
              <w:rPr>
                <w:lang w:val="ru-RU"/>
              </w:rPr>
              <w:t>Библиотека</w:t>
            </w:r>
            <w:r w:rsidRPr="00455F7B">
              <w:t xml:space="preserve"> </w:t>
            </w:r>
            <w:r w:rsidRPr="00455F7B">
              <w:rPr>
                <w:lang w:val="ru-RU"/>
              </w:rPr>
              <w:t>маппинга</w:t>
            </w:r>
            <w:r w:rsidRPr="00455F7B">
              <w:t xml:space="preserve"> Entity ↔ DTO</w:t>
            </w:r>
          </w:p>
        </w:tc>
      </w:tr>
    </w:tbl>
    <w:p w14:paraId="7EF6A29D" w14:textId="6FAD5BBE" w:rsidR="00A40150" w:rsidRDefault="006A3803">
      <w:proofErr w:type="spellStart"/>
      <w:r>
        <w:t>Полный</w:t>
      </w:r>
      <w:proofErr w:type="spellEnd"/>
      <w:r>
        <w:t xml:space="preserve"> </w:t>
      </w:r>
      <w:proofErr w:type="spellStart"/>
      <w:r>
        <w:t>глоссарий</w:t>
      </w:r>
      <w:proofErr w:type="spellEnd"/>
      <w:r>
        <w:t xml:space="preserve"> (35 </w:t>
      </w:r>
      <w:proofErr w:type="spellStart"/>
      <w:r>
        <w:t>терминов</w:t>
      </w:r>
      <w:proofErr w:type="spellEnd"/>
      <w:r>
        <w:t xml:space="preserve">) </w:t>
      </w:r>
      <w:r w:rsidR="00D40F11">
        <w:t>–</w:t>
      </w:r>
      <w:r>
        <w:t xml:space="preserve"> в </w:t>
      </w:r>
      <w:proofErr w:type="spellStart"/>
      <w:r>
        <w:t>kanbaNice</w:t>
      </w:r>
      <w:proofErr w:type="spellEnd"/>
      <w:r>
        <w:t>/docs/01</w:t>
      </w:r>
      <w:r w:rsidR="00D40F11">
        <w:t>–</w:t>
      </w:r>
      <w:r>
        <w:t>requirements/glossary</w:t>
      </w:r>
      <w:r w:rsidR="00D40F11">
        <w:t>–</w:t>
      </w:r>
      <w:r>
        <w:t>extended.md.</w:t>
      </w:r>
    </w:p>
    <w:p w14:paraId="3F0794A2" w14:textId="40E18566" w:rsidR="00B55B5A" w:rsidRDefault="00B55B5A" w:rsidP="00115E44">
      <w:pPr>
        <w:pStyle w:val="31"/>
      </w:pPr>
      <w:r>
        <w:t xml:space="preserve">2.1.4 </w:t>
      </w:r>
      <w:proofErr w:type="spellStart"/>
      <w:r w:rsidRPr="00B55B5A">
        <w:t>Таблица</w:t>
      </w:r>
      <w:proofErr w:type="spellEnd"/>
      <w:r w:rsidRPr="00B55B5A">
        <w:t xml:space="preserve"> </w:t>
      </w:r>
      <w:proofErr w:type="spellStart"/>
      <w:r w:rsidRPr="00B55B5A">
        <w:t>трассировки</w:t>
      </w:r>
      <w:proofErr w:type="spellEnd"/>
      <w:r w:rsidRPr="00B55B5A">
        <w:t xml:space="preserve"> </w:t>
      </w:r>
      <w:proofErr w:type="spellStart"/>
      <w:r w:rsidRPr="00B55B5A">
        <w:t>требований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6"/>
        <w:gridCol w:w="1909"/>
        <w:gridCol w:w="1726"/>
        <w:gridCol w:w="1227"/>
        <w:gridCol w:w="2526"/>
      </w:tblGrid>
      <w:tr w:rsidR="00115E44" w:rsidRPr="00115E44" w14:paraId="33E3DAF8" w14:textId="77777777" w:rsidTr="00115E44">
        <w:tc>
          <w:tcPr>
            <w:tcW w:w="1970" w:type="dxa"/>
          </w:tcPr>
          <w:p w14:paraId="3385DB8D" w14:textId="77777777" w:rsidR="00115E44" w:rsidRPr="00115E44" w:rsidRDefault="00115E44" w:rsidP="00750B35">
            <w:pPr>
              <w:ind w:firstLine="0"/>
              <w:rPr>
                <w:lang w:val="ru-RU"/>
              </w:rPr>
            </w:pPr>
            <w:r w:rsidRPr="00115E44">
              <w:t>ID</w:t>
            </w:r>
            <w:r w:rsidRPr="00115E44">
              <w:rPr>
                <w:lang w:val="ru-RU"/>
              </w:rPr>
              <w:t xml:space="preserve"> бизнес‑требования</w:t>
            </w:r>
          </w:p>
        </w:tc>
        <w:tc>
          <w:tcPr>
            <w:tcW w:w="1971" w:type="dxa"/>
          </w:tcPr>
          <w:p w14:paraId="314482CB" w14:textId="77777777" w:rsidR="00115E44" w:rsidRPr="00115E44" w:rsidRDefault="00115E44" w:rsidP="00750B35">
            <w:pPr>
              <w:ind w:firstLine="0"/>
              <w:rPr>
                <w:lang w:val="ru-RU"/>
              </w:rPr>
            </w:pPr>
            <w:r w:rsidRPr="00115E44">
              <w:rPr>
                <w:lang w:val="ru-RU"/>
              </w:rPr>
              <w:t>Описание</w:t>
            </w:r>
          </w:p>
        </w:tc>
        <w:tc>
          <w:tcPr>
            <w:tcW w:w="1971" w:type="dxa"/>
          </w:tcPr>
          <w:p w14:paraId="2C5A8608" w14:textId="77777777" w:rsidR="00115E44" w:rsidRPr="00115E44" w:rsidRDefault="00115E44" w:rsidP="00750B35">
            <w:pPr>
              <w:ind w:firstLine="0"/>
              <w:rPr>
                <w:lang w:val="ru-RU"/>
              </w:rPr>
            </w:pPr>
            <w:r w:rsidRPr="00115E44">
              <w:t>ID</w:t>
            </w:r>
            <w:r w:rsidRPr="00115E44">
              <w:rPr>
                <w:lang w:val="ru-RU"/>
              </w:rPr>
              <w:t xml:space="preserve"> системного требования</w:t>
            </w:r>
          </w:p>
        </w:tc>
        <w:tc>
          <w:tcPr>
            <w:tcW w:w="1971" w:type="dxa"/>
          </w:tcPr>
          <w:p w14:paraId="27D4A40B" w14:textId="77777777" w:rsidR="00115E44" w:rsidRPr="00115E44" w:rsidRDefault="00115E44" w:rsidP="00750B35">
            <w:pPr>
              <w:ind w:firstLine="0"/>
              <w:rPr>
                <w:lang w:val="ru-RU"/>
              </w:rPr>
            </w:pPr>
            <w:r w:rsidRPr="00115E44">
              <w:t>Use</w:t>
            </w:r>
            <w:r w:rsidRPr="00115E44">
              <w:rPr>
                <w:lang w:val="ru-RU"/>
              </w:rPr>
              <w:t xml:space="preserve"> </w:t>
            </w:r>
            <w:r w:rsidRPr="00115E44">
              <w:t>Case</w:t>
            </w:r>
            <w:r w:rsidRPr="00115E44">
              <w:rPr>
                <w:lang w:val="ru-RU"/>
              </w:rPr>
              <w:t xml:space="preserve"> (</w:t>
            </w:r>
            <w:r w:rsidRPr="00115E44">
              <w:t>UC</w:t>
            </w:r>
            <w:r w:rsidRPr="00115E44">
              <w:rPr>
                <w:lang w:val="ru-RU"/>
              </w:rPr>
              <w:t>)</w:t>
            </w:r>
          </w:p>
        </w:tc>
        <w:tc>
          <w:tcPr>
            <w:tcW w:w="1971" w:type="dxa"/>
          </w:tcPr>
          <w:p w14:paraId="23A60A3F" w14:textId="77777777" w:rsidR="00115E44" w:rsidRPr="00115E44" w:rsidRDefault="00115E44" w:rsidP="00750B35">
            <w:pPr>
              <w:ind w:firstLine="0"/>
              <w:rPr>
                <w:lang w:val="ru-RU"/>
              </w:rPr>
            </w:pPr>
            <w:r w:rsidRPr="00115E44">
              <w:rPr>
                <w:lang w:val="ru-RU"/>
              </w:rPr>
              <w:t>Реализация (Код)</w:t>
            </w:r>
          </w:p>
        </w:tc>
      </w:tr>
      <w:tr w:rsidR="00115E44" w:rsidRPr="00115E44" w14:paraId="334ADA1A" w14:textId="77777777" w:rsidTr="00115E44">
        <w:tc>
          <w:tcPr>
            <w:tcW w:w="1970" w:type="dxa"/>
          </w:tcPr>
          <w:p w14:paraId="47542BE4" w14:textId="77777777" w:rsidR="00115E44" w:rsidRPr="00115E44" w:rsidRDefault="00115E44" w:rsidP="00750B35">
            <w:pPr>
              <w:ind w:firstLine="0"/>
              <w:rPr>
                <w:lang w:val="ru-RU"/>
              </w:rPr>
            </w:pPr>
            <w:r w:rsidRPr="00115E44">
              <w:rPr>
                <w:lang w:val="ru-RU"/>
              </w:rPr>
              <w:t>БТ-01 (</w:t>
            </w:r>
            <w:r w:rsidRPr="00115E44">
              <w:t>A</w:t>
            </w:r>
            <w:r w:rsidRPr="00115E44">
              <w:rPr>
                <w:lang w:val="ru-RU"/>
              </w:rPr>
              <w:t>1)</w:t>
            </w:r>
          </w:p>
        </w:tc>
        <w:tc>
          <w:tcPr>
            <w:tcW w:w="1971" w:type="dxa"/>
          </w:tcPr>
          <w:p w14:paraId="0324B4D4" w14:textId="77777777" w:rsidR="00115E44" w:rsidRPr="00115E44" w:rsidRDefault="00115E44" w:rsidP="00750B35">
            <w:pPr>
              <w:ind w:firstLine="0"/>
              <w:rPr>
                <w:lang w:val="ru-RU"/>
              </w:rPr>
            </w:pPr>
            <w:r w:rsidRPr="00115E44">
              <w:rPr>
                <w:lang w:val="ru-RU"/>
              </w:rPr>
              <w:t>Управление учетными записями</w:t>
            </w:r>
          </w:p>
        </w:tc>
        <w:tc>
          <w:tcPr>
            <w:tcW w:w="1971" w:type="dxa"/>
          </w:tcPr>
          <w:p w14:paraId="3239EB2E" w14:textId="77777777" w:rsidR="00115E44" w:rsidRPr="00115E44" w:rsidRDefault="00115E44" w:rsidP="00750B35">
            <w:pPr>
              <w:ind w:firstLine="0"/>
              <w:rPr>
                <w:lang w:val="ru-RU"/>
              </w:rPr>
            </w:pPr>
            <w:r w:rsidRPr="00115E44">
              <w:rPr>
                <w:lang w:val="ru-RU"/>
              </w:rPr>
              <w:t>ФТ-01, ФТ-02, ФТ-03</w:t>
            </w:r>
          </w:p>
        </w:tc>
        <w:tc>
          <w:tcPr>
            <w:tcW w:w="1971" w:type="dxa"/>
          </w:tcPr>
          <w:p w14:paraId="73000619" w14:textId="77777777" w:rsidR="00115E44" w:rsidRPr="00115E44" w:rsidRDefault="00115E44" w:rsidP="00750B35">
            <w:pPr>
              <w:ind w:firstLine="0"/>
            </w:pPr>
            <w:r w:rsidRPr="00115E44">
              <w:t>UC</w:t>
            </w:r>
            <w:r w:rsidRPr="00115E44">
              <w:rPr>
                <w:lang w:val="ru-RU"/>
              </w:rPr>
              <w:t xml:space="preserve">-01 … </w:t>
            </w:r>
            <w:r w:rsidRPr="00115E44">
              <w:t>UC-05</w:t>
            </w:r>
          </w:p>
        </w:tc>
        <w:tc>
          <w:tcPr>
            <w:tcW w:w="1971" w:type="dxa"/>
          </w:tcPr>
          <w:p w14:paraId="62F6DB60" w14:textId="77777777" w:rsidR="00115E44" w:rsidRPr="00115E44" w:rsidRDefault="00115E44" w:rsidP="00750B35">
            <w:pPr>
              <w:ind w:firstLine="0"/>
            </w:pPr>
            <w:proofErr w:type="spellStart"/>
            <w:r w:rsidRPr="00115E44">
              <w:t>AuthController</w:t>
            </w:r>
            <w:proofErr w:type="spellEnd"/>
            <w:r w:rsidRPr="00115E44">
              <w:t xml:space="preserve">, </w:t>
            </w:r>
            <w:proofErr w:type="spellStart"/>
            <w:r w:rsidRPr="00115E44">
              <w:t>AuthService</w:t>
            </w:r>
            <w:proofErr w:type="spellEnd"/>
          </w:p>
        </w:tc>
      </w:tr>
      <w:tr w:rsidR="00115E44" w:rsidRPr="00115E44" w14:paraId="6D48BAC5" w14:textId="77777777" w:rsidTr="00115E44">
        <w:tc>
          <w:tcPr>
            <w:tcW w:w="1970" w:type="dxa"/>
          </w:tcPr>
          <w:p w14:paraId="599DE452" w14:textId="77777777" w:rsidR="00115E44" w:rsidRPr="00115E44" w:rsidRDefault="00115E44" w:rsidP="00750B35">
            <w:pPr>
              <w:ind w:firstLine="0"/>
            </w:pPr>
            <w:r w:rsidRPr="00115E44">
              <w:t>БТ-02 (A2)</w:t>
            </w:r>
          </w:p>
        </w:tc>
        <w:tc>
          <w:tcPr>
            <w:tcW w:w="1971" w:type="dxa"/>
          </w:tcPr>
          <w:p w14:paraId="194D0591" w14:textId="77777777" w:rsidR="00115E44" w:rsidRPr="00115E44" w:rsidRDefault="00115E44" w:rsidP="00750B35">
            <w:pPr>
              <w:ind w:firstLine="0"/>
            </w:pPr>
            <w:proofErr w:type="spellStart"/>
            <w:r w:rsidRPr="00115E44">
              <w:t>Управление</w:t>
            </w:r>
            <w:proofErr w:type="spellEnd"/>
            <w:r w:rsidRPr="00115E44">
              <w:t xml:space="preserve"> </w:t>
            </w:r>
            <w:proofErr w:type="spellStart"/>
            <w:r w:rsidRPr="00115E44">
              <w:t>компанией</w:t>
            </w:r>
            <w:proofErr w:type="spellEnd"/>
          </w:p>
        </w:tc>
        <w:tc>
          <w:tcPr>
            <w:tcW w:w="1971" w:type="dxa"/>
          </w:tcPr>
          <w:p w14:paraId="3ADB551B" w14:textId="77777777" w:rsidR="00115E44" w:rsidRPr="00115E44" w:rsidRDefault="00115E44" w:rsidP="00750B35">
            <w:pPr>
              <w:ind w:firstLine="0"/>
            </w:pPr>
            <w:r w:rsidRPr="00115E44">
              <w:t>ФТ-06, ФТ-07</w:t>
            </w:r>
          </w:p>
        </w:tc>
        <w:tc>
          <w:tcPr>
            <w:tcW w:w="1971" w:type="dxa"/>
          </w:tcPr>
          <w:p w14:paraId="0B5CC6F3" w14:textId="77777777" w:rsidR="00115E44" w:rsidRPr="00115E44" w:rsidRDefault="00115E44" w:rsidP="00750B35">
            <w:pPr>
              <w:ind w:firstLine="0"/>
            </w:pPr>
            <w:r w:rsidRPr="00115E44">
              <w:t>UC-09 … UC-14</w:t>
            </w:r>
          </w:p>
        </w:tc>
        <w:tc>
          <w:tcPr>
            <w:tcW w:w="1971" w:type="dxa"/>
          </w:tcPr>
          <w:p w14:paraId="01491F77" w14:textId="77777777" w:rsidR="00115E44" w:rsidRPr="00115E44" w:rsidRDefault="00115E44" w:rsidP="00750B35">
            <w:pPr>
              <w:ind w:firstLine="0"/>
            </w:pPr>
            <w:proofErr w:type="spellStart"/>
            <w:r w:rsidRPr="00115E44">
              <w:t>CompanyController</w:t>
            </w:r>
            <w:proofErr w:type="spellEnd"/>
            <w:r w:rsidRPr="00115E44">
              <w:t xml:space="preserve">, </w:t>
            </w:r>
            <w:proofErr w:type="spellStart"/>
            <w:r w:rsidRPr="00115E44">
              <w:t>CompanyService</w:t>
            </w:r>
            <w:proofErr w:type="spellEnd"/>
          </w:p>
        </w:tc>
      </w:tr>
      <w:tr w:rsidR="00115E44" w:rsidRPr="00115E44" w14:paraId="62EAE8D6" w14:textId="77777777" w:rsidTr="00115E44">
        <w:tc>
          <w:tcPr>
            <w:tcW w:w="1970" w:type="dxa"/>
          </w:tcPr>
          <w:p w14:paraId="1A320DA8" w14:textId="77777777" w:rsidR="00115E44" w:rsidRPr="00115E44" w:rsidRDefault="00115E44" w:rsidP="00750B35">
            <w:pPr>
              <w:ind w:firstLine="0"/>
            </w:pPr>
            <w:r w:rsidRPr="00115E44">
              <w:t>БТ-03 (A3)</w:t>
            </w:r>
          </w:p>
        </w:tc>
        <w:tc>
          <w:tcPr>
            <w:tcW w:w="1971" w:type="dxa"/>
          </w:tcPr>
          <w:p w14:paraId="0D42AF3D" w14:textId="77777777" w:rsidR="00115E44" w:rsidRPr="00115E44" w:rsidRDefault="00115E44" w:rsidP="00750B35">
            <w:pPr>
              <w:ind w:firstLine="0"/>
            </w:pPr>
            <w:proofErr w:type="spellStart"/>
            <w:r w:rsidRPr="00115E44">
              <w:t>Ведение</w:t>
            </w:r>
            <w:proofErr w:type="spellEnd"/>
            <w:r w:rsidRPr="00115E44">
              <w:t xml:space="preserve"> </w:t>
            </w:r>
            <w:proofErr w:type="spellStart"/>
            <w:r w:rsidRPr="00115E44">
              <w:t>проектов</w:t>
            </w:r>
            <w:proofErr w:type="spellEnd"/>
          </w:p>
        </w:tc>
        <w:tc>
          <w:tcPr>
            <w:tcW w:w="1971" w:type="dxa"/>
          </w:tcPr>
          <w:p w14:paraId="52497C65" w14:textId="77777777" w:rsidR="00115E44" w:rsidRPr="00115E44" w:rsidRDefault="00115E44" w:rsidP="00750B35">
            <w:pPr>
              <w:ind w:firstLine="0"/>
            </w:pPr>
            <w:r w:rsidRPr="00115E44">
              <w:t>ФТ-08, ФТ-09</w:t>
            </w:r>
          </w:p>
        </w:tc>
        <w:tc>
          <w:tcPr>
            <w:tcW w:w="1971" w:type="dxa"/>
          </w:tcPr>
          <w:p w14:paraId="6836023C" w14:textId="77777777" w:rsidR="00115E44" w:rsidRPr="00115E44" w:rsidRDefault="00115E44" w:rsidP="00750B35">
            <w:pPr>
              <w:ind w:firstLine="0"/>
            </w:pPr>
            <w:r w:rsidRPr="00115E44">
              <w:t>UC-15 … UC-19</w:t>
            </w:r>
          </w:p>
        </w:tc>
        <w:tc>
          <w:tcPr>
            <w:tcW w:w="1971" w:type="dxa"/>
          </w:tcPr>
          <w:p w14:paraId="7B00A5F0" w14:textId="77777777" w:rsidR="00115E44" w:rsidRPr="00115E44" w:rsidRDefault="00115E44" w:rsidP="00750B35">
            <w:pPr>
              <w:ind w:firstLine="0"/>
            </w:pPr>
            <w:proofErr w:type="spellStart"/>
            <w:r w:rsidRPr="00115E44">
              <w:t>ProjectController</w:t>
            </w:r>
            <w:proofErr w:type="spellEnd"/>
            <w:r w:rsidRPr="00115E44">
              <w:t xml:space="preserve">, </w:t>
            </w:r>
            <w:proofErr w:type="spellStart"/>
            <w:r w:rsidRPr="00115E44">
              <w:t>ProjectService</w:t>
            </w:r>
            <w:proofErr w:type="spellEnd"/>
          </w:p>
        </w:tc>
      </w:tr>
      <w:tr w:rsidR="00115E44" w:rsidRPr="00115E44" w14:paraId="486BBDD8" w14:textId="77777777" w:rsidTr="00115E44">
        <w:tc>
          <w:tcPr>
            <w:tcW w:w="1970" w:type="dxa"/>
          </w:tcPr>
          <w:p w14:paraId="68F3554C" w14:textId="77777777" w:rsidR="00115E44" w:rsidRPr="00115E44" w:rsidRDefault="00115E44" w:rsidP="00750B35">
            <w:pPr>
              <w:ind w:firstLine="0"/>
            </w:pPr>
            <w:r w:rsidRPr="00115E44">
              <w:t>БТ-04 (A4‑A5)</w:t>
            </w:r>
          </w:p>
        </w:tc>
        <w:tc>
          <w:tcPr>
            <w:tcW w:w="1971" w:type="dxa"/>
          </w:tcPr>
          <w:p w14:paraId="5A1C329A" w14:textId="77777777" w:rsidR="00115E44" w:rsidRPr="00115E44" w:rsidRDefault="00115E44" w:rsidP="00750B35">
            <w:pPr>
              <w:ind w:firstLine="0"/>
            </w:pPr>
            <w:r w:rsidRPr="00115E44">
              <w:t>Kanban‑</w:t>
            </w:r>
            <w:proofErr w:type="spellStart"/>
            <w:r w:rsidRPr="00115E44">
              <w:t>доски</w:t>
            </w:r>
            <w:proofErr w:type="spellEnd"/>
            <w:r w:rsidRPr="00115E44">
              <w:t xml:space="preserve"> и </w:t>
            </w:r>
            <w:proofErr w:type="spellStart"/>
            <w:r w:rsidRPr="00115E44">
              <w:t>задачи</w:t>
            </w:r>
            <w:proofErr w:type="spellEnd"/>
          </w:p>
        </w:tc>
        <w:tc>
          <w:tcPr>
            <w:tcW w:w="1971" w:type="dxa"/>
          </w:tcPr>
          <w:p w14:paraId="06CE30AA" w14:textId="77777777" w:rsidR="00115E44" w:rsidRPr="00115E44" w:rsidRDefault="00115E44" w:rsidP="00750B35">
            <w:pPr>
              <w:ind w:firstLine="0"/>
            </w:pPr>
            <w:r w:rsidRPr="00115E44">
              <w:t>ФТ-10, ФТ-11, ФТ-12</w:t>
            </w:r>
          </w:p>
        </w:tc>
        <w:tc>
          <w:tcPr>
            <w:tcW w:w="1971" w:type="dxa"/>
          </w:tcPr>
          <w:p w14:paraId="2F2DA0C2" w14:textId="77777777" w:rsidR="00115E44" w:rsidRPr="00115E44" w:rsidRDefault="00115E44" w:rsidP="00750B35">
            <w:pPr>
              <w:ind w:firstLine="0"/>
            </w:pPr>
            <w:r w:rsidRPr="00115E44">
              <w:t>UC-20 … UC-28</w:t>
            </w:r>
          </w:p>
        </w:tc>
        <w:tc>
          <w:tcPr>
            <w:tcW w:w="1971" w:type="dxa"/>
          </w:tcPr>
          <w:p w14:paraId="047CF265" w14:textId="77777777" w:rsidR="00115E44" w:rsidRPr="00115E44" w:rsidRDefault="00115E44" w:rsidP="00750B35">
            <w:pPr>
              <w:ind w:firstLine="0"/>
            </w:pPr>
            <w:proofErr w:type="spellStart"/>
            <w:r w:rsidRPr="00115E44">
              <w:t>BoardController</w:t>
            </w:r>
            <w:proofErr w:type="spellEnd"/>
            <w:r w:rsidRPr="00115E44">
              <w:t xml:space="preserve">, </w:t>
            </w:r>
            <w:proofErr w:type="spellStart"/>
            <w:r w:rsidRPr="00115E44">
              <w:t>TaskController</w:t>
            </w:r>
            <w:proofErr w:type="spellEnd"/>
          </w:p>
        </w:tc>
      </w:tr>
    </w:tbl>
    <w:p w14:paraId="5769D569" w14:textId="32E3801B" w:rsidR="003D226F" w:rsidRDefault="003D226F"/>
    <w:p w14:paraId="5CB6596F" w14:textId="77777777" w:rsidR="003D226F" w:rsidRDefault="003D226F"/>
    <w:p w14:paraId="56C95BD8" w14:textId="77777777" w:rsidR="00A40150" w:rsidRPr="00B55B5A" w:rsidRDefault="006A3803">
      <w:pPr>
        <w:pStyle w:val="21"/>
        <w:rPr>
          <w:lang w:val="ru-RU"/>
        </w:rPr>
      </w:pPr>
      <w:bookmarkStart w:id="30" w:name="_Toc233026013"/>
      <w:r w:rsidRPr="00B55B5A">
        <w:rPr>
          <w:lang w:val="ru-RU"/>
        </w:rPr>
        <w:lastRenderedPageBreak/>
        <w:t>2.2. Модель предметной области</w:t>
      </w:r>
      <w:bookmarkEnd w:id="30"/>
    </w:p>
    <w:p w14:paraId="05D55326" w14:textId="77777777" w:rsidR="00A40150" w:rsidRPr="00B55B5A" w:rsidRDefault="006A3803">
      <w:pPr>
        <w:pStyle w:val="31"/>
        <w:rPr>
          <w:lang w:val="ru-RU"/>
        </w:rPr>
      </w:pPr>
      <w:bookmarkStart w:id="31" w:name="_Toc233026014"/>
      <w:r w:rsidRPr="00B55B5A">
        <w:rPr>
          <w:lang w:val="ru-RU"/>
        </w:rPr>
        <w:t xml:space="preserve">2.2.1. </w:t>
      </w:r>
      <w:r>
        <w:t>Domain</w:t>
      </w:r>
      <w:r w:rsidRPr="00B55B5A">
        <w:rPr>
          <w:lang w:val="ru-RU"/>
        </w:rPr>
        <w:t xml:space="preserve"> </w:t>
      </w:r>
      <w:r>
        <w:t>Model</w:t>
      </w:r>
      <w:bookmarkEnd w:id="31"/>
    </w:p>
    <w:p w14:paraId="63E39EF0" w14:textId="77777777" w:rsidR="00A40150" w:rsidRDefault="006A3803">
      <w:r>
        <w:t>*</w:t>
      </w:r>
      <w:proofErr w:type="spellStart"/>
      <w:proofErr w:type="gramStart"/>
      <w:r>
        <w:t>Диаграмма</w:t>
      </w:r>
      <w:proofErr w:type="spellEnd"/>
      <w:r>
        <w:t>:*</w:t>
      </w:r>
      <w:proofErr w:type="gramEnd"/>
      <w:r>
        <w:t xml:space="preserve"> </w:t>
      </w:r>
      <w:proofErr w:type="spellStart"/>
      <w:r>
        <w:t>kanbaNice</w:t>
      </w:r>
      <w:proofErr w:type="spellEnd"/>
      <w:r>
        <w:t>/docs/images/01/</w:t>
      </w:r>
      <w:proofErr w:type="spellStart"/>
      <w:r>
        <w:t>domain_model.puml</w:t>
      </w:r>
      <w:proofErr w:type="spellEnd"/>
    </w:p>
    <w:p w14:paraId="2E5537A1" w14:textId="77777777" w:rsidR="00A40150" w:rsidRDefault="006A3803">
      <w:r>
        <w:rPr>
          <w:rFonts w:ascii="Courier New" w:hAnsi="Courier New"/>
          <w:sz w:val="22"/>
        </w:rPr>
        <w:t>Company (1) ──&lt; User (</w:t>
      </w:r>
      <w:proofErr w:type="gramStart"/>
      <w:r>
        <w:rPr>
          <w:rFonts w:ascii="Courier New" w:hAnsi="Courier New"/>
          <w:sz w:val="22"/>
        </w:rPr>
        <w:t>0..</w:t>
      </w:r>
      <w:proofErr w:type="gramEnd"/>
      <w:r>
        <w:rPr>
          <w:rFonts w:ascii="Courier New" w:hAnsi="Courier New"/>
          <w:sz w:val="22"/>
        </w:rPr>
        <w:t>*)</w:t>
      </w:r>
      <w:r>
        <w:rPr>
          <w:rFonts w:ascii="Courier New" w:hAnsi="Courier New"/>
          <w:sz w:val="22"/>
        </w:rPr>
        <w:br/>
        <w:t xml:space="preserve">Company (1) ──&lt; </w:t>
      </w:r>
      <w:proofErr w:type="spellStart"/>
      <w:r>
        <w:rPr>
          <w:rFonts w:ascii="Courier New" w:hAnsi="Courier New"/>
          <w:sz w:val="22"/>
        </w:rPr>
        <w:t>KanbanProject</w:t>
      </w:r>
      <w:proofErr w:type="spellEnd"/>
      <w:r>
        <w:rPr>
          <w:rFonts w:ascii="Courier New" w:hAnsi="Courier New"/>
          <w:sz w:val="22"/>
        </w:rPr>
        <w:t xml:space="preserve"> (0..*) ──&lt; </w:t>
      </w:r>
      <w:proofErr w:type="spellStart"/>
      <w:r>
        <w:rPr>
          <w:rFonts w:ascii="Courier New" w:hAnsi="Courier New"/>
          <w:sz w:val="22"/>
        </w:rPr>
        <w:t>KanbanBoard</w:t>
      </w:r>
      <w:proofErr w:type="spellEnd"/>
      <w:r>
        <w:rPr>
          <w:rFonts w:ascii="Courier New" w:hAnsi="Courier New"/>
          <w:sz w:val="22"/>
        </w:rPr>
        <w:t xml:space="preserve"> (0..*) ──&lt; </w:t>
      </w:r>
      <w:proofErr w:type="spellStart"/>
      <w:r>
        <w:rPr>
          <w:rFonts w:ascii="Courier New" w:hAnsi="Courier New"/>
          <w:sz w:val="22"/>
        </w:rPr>
        <w:t>KanbanTask</w:t>
      </w:r>
      <w:proofErr w:type="spellEnd"/>
      <w:r>
        <w:rPr>
          <w:rFonts w:ascii="Courier New" w:hAnsi="Courier New"/>
          <w:sz w:val="22"/>
        </w:rPr>
        <w:t xml:space="preserve"> (0..*)</w:t>
      </w:r>
      <w:r>
        <w:rPr>
          <w:rFonts w:ascii="Courier New" w:hAnsi="Courier New"/>
          <w:sz w:val="22"/>
        </w:rPr>
        <w:br/>
      </w:r>
      <w:proofErr w:type="spellStart"/>
      <w:r>
        <w:rPr>
          <w:rFonts w:ascii="Courier New" w:hAnsi="Courier New"/>
          <w:sz w:val="22"/>
        </w:rPr>
        <w:t>KanbanProject</w:t>
      </w:r>
      <w:proofErr w:type="spellEnd"/>
      <w:r>
        <w:rPr>
          <w:rFonts w:ascii="Courier New" w:hAnsi="Courier New"/>
          <w:sz w:val="22"/>
        </w:rPr>
        <w:t xml:space="preserve"> (1) ──&lt; </w:t>
      </w:r>
      <w:proofErr w:type="spellStart"/>
      <w:r>
        <w:rPr>
          <w:rFonts w:ascii="Courier New" w:hAnsi="Courier New"/>
          <w:sz w:val="22"/>
        </w:rPr>
        <w:t>ProjectMember</w:t>
      </w:r>
      <w:proofErr w:type="spellEnd"/>
      <w:r>
        <w:rPr>
          <w:rFonts w:ascii="Courier New" w:hAnsi="Courier New"/>
          <w:sz w:val="22"/>
        </w:rPr>
        <w:t xml:space="preserve"> (0..*) ──&gt; User</w:t>
      </w:r>
    </w:p>
    <w:p w14:paraId="1643D82F" w14:textId="77777777" w:rsidR="00A40150" w:rsidRDefault="006A3803">
      <w:pPr>
        <w:pStyle w:val="31"/>
      </w:pPr>
      <w:bookmarkStart w:id="32" w:name="_Toc233026015"/>
      <w:r>
        <w:lastRenderedPageBreak/>
        <w:t xml:space="preserve">2.2.2.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 xml:space="preserve"> и </w:t>
      </w:r>
      <w:proofErr w:type="spellStart"/>
      <w:r>
        <w:t>атрибутов</w:t>
      </w:r>
      <w:bookmarkEnd w:id="32"/>
      <w:proofErr w:type="spellEnd"/>
    </w:p>
    <w:p w14:paraId="7C32941E" w14:textId="2A1CBF71" w:rsidR="00455F7B" w:rsidRDefault="006A3803" w:rsidP="00455F7B">
      <w:pPr>
        <w:pStyle w:val="4"/>
      </w:pPr>
      <w:r>
        <w:t>User (</w:t>
      </w:r>
      <w:proofErr w:type="spellStart"/>
      <w:r>
        <w:t>app_user</w:t>
      </w:r>
      <w:proofErr w:type="spellEnd"/>
      <w: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15D683A9" w14:textId="77777777" w:rsidTr="00455F7B">
        <w:tc>
          <w:tcPr>
            <w:tcW w:w="3284" w:type="dxa"/>
          </w:tcPr>
          <w:p w14:paraId="62BDC4B1" w14:textId="77777777" w:rsidR="00455F7B" w:rsidRPr="00455F7B" w:rsidRDefault="00455F7B" w:rsidP="00F60BAB">
            <w:pPr>
              <w:pStyle w:val="4"/>
              <w:ind w:firstLine="0"/>
              <w:outlineLvl w:val="3"/>
              <w:rPr>
                <w:lang w:val="ru-RU"/>
              </w:rPr>
            </w:pPr>
            <w:r w:rsidRPr="00455F7B">
              <w:rPr>
                <w:lang w:val="ru-RU"/>
              </w:rPr>
              <w:t>Атрибут</w:t>
            </w:r>
          </w:p>
        </w:tc>
        <w:tc>
          <w:tcPr>
            <w:tcW w:w="3285" w:type="dxa"/>
          </w:tcPr>
          <w:p w14:paraId="252FB350" w14:textId="77777777" w:rsidR="00455F7B" w:rsidRPr="00455F7B" w:rsidRDefault="00455F7B" w:rsidP="00F60BAB">
            <w:pPr>
              <w:pStyle w:val="4"/>
              <w:ind w:firstLine="0"/>
              <w:outlineLvl w:val="3"/>
              <w:rPr>
                <w:lang w:val="ru-RU"/>
              </w:rPr>
            </w:pPr>
            <w:r w:rsidRPr="00455F7B">
              <w:rPr>
                <w:lang w:val="ru-RU"/>
              </w:rPr>
              <w:t>Тип</w:t>
            </w:r>
          </w:p>
        </w:tc>
        <w:tc>
          <w:tcPr>
            <w:tcW w:w="3285" w:type="dxa"/>
          </w:tcPr>
          <w:p w14:paraId="31FEC4F4" w14:textId="77777777" w:rsidR="00455F7B" w:rsidRPr="00455F7B" w:rsidRDefault="00455F7B" w:rsidP="00F60BAB">
            <w:pPr>
              <w:pStyle w:val="4"/>
              <w:ind w:firstLine="0"/>
              <w:outlineLvl w:val="3"/>
              <w:rPr>
                <w:lang w:val="ru-RU"/>
              </w:rPr>
            </w:pPr>
            <w:r w:rsidRPr="00455F7B">
              <w:rPr>
                <w:lang w:val="ru-RU"/>
              </w:rPr>
              <w:t>Описание</w:t>
            </w:r>
          </w:p>
        </w:tc>
      </w:tr>
      <w:tr w:rsidR="00455F7B" w:rsidRPr="00455F7B" w14:paraId="1E420005" w14:textId="77777777" w:rsidTr="00455F7B">
        <w:tc>
          <w:tcPr>
            <w:tcW w:w="3284" w:type="dxa"/>
          </w:tcPr>
          <w:p w14:paraId="618594A7" w14:textId="77777777" w:rsidR="00455F7B" w:rsidRPr="00455F7B" w:rsidRDefault="00455F7B" w:rsidP="00F60BAB">
            <w:pPr>
              <w:pStyle w:val="4"/>
              <w:ind w:firstLine="0"/>
              <w:outlineLvl w:val="3"/>
              <w:rPr>
                <w:lang w:val="ru-RU"/>
              </w:rPr>
            </w:pPr>
            <w:r w:rsidRPr="00455F7B">
              <w:t>id</w:t>
            </w:r>
          </w:p>
        </w:tc>
        <w:tc>
          <w:tcPr>
            <w:tcW w:w="3285" w:type="dxa"/>
          </w:tcPr>
          <w:p w14:paraId="5CA4B597" w14:textId="77777777" w:rsidR="00455F7B" w:rsidRPr="00455F7B" w:rsidRDefault="00455F7B" w:rsidP="00F60BAB">
            <w:pPr>
              <w:pStyle w:val="4"/>
              <w:ind w:firstLine="0"/>
              <w:outlineLvl w:val="3"/>
              <w:rPr>
                <w:lang w:val="ru-RU"/>
              </w:rPr>
            </w:pPr>
            <w:r w:rsidRPr="00455F7B">
              <w:t>Long</w:t>
            </w:r>
            <w:r w:rsidRPr="00455F7B">
              <w:rPr>
                <w:lang w:val="ru-RU"/>
              </w:rPr>
              <w:t xml:space="preserve"> (</w:t>
            </w:r>
            <w:r w:rsidRPr="00455F7B">
              <w:t>PK</w:t>
            </w:r>
            <w:r w:rsidRPr="00455F7B">
              <w:rPr>
                <w:lang w:val="ru-RU"/>
              </w:rPr>
              <w:t>)</w:t>
            </w:r>
          </w:p>
        </w:tc>
        <w:tc>
          <w:tcPr>
            <w:tcW w:w="3285" w:type="dxa"/>
          </w:tcPr>
          <w:p w14:paraId="35D7436A" w14:textId="77777777" w:rsidR="00455F7B" w:rsidRPr="00455F7B" w:rsidRDefault="00455F7B" w:rsidP="00F60BAB">
            <w:pPr>
              <w:pStyle w:val="4"/>
              <w:ind w:firstLine="0"/>
              <w:outlineLvl w:val="3"/>
              <w:rPr>
                <w:lang w:val="ru-RU"/>
              </w:rPr>
            </w:pPr>
            <w:r w:rsidRPr="00455F7B">
              <w:rPr>
                <w:lang w:val="ru-RU"/>
              </w:rPr>
              <w:t>Идентификатор</w:t>
            </w:r>
          </w:p>
        </w:tc>
      </w:tr>
      <w:tr w:rsidR="00455F7B" w:rsidRPr="00455F7B" w14:paraId="2B95DC29" w14:textId="77777777" w:rsidTr="00455F7B">
        <w:tc>
          <w:tcPr>
            <w:tcW w:w="3284" w:type="dxa"/>
          </w:tcPr>
          <w:p w14:paraId="6507705E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name</w:t>
            </w:r>
          </w:p>
        </w:tc>
        <w:tc>
          <w:tcPr>
            <w:tcW w:w="3285" w:type="dxa"/>
          </w:tcPr>
          <w:p w14:paraId="696EBAF6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String</w:t>
            </w:r>
          </w:p>
        </w:tc>
        <w:tc>
          <w:tcPr>
            <w:tcW w:w="3285" w:type="dxa"/>
          </w:tcPr>
          <w:p w14:paraId="58075006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proofErr w:type="spellStart"/>
            <w:r w:rsidRPr="00455F7B">
              <w:t>Отображаемое</w:t>
            </w:r>
            <w:proofErr w:type="spellEnd"/>
            <w:r w:rsidRPr="00455F7B">
              <w:t xml:space="preserve"> </w:t>
            </w:r>
            <w:proofErr w:type="spellStart"/>
            <w:r w:rsidRPr="00455F7B">
              <w:t>имя</w:t>
            </w:r>
            <w:proofErr w:type="spellEnd"/>
          </w:p>
        </w:tc>
      </w:tr>
      <w:tr w:rsidR="00455F7B" w:rsidRPr="00455F7B" w14:paraId="293D6F8F" w14:textId="77777777" w:rsidTr="00455F7B">
        <w:tc>
          <w:tcPr>
            <w:tcW w:w="3284" w:type="dxa"/>
          </w:tcPr>
          <w:p w14:paraId="2F2BCC8A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username</w:t>
            </w:r>
          </w:p>
        </w:tc>
        <w:tc>
          <w:tcPr>
            <w:tcW w:w="3285" w:type="dxa"/>
          </w:tcPr>
          <w:p w14:paraId="3E529416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String (UNIQUE)</w:t>
            </w:r>
          </w:p>
        </w:tc>
        <w:tc>
          <w:tcPr>
            <w:tcW w:w="3285" w:type="dxa"/>
          </w:tcPr>
          <w:p w14:paraId="0107F48D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proofErr w:type="spellStart"/>
            <w:r w:rsidRPr="00455F7B">
              <w:t>Логин</w:t>
            </w:r>
            <w:proofErr w:type="spellEnd"/>
          </w:p>
        </w:tc>
      </w:tr>
      <w:tr w:rsidR="00455F7B" w:rsidRPr="00455F7B" w14:paraId="3585B909" w14:textId="77777777" w:rsidTr="00455F7B">
        <w:tc>
          <w:tcPr>
            <w:tcW w:w="3284" w:type="dxa"/>
          </w:tcPr>
          <w:p w14:paraId="34ED8C7B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password</w:t>
            </w:r>
          </w:p>
        </w:tc>
        <w:tc>
          <w:tcPr>
            <w:tcW w:w="3285" w:type="dxa"/>
          </w:tcPr>
          <w:p w14:paraId="18330D43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String</w:t>
            </w:r>
          </w:p>
        </w:tc>
        <w:tc>
          <w:tcPr>
            <w:tcW w:w="3285" w:type="dxa"/>
          </w:tcPr>
          <w:p w14:paraId="79907281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proofErr w:type="spellStart"/>
            <w:r w:rsidRPr="00455F7B">
              <w:t>BCrypt-хеш</w:t>
            </w:r>
            <w:proofErr w:type="spellEnd"/>
          </w:p>
        </w:tc>
      </w:tr>
      <w:tr w:rsidR="00455F7B" w:rsidRPr="00455F7B" w14:paraId="5463E1AD" w14:textId="77777777" w:rsidTr="00455F7B">
        <w:tc>
          <w:tcPr>
            <w:tcW w:w="3284" w:type="dxa"/>
          </w:tcPr>
          <w:p w14:paraId="66185B5E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email</w:t>
            </w:r>
          </w:p>
        </w:tc>
        <w:tc>
          <w:tcPr>
            <w:tcW w:w="3285" w:type="dxa"/>
          </w:tcPr>
          <w:p w14:paraId="4F7621D4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String (UNIQUE)</w:t>
            </w:r>
          </w:p>
        </w:tc>
        <w:tc>
          <w:tcPr>
            <w:tcW w:w="3285" w:type="dxa"/>
          </w:tcPr>
          <w:p w14:paraId="01FCA573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Email</w:t>
            </w:r>
          </w:p>
        </w:tc>
      </w:tr>
      <w:tr w:rsidR="00455F7B" w:rsidRPr="00455F7B" w14:paraId="32198336" w14:textId="77777777" w:rsidTr="00455F7B">
        <w:tc>
          <w:tcPr>
            <w:tcW w:w="3284" w:type="dxa"/>
          </w:tcPr>
          <w:p w14:paraId="16D58CD5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proofErr w:type="spellStart"/>
            <w:r w:rsidRPr="00455F7B">
              <w:t>userType</w:t>
            </w:r>
            <w:proofErr w:type="spellEnd"/>
          </w:p>
        </w:tc>
        <w:tc>
          <w:tcPr>
            <w:tcW w:w="3285" w:type="dxa"/>
          </w:tcPr>
          <w:p w14:paraId="19888FD6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proofErr w:type="spellStart"/>
            <w:r w:rsidRPr="00455F7B">
              <w:t>UserType</w:t>
            </w:r>
            <w:proofErr w:type="spellEnd"/>
          </w:p>
        </w:tc>
        <w:tc>
          <w:tcPr>
            <w:tcW w:w="3285" w:type="dxa"/>
          </w:tcPr>
          <w:p w14:paraId="2702D105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LEADER / WORKER</w:t>
            </w:r>
          </w:p>
        </w:tc>
      </w:tr>
      <w:tr w:rsidR="00455F7B" w:rsidRPr="00455F7B" w14:paraId="04722309" w14:textId="77777777" w:rsidTr="00455F7B">
        <w:tc>
          <w:tcPr>
            <w:tcW w:w="3284" w:type="dxa"/>
          </w:tcPr>
          <w:p w14:paraId="17CB72A8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proofErr w:type="spellStart"/>
            <w:r w:rsidRPr="00455F7B">
              <w:t>providerType</w:t>
            </w:r>
            <w:proofErr w:type="spellEnd"/>
          </w:p>
        </w:tc>
        <w:tc>
          <w:tcPr>
            <w:tcW w:w="3285" w:type="dxa"/>
          </w:tcPr>
          <w:p w14:paraId="72FA47CF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proofErr w:type="spellStart"/>
            <w:r w:rsidRPr="00455F7B">
              <w:t>AuthProviderType</w:t>
            </w:r>
            <w:proofErr w:type="spellEnd"/>
          </w:p>
        </w:tc>
        <w:tc>
          <w:tcPr>
            <w:tcW w:w="3285" w:type="dxa"/>
          </w:tcPr>
          <w:p w14:paraId="06A1B38F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LOCAL / GOOGLE</w:t>
            </w:r>
          </w:p>
        </w:tc>
      </w:tr>
      <w:tr w:rsidR="00455F7B" w:rsidRPr="00455F7B" w14:paraId="4EAE981E" w14:textId="77777777" w:rsidTr="00455F7B">
        <w:tc>
          <w:tcPr>
            <w:tcW w:w="3284" w:type="dxa"/>
          </w:tcPr>
          <w:p w14:paraId="29B6B895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proofErr w:type="spellStart"/>
            <w:r w:rsidRPr="00455F7B">
              <w:t>company_id</w:t>
            </w:r>
            <w:proofErr w:type="spellEnd"/>
          </w:p>
        </w:tc>
        <w:tc>
          <w:tcPr>
            <w:tcW w:w="3285" w:type="dxa"/>
          </w:tcPr>
          <w:p w14:paraId="61D3FB54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r w:rsidRPr="00455F7B">
              <w:t>Long (FK)</w:t>
            </w:r>
          </w:p>
        </w:tc>
        <w:tc>
          <w:tcPr>
            <w:tcW w:w="3285" w:type="dxa"/>
          </w:tcPr>
          <w:p w14:paraId="1C5D9F22" w14:textId="77777777" w:rsidR="00455F7B" w:rsidRPr="00455F7B" w:rsidRDefault="00455F7B" w:rsidP="00F60BAB">
            <w:pPr>
              <w:pStyle w:val="4"/>
              <w:ind w:firstLine="0"/>
              <w:outlineLvl w:val="3"/>
            </w:pPr>
            <w:proofErr w:type="spellStart"/>
            <w:r w:rsidRPr="00455F7B">
              <w:t>Компания</w:t>
            </w:r>
            <w:proofErr w:type="spellEnd"/>
          </w:p>
        </w:tc>
      </w:tr>
    </w:tbl>
    <w:p w14:paraId="61E98AB2" w14:textId="005861B2" w:rsidR="00A40150" w:rsidRDefault="006A3803">
      <w:pPr>
        <w:pStyle w:val="4"/>
      </w:pPr>
      <w:r>
        <w:t>Company (company)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19AFC606" w14:textId="77777777" w:rsidTr="00455F7B">
        <w:tc>
          <w:tcPr>
            <w:tcW w:w="3284" w:type="dxa"/>
          </w:tcPr>
          <w:p w14:paraId="6B2C6020" w14:textId="77777777" w:rsidR="00455F7B" w:rsidRPr="00455F7B" w:rsidRDefault="00455F7B" w:rsidP="00BF1B7E">
            <w:pPr>
              <w:pStyle w:val="4"/>
              <w:ind w:firstLine="0"/>
              <w:outlineLvl w:val="3"/>
            </w:pPr>
            <w:proofErr w:type="spellStart"/>
            <w:r w:rsidRPr="00455F7B">
              <w:t>Атрибут</w:t>
            </w:r>
            <w:proofErr w:type="spellEnd"/>
          </w:p>
        </w:tc>
        <w:tc>
          <w:tcPr>
            <w:tcW w:w="3285" w:type="dxa"/>
          </w:tcPr>
          <w:p w14:paraId="20709A39" w14:textId="77777777" w:rsidR="00455F7B" w:rsidRPr="00455F7B" w:rsidRDefault="00455F7B" w:rsidP="00BF1B7E">
            <w:pPr>
              <w:pStyle w:val="4"/>
              <w:ind w:firstLine="0"/>
              <w:outlineLvl w:val="3"/>
            </w:pPr>
            <w:proofErr w:type="spellStart"/>
            <w:r w:rsidRPr="00455F7B">
              <w:t>Тип</w:t>
            </w:r>
            <w:proofErr w:type="spellEnd"/>
          </w:p>
        </w:tc>
        <w:tc>
          <w:tcPr>
            <w:tcW w:w="3285" w:type="dxa"/>
          </w:tcPr>
          <w:p w14:paraId="1AD93415" w14:textId="77777777" w:rsidR="00455F7B" w:rsidRPr="00455F7B" w:rsidRDefault="00455F7B" w:rsidP="00BF1B7E">
            <w:pPr>
              <w:pStyle w:val="4"/>
              <w:ind w:firstLine="0"/>
              <w:outlineLvl w:val="3"/>
            </w:pPr>
            <w:proofErr w:type="spellStart"/>
            <w:r w:rsidRPr="00455F7B">
              <w:t>Описание</w:t>
            </w:r>
            <w:proofErr w:type="spellEnd"/>
          </w:p>
        </w:tc>
      </w:tr>
      <w:tr w:rsidR="00455F7B" w:rsidRPr="00455F7B" w14:paraId="1B87ABA7" w14:textId="77777777" w:rsidTr="00455F7B">
        <w:tc>
          <w:tcPr>
            <w:tcW w:w="3284" w:type="dxa"/>
          </w:tcPr>
          <w:p w14:paraId="074C9718" w14:textId="77777777" w:rsidR="00455F7B" w:rsidRPr="00455F7B" w:rsidRDefault="00455F7B" w:rsidP="00BF1B7E">
            <w:pPr>
              <w:pStyle w:val="4"/>
              <w:ind w:firstLine="0"/>
              <w:outlineLvl w:val="3"/>
            </w:pPr>
            <w:r w:rsidRPr="00455F7B">
              <w:t>id</w:t>
            </w:r>
          </w:p>
        </w:tc>
        <w:tc>
          <w:tcPr>
            <w:tcW w:w="3285" w:type="dxa"/>
          </w:tcPr>
          <w:p w14:paraId="204D2F10" w14:textId="77777777" w:rsidR="00455F7B" w:rsidRPr="00455F7B" w:rsidRDefault="00455F7B" w:rsidP="00BF1B7E">
            <w:pPr>
              <w:pStyle w:val="4"/>
              <w:ind w:firstLine="0"/>
              <w:outlineLvl w:val="3"/>
            </w:pPr>
            <w:r w:rsidRPr="00455F7B">
              <w:t>Long (PK)</w:t>
            </w:r>
          </w:p>
        </w:tc>
        <w:tc>
          <w:tcPr>
            <w:tcW w:w="3285" w:type="dxa"/>
          </w:tcPr>
          <w:p w14:paraId="4C134D42" w14:textId="77777777" w:rsidR="00455F7B" w:rsidRPr="00455F7B" w:rsidRDefault="00455F7B" w:rsidP="00BF1B7E">
            <w:pPr>
              <w:pStyle w:val="4"/>
              <w:ind w:firstLine="0"/>
              <w:outlineLvl w:val="3"/>
            </w:pPr>
            <w:proofErr w:type="spellStart"/>
            <w:r w:rsidRPr="00455F7B">
              <w:t>Идентификатор</w:t>
            </w:r>
            <w:proofErr w:type="spellEnd"/>
          </w:p>
        </w:tc>
      </w:tr>
      <w:tr w:rsidR="00455F7B" w:rsidRPr="00455F7B" w14:paraId="33B14C6C" w14:textId="77777777" w:rsidTr="00455F7B">
        <w:tc>
          <w:tcPr>
            <w:tcW w:w="3284" w:type="dxa"/>
          </w:tcPr>
          <w:p w14:paraId="3ED0F4DE" w14:textId="77777777" w:rsidR="00455F7B" w:rsidRPr="00455F7B" w:rsidRDefault="00455F7B" w:rsidP="00BF1B7E">
            <w:pPr>
              <w:pStyle w:val="4"/>
              <w:ind w:firstLine="0"/>
              <w:outlineLvl w:val="3"/>
            </w:pPr>
            <w:r w:rsidRPr="00455F7B">
              <w:t>name</w:t>
            </w:r>
          </w:p>
        </w:tc>
        <w:tc>
          <w:tcPr>
            <w:tcW w:w="3285" w:type="dxa"/>
          </w:tcPr>
          <w:p w14:paraId="714EC243" w14:textId="77777777" w:rsidR="00455F7B" w:rsidRPr="00455F7B" w:rsidRDefault="00455F7B" w:rsidP="00BF1B7E">
            <w:pPr>
              <w:pStyle w:val="4"/>
              <w:ind w:firstLine="0"/>
              <w:outlineLvl w:val="3"/>
            </w:pPr>
            <w:r w:rsidRPr="00455F7B">
              <w:t>String</w:t>
            </w:r>
          </w:p>
        </w:tc>
        <w:tc>
          <w:tcPr>
            <w:tcW w:w="3285" w:type="dxa"/>
          </w:tcPr>
          <w:p w14:paraId="757F6778" w14:textId="77777777" w:rsidR="00455F7B" w:rsidRPr="00455F7B" w:rsidRDefault="00455F7B" w:rsidP="00BF1B7E">
            <w:pPr>
              <w:pStyle w:val="4"/>
              <w:ind w:firstLine="0"/>
              <w:outlineLvl w:val="3"/>
            </w:pPr>
            <w:proofErr w:type="spellStart"/>
            <w:r w:rsidRPr="00455F7B">
              <w:t>Название</w:t>
            </w:r>
            <w:proofErr w:type="spellEnd"/>
            <w:r w:rsidRPr="00455F7B">
              <w:t xml:space="preserve"> </w:t>
            </w:r>
            <w:proofErr w:type="spellStart"/>
            <w:r w:rsidRPr="00455F7B">
              <w:t>компании</w:t>
            </w:r>
            <w:proofErr w:type="spellEnd"/>
          </w:p>
        </w:tc>
      </w:tr>
    </w:tbl>
    <w:p w14:paraId="58C89B61" w14:textId="08A69650" w:rsidR="00A40150" w:rsidRDefault="006A3803">
      <w:pPr>
        <w:pStyle w:val="4"/>
      </w:pPr>
      <w:proofErr w:type="spellStart"/>
      <w:r>
        <w:t>KanbanProject</w:t>
      </w:r>
      <w:proofErr w:type="spellEnd"/>
      <w:r>
        <w:t xml:space="preserve"> (</w:t>
      </w:r>
      <w:proofErr w:type="spellStart"/>
      <w:r>
        <w:t>kanban_project</w:t>
      </w:r>
      <w:proofErr w:type="spellEnd"/>
      <w: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6701A22F" w14:textId="77777777" w:rsidTr="00455F7B">
        <w:tc>
          <w:tcPr>
            <w:tcW w:w="3284" w:type="dxa"/>
          </w:tcPr>
          <w:p w14:paraId="4BE4E732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proofErr w:type="spellStart"/>
            <w:r w:rsidRPr="00455F7B">
              <w:t>Атрибут</w:t>
            </w:r>
            <w:proofErr w:type="spellEnd"/>
          </w:p>
        </w:tc>
        <w:tc>
          <w:tcPr>
            <w:tcW w:w="3285" w:type="dxa"/>
          </w:tcPr>
          <w:p w14:paraId="27863D29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proofErr w:type="spellStart"/>
            <w:r w:rsidRPr="00455F7B">
              <w:t>Тип</w:t>
            </w:r>
            <w:proofErr w:type="spellEnd"/>
          </w:p>
        </w:tc>
        <w:tc>
          <w:tcPr>
            <w:tcW w:w="3285" w:type="dxa"/>
          </w:tcPr>
          <w:p w14:paraId="63E5191F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proofErr w:type="spellStart"/>
            <w:r w:rsidRPr="00455F7B">
              <w:t>Описание</w:t>
            </w:r>
            <w:proofErr w:type="spellEnd"/>
          </w:p>
        </w:tc>
      </w:tr>
      <w:tr w:rsidR="00455F7B" w:rsidRPr="00455F7B" w14:paraId="3992D74C" w14:textId="77777777" w:rsidTr="00455F7B">
        <w:tc>
          <w:tcPr>
            <w:tcW w:w="3284" w:type="dxa"/>
          </w:tcPr>
          <w:p w14:paraId="44B7E2CE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r w:rsidRPr="00455F7B">
              <w:t>id</w:t>
            </w:r>
          </w:p>
        </w:tc>
        <w:tc>
          <w:tcPr>
            <w:tcW w:w="3285" w:type="dxa"/>
          </w:tcPr>
          <w:p w14:paraId="5D84CABB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r w:rsidRPr="00455F7B">
              <w:t>Long (PK)</w:t>
            </w:r>
          </w:p>
        </w:tc>
        <w:tc>
          <w:tcPr>
            <w:tcW w:w="3285" w:type="dxa"/>
          </w:tcPr>
          <w:p w14:paraId="4A62563A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proofErr w:type="spellStart"/>
            <w:r w:rsidRPr="00455F7B">
              <w:t>Идентификатор</w:t>
            </w:r>
            <w:proofErr w:type="spellEnd"/>
          </w:p>
        </w:tc>
      </w:tr>
      <w:tr w:rsidR="00455F7B" w:rsidRPr="00455F7B" w14:paraId="12419AC5" w14:textId="77777777" w:rsidTr="00455F7B">
        <w:tc>
          <w:tcPr>
            <w:tcW w:w="3284" w:type="dxa"/>
          </w:tcPr>
          <w:p w14:paraId="515A4B7C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r w:rsidRPr="00455F7B">
              <w:t>name</w:t>
            </w:r>
          </w:p>
        </w:tc>
        <w:tc>
          <w:tcPr>
            <w:tcW w:w="3285" w:type="dxa"/>
          </w:tcPr>
          <w:p w14:paraId="100EBBD3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r w:rsidRPr="00455F7B">
              <w:t>String</w:t>
            </w:r>
          </w:p>
        </w:tc>
        <w:tc>
          <w:tcPr>
            <w:tcW w:w="3285" w:type="dxa"/>
          </w:tcPr>
          <w:p w14:paraId="20485716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proofErr w:type="spellStart"/>
            <w:r w:rsidRPr="00455F7B">
              <w:t>Название</w:t>
            </w:r>
            <w:proofErr w:type="spellEnd"/>
            <w:r w:rsidRPr="00455F7B">
              <w:t xml:space="preserve"> </w:t>
            </w:r>
            <w:proofErr w:type="spellStart"/>
            <w:r w:rsidRPr="00455F7B">
              <w:t>проекта</w:t>
            </w:r>
            <w:proofErr w:type="spellEnd"/>
          </w:p>
        </w:tc>
      </w:tr>
      <w:tr w:rsidR="00455F7B" w:rsidRPr="00455F7B" w14:paraId="528FF016" w14:textId="77777777" w:rsidTr="00455F7B">
        <w:tc>
          <w:tcPr>
            <w:tcW w:w="3284" w:type="dxa"/>
          </w:tcPr>
          <w:p w14:paraId="79DB3EBF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proofErr w:type="spellStart"/>
            <w:r w:rsidRPr="00455F7B">
              <w:t>company_id</w:t>
            </w:r>
            <w:proofErr w:type="spellEnd"/>
          </w:p>
        </w:tc>
        <w:tc>
          <w:tcPr>
            <w:tcW w:w="3285" w:type="dxa"/>
          </w:tcPr>
          <w:p w14:paraId="6B0314A7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r w:rsidRPr="00455F7B">
              <w:t>Long (FK)</w:t>
            </w:r>
          </w:p>
        </w:tc>
        <w:tc>
          <w:tcPr>
            <w:tcW w:w="3285" w:type="dxa"/>
          </w:tcPr>
          <w:p w14:paraId="703C40D4" w14:textId="77777777" w:rsidR="00455F7B" w:rsidRPr="00455F7B" w:rsidRDefault="00455F7B" w:rsidP="0043425A">
            <w:pPr>
              <w:pStyle w:val="4"/>
              <w:ind w:firstLine="0"/>
              <w:outlineLvl w:val="3"/>
            </w:pPr>
            <w:proofErr w:type="spellStart"/>
            <w:r w:rsidRPr="00455F7B">
              <w:t>Компания-владелец</w:t>
            </w:r>
            <w:proofErr w:type="spellEnd"/>
          </w:p>
        </w:tc>
      </w:tr>
    </w:tbl>
    <w:p w14:paraId="160B6C6C" w14:textId="473BC1CD" w:rsidR="00A40150" w:rsidRDefault="006A3803">
      <w:pPr>
        <w:pStyle w:val="4"/>
      </w:pPr>
      <w:proofErr w:type="spellStart"/>
      <w:r>
        <w:t>KanbanBoard</w:t>
      </w:r>
      <w:proofErr w:type="spellEnd"/>
      <w:r>
        <w:t xml:space="preserve"> (</w:t>
      </w:r>
      <w:proofErr w:type="spellStart"/>
      <w:r>
        <w:t>kanban_board</w:t>
      </w:r>
      <w:proofErr w:type="spellEnd"/>
      <w: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137BC507" w14:textId="77777777" w:rsidTr="00455F7B">
        <w:tc>
          <w:tcPr>
            <w:tcW w:w="3284" w:type="dxa"/>
          </w:tcPr>
          <w:p w14:paraId="05CEC6A4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proofErr w:type="spellStart"/>
            <w:r w:rsidRPr="00455F7B">
              <w:t>Атрибут</w:t>
            </w:r>
            <w:proofErr w:type="spellEnd"/>
          </w:p>
        </w:tc>
        <w:tc>
          <w:tcPr>
            <w:tcW w:w="3285" w:type="dxa"/>
          </w:tcPr>
          <w:p w14:paraId="68A73BCC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proofErr w:type="spellStart"/>
            <w:r w:rsidRPr="00455F7B">
              <w:t>Тип</w:t>
            </w:r>
            <w:proofErr w:type="spellEnd"/>
          </w:p>
        </w:tc>
        <w:tc>
          <w:tcPr>
            <w:tcW w:w="3285" w:type="dxa"/>
          </w:tcPr>
          <w:p w14:paraId="72ADE01E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proofErr w:type="spellStart"/>
            <w:r w:rsidRPr="00455F7B">
              <w:t>Описание</w:t>
            </w:r>
            <w:proofErr w:type="spellEnd"/>
          </w:p>
        </w:tc>
      </w:tr>
      <w:tr w:rsidR="00455F7B" w:rsidRPr="00455F7B" w14:paraId="402074B8" w14:textId="77777777" w:rsidTr="00455F7B">
        <w:tc>
          <w:tcPr>
            <w:tcW w:w="3284" w:type="dxa"/>
          </w:tcPr>
          <w:p w14:paraId="0E426733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r w:rsidRPr="00455F7B">
              <w:t>id</w:t>
            </w:r>
          </w:p>
        </w:tc>
        <w:tc>
          <w:tcPr>
            <w:tcW w:w="3285" w:type="dxa"/>
          </w:tcPr>
          <w:p w14:paraId="247DD836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r w:rsidRPr="00455F7B">
              <w:t>Long (PK)</w:t>
            </w:r>
          </w:p>
        </w:tc>
        <w:tc>
          <w:tcPr>
            <w:tcW w:w="3285" w:type="dxa"/>
          </w:tcPr>
          <w:p w14:paraId="0ADC4A71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proofErr w:type="spellStart"/>
            <w:r w:rsidRPr="00455F7B">
              <w:t>Идентификатор</w:t>
            </w:r>
            <w:proofErr w:type="spellEnd"/>
          </w:p>
        </w:tc>
      </w:tr>
      <w:tr w:rsidR="00455F7B" w:rsidRPr="00455F7B" w14:paraId="16014F0F" w14:textId="77777777" w:rsidTr="00455F7B">
        <w:tc>
          <w:tcPr>
            <w:tcW w:w="3284" w:type="dxa"/>
          </w:tcPr>
          <w:p w14:paraId="382A7C01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r w:rsidRPr="00455F7B">
              <w:t>name</w:t>
            </w:r>
          </w:p>
        </w:tc>
        <w:tc>
          <w:tcPr>
            <w:tcW w:w="3285" w:type="dxa"/>
          </w:tcPr>
          <w:p w14:paraId="50E3FEF0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r w:rsidRPr="00455F7B">
              <w:t>String</w:t>
            </w:r>
          </w:p>
        </w:tc>
        <w:tc>
          <w:tcPr>
            <w:tcW w:w="3285" w:type="dxa"/>
          </w:tcPr>
          <w:p w14:paraId="55B82F74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proofErr w:type="spellStart"/>
            <w:r w:rsidRPr="00455F7B">
              <w:t>Название</w:t>
            </w:r>
            <w:proofErr w:type="spellEnd"/>
            <w:r w:rsidRPr="00455F7B">
              <w:t xml:space="preserve"> </w:t>
            </w:r>
            <w:proofErr w:type="spellStart"/>
            <w:r w:rsidRPr="00455F7B">
              <w:t>доски</w:t>
            </w:r>
            <w:proofErr w:type="spellEnd"/>
          </w:p>
        </w:tc>
      </w:tr>
      <w:tr w:rsidR="00455F7B" w:rsidRPr="00455F7B" w14:paraId="09AD9DFD" w14:textId="77777777" w:rsidTr="00455F7B">
        <w:tc>
          <w:tcPr>
            <w:tcW w:w="3284" w:type="dxa"/>
          </w:tcPr>
          <w:p w14:paraId="4B42A4BA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proofErr w:type="spellStart"/>
            <w:r w:rsidRPr="00455F7B">
              <w:t>project_id</w:t>
            </w:r>
            <w:proofErr w:type="spellEnd"/>
          </w:p>
        </w:tc>
        <w:tc>
          <w:tcPr>
            <w:tcW w:w="3285" w:type="dxa"/>
          </w:tcPr>
          <w:p w14:paraId="56B648D6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r w:rsidRPr="00455F7B">
              <w:t>Long (FK)</w:t>
            </w:r>
          </w:p>
        </w:tc>
        <w:tc>
          <w:tcPr>
            <w:tcW w:w="3285" w:type="dxa"/>
          </w:tcPr>
          <w:p w14:paraId="2A152EB5" w14:textId="77777777" w:rsidR="00455F7B" w:rsidRPr="00455F7B" w:rsidRDefault="00455F7B" w:rsidP="00992DE9">
            <w:pPr>
              <w:pStyle w:val="4"/>
              <w:ind w:firstLine="0"/>
              <w:outlineLvl w:val="3"/>
            </w:pPr>
            <w:proofErr w:type="spellStart"/>
            <w:r w:rsidRPr="00455F7B">
              <w:t>Проект-владелец</w:t>
            </w:r>
            <w:proofErr w:type="spellEnd"/>
          </w:p>
        </w:tc>
      </w:tr>
    </w:tbl>
    <w:p w14:paraId="069D2BC3" w14:textId="76FA6B8F" w:rsidR="00A40150" w:rsidRDefault="006A3803">
      <w:pPr>
        <w:pStyle w:val="4"/>
      </w:pPr>
      <w:proofErr w:type="spellStart"/>
      <w:r>
        <w:t>KanbanTask</w:t>
      </w:r>
      <w:proofErr w:type="spellEnd"/>
      <w:r>
        <w:t xml:space="preserve"> (</w:t>
      </w:r>
      <w:proofErr w:type="spellStart"/>
      <w:r>
        <w:t>kanban_task</w:t>
      </w:r>
      <w:proofErr w:type="spellEnd"/>
      <w: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7BD99BD0" w14:textId="77777777" w:rsidTr="00455F7B">
        <w:tc>
          <w:tcPr>
            <w:tcW w:w="3284" w:type="dxa"/>
          </w:tcPr>
          <w:p w14:paraId="7C0B6041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bookmarkStart w:id="33" w:name="_Toc233026016"/>
            <w:r w:rsidRPr="00455F7B">
              <w:rPr>
                <w:lang w:val="ru-RU"/>
              </w:rPr>
              <w:t>Атрибут</w:t>
            </w:r>
          </w:p>
        </w:tc>
        <w:tc>
          <w:tcPr>
            <w:tcW w:w="3285" w:type="dxa"/>
          </w:tcPr>
          <w:p w14:paraId="5B78AADA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Тип</w:t>
            </w:r>
          </w:p>
        </w:tc>
        <w:tc>
          <w:tcPr>
            <w:tcW w:w="3285" w:type="dxa"/>
          </w:tcPr>
          <w:p w14:paraId="3F3F562C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Описание</w:t>
            </w:r>
          </w:p>
        </w:tc>
      </w:tr>
      <w:tr w:rsidR="00455F7B" w:rsidRPr="00455F7B" w14:paraId="03308955" w14:textId="77777777" w:rsidTr="00455F7B">
        <w:tc>
          <w:tcPr>
            <w:tcW w:w="3284" w:type="dxa"/>
          </w:tcPr>
          <w:p w14:paraId="663B85DA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id</w:t>
            </w:r>
            <w:proofErr w:type="spellEnd"/>
          </w:p>
        </w:tc>
        <w:tc>
          <w:tcPr>
            <w:tcW w:w="3285" w:type="dxa"/>
          </w:tcPr>
          <w:p w14:paraId="148AEFD0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Long (PK)</w:t>
            </w:r>
          </w:p>
        </w:tc>
        <w:tc>
          <w:tcPr>
            <w:tcW w:w="3285" w:type="dxa"/>
          </w:tcPr>
          <w:p w14:paraId="311EBC74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Идентификатор</w:t>
            </w:r>
          </w:p>
        </w:tc>
      </w:tr>
      <w:tr w:rsidR="00455F7B" w:rsidRPr="00455F7B" w14:paraId="414AEC8E" w14:textId="77777777" w:rsidTr="00455F7B">
        <w:tc>
          <w:tcPr>
            <w:tcW w:w="3284" w:type="dxa"/>
          </w:tcPr>
          <w:p w14:paraId="78113786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title</w:t>
            </w:r>
            <w:proofErr w:type="spellEnd"/>
          </w:p>
        </w:tc>
        <w:tc>
          <w:tcPr>
            <w:tcW w:w="3285" w:type="dxa"/>
          </w:tcPr>
          <w:p w14:paraId="478C11FB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String</w:t>
            </w:r>
            <w:proofErr w:type="spellEnd"/>
          </w:p>
        </w:tc>
        <w:tc>
          <w:tcPr>
            <w:tcW w:w="3285" w:type="dxa"/>
          </w:tcPr>
          <w:p w14:paraId="639AB627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Заголовок</w:t>
            </w:r>
          </w:p>
        </w:tc>
      </w:tr>
      <w:tr w:rsidR="00455F7B" w:rsidRPr="00455F7B" w14:paraId="16BF35AA" w14:textId="77777777" w:rsidTr="00455F7B">
        <w:tc>
          <w:tcPr>
            <w:tcW w:w="3284" w:type="dxa"/>
          </w:tcPr>
          <w:p w14:paraId="7261DD1F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lastRenderedPageBreak/>
              <w:t>description</w:t>
            </w:r>
            <w:proofErr w:type="spellEnd"/>
          </w:p>
        </w:tc>
        <w:tc>
          <w:tcPr>
            <w:tcW w:w="3285" w:type="dxa"/>
          </w:tcPr>
          <w:p w14:paraId="2F6CF0CA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Text</w:t>
            </w:r>
          </w:p>
        </w:tc>
        <w:tc>
          <w:tcPr>
            <w:tcW w:w="3285" w:type="dxa"/>
          </w:tcPr>
          <w:p w14:paraId="015E390C" w14:textId="77777777" w:rsidR="00455F7B" w:rsidRPr="00455F7B" w:rsidRDefault="00455F7B" w:rsidP="00AC4208">
            <w:pPr>
              <w:pStyle w:val="31"/>
              <w:ind w:firstLine="0"/>
              <w:outlineLvl w:val="2"/>
              <w:rPr>
                <w:lang w:val="ru-RU"/>
              </w:rPr>
            </w:pPr>
            <w:r w:rsidRPr="00455F7B">
              <w:rPr>
                <w:lang w:val="ru-RU"/>
              </w:rPr>
              <w:t>Описание</w:t>
            </w:r>
          </w:p>
        </w:tc>
      </w:tr>
      <w:tr w:rsidR="00455F7B" w:rsidRPr="00455F7B" w14:paraId="1E90DAC0" w14:textId="77777777" w:rsidTr="00455F7B">
        <w:tc>
          <w:tcPr>
            <w:tcW w:w="3284" w:type="dxa"/>
          </w:tcPr>
          <w:p w14:paraId="407A65FE" w14:textId="77777777" w:rsidR="00455F7B" w:rsidRPr="00455F7B" w:rsidRDefault="00455F7B" w:rsidP="00AC4208">
            <w:pPr>
              <w:pStyle w:val="31"/>
              <w:ind w:firstLine="0"/>
              <w:outlineLvl w:val="2"/>
            </w:pPr>
            <w:r w:rsidRPr="00455F7B">
              <w:t>status</w:t>
            </w:r>
          </w:p>
        </w:tc>
        <w:tc>
          <w:tcPr>
            <w:tcW w:w="3285" w:type="dxa"/>
          </w:tcPr>
          <w:p w14:paraId="32A79F32" w14:textId="77777777" w:rsidR="00455F7B" w:rsidRPr="00455F7B" w:rsidRDefault="00455F7B" w:rsidP="00AC4208">
            <w:pPr>
              <w:pStyle w:val="31"/>
              <w:ind w:firstLine="0"/>
              <w:outlineLvl w:val="2"/>
            </w:pPr>
            <w:proofErr w:type="spellStart"/>
            <w:r w:rsidRPr="00455F7B">
              <w:t>TaskStatus</w:t>
            </w:r>
            <w:proofErr w:type="spellEnd"/>
          </w:p>
        </w:tc>
        <w:tc>
          <w:tcPr>
            <w:tcW w:w="3285" w:type="dxa"/>
          </w:tcPr>
          <w:p w14:paraId="6393221F" w14:textId="77777777" w:rsidR="00455F7B" w:rsidRPr="00455F7B" w:rsidRDefault="00455F7B" w:rsidP="00AC4208">
            <w:pPr>
              <w:pStyle w:val="31"/>
              <w:ind w:firstLine="0"/>
              <w:outlineLvl w:val="2"/>
            </w:pPr>
            <w:r w:rsidRPr="00455F7B">
              <w:t>TODO / DONE</w:t>
            </w:r>
          </w:p>
        </w:tc>
      </w:tr>
      <w:tr w:rsidR="00455F7B" w:rsidRPr="00455F7B" w14:paraId="0E01850C" w14:textId="77777777" w:rsidTr="00455F7B">
        <w:tc>
          <w:tcPr>
            <w:tcW w:w="3284" w:type="dxa"/>
          </w:tcPr>
          <w:p w14:paraId="3624C946" w14:textId="77777777" w:rsidR="00455F7B" w:rsidRPr="00455F7B" w:rsidRDefault="00455F7B" w:rsidP="00AC4208">
            <w:pPr>
              <w:pStyle w:val="31"/>
              <w:ind w:firstLine="0"/>
              <w:outlineLvl w:val="2"/>
            </w:pPr>
            <w:proofErr w:type="spellStart"/>
            <w:r w:rsidRPr="00455F7B">
              <w:t>board_id</w:t>
            </w:r>
            <w:proofErr w:type="spellEnd"/>
          </w:p>
        </w:tc>
        <w:tc>
          <w:tcPr>
            <w:tcW w:w="3285" w:type="dxa"/>
          </w:tcPr>
          <w:p w14:paraId="3C4A4DE2" w14:textId="77777777" w:rsidR="00455F7B" w:rsidRPr="00455F7B" w:rsidRDefault="00455F7B" w:rsidP="00AC4208">
            <w:pPr>
              <w:pStyle w:val="31"/>
              <w:ind w:firstLine="0"/>
              <w:outlineLvl w:val="2"/>
            </w:pPr>
            <w:r w:rsidRPr="00455F7B">
              <w:t>Long (FK)</w:t>
            </w:r>
          </w:p>
        </w:tc>
        <w:tc>
          <w:tcPr>
            <w:tcW w:w="3285" w:type="dxa"/>
          </w:tcPr>
          <w:p w14:paraId="099AAD93" w14:textId="77777777" w:rsidR="00455F7B" w:rsidRPr="00455F7B" w:rsidRDefault="00455F7B" w:rsidP="00AC4208">
            <w:pPr>
              <w:pStyle w:val="31"/>
              <w:ind w:firstLine="0"/>
              <w:outlineLvl w:val="2"/>
            </w:pPr>
            <w:r w:rsidRPr="00455F7B">
              <w:rPr>
                <w:lang w:val="ru-RU"/>
              </w:rPr>
              <w:t>Доска</w:t>
            </w:r>
            <w:r w:rsidRPr="00455F7B">
              <w:t>-</w:t>
            </w:r>
            <w:r w:rsidRPr="00455F7B">
              <w:rPr>
                <w:lang w:val="ru-RU"/>
              </w:rPr>
              <w:t>владелец</w:t>
            </w:r>
          </w:p>
        </w:tc>
      </w:tr>
    </w:tbl>
    <w:p w14:paraId="11F8DFDC" w14:textId="0D4BD5BE" w:rsidR="00455F7B" w:rsidRPr="00455F7B" w:rsidRDefault="006A3803" w:rsidP="00455F7B">
      <w:pPr>
        <w:pStyle w:val="31"/>
        <w:rPr>
          <w:lang w:val="ru-RU"/>
        </w:rPr>
      </w:pPr>
      <w:r w:rsidRPr="00CC06A4">
        <w:rPr>
          <w:lang w:val="ru-RU"/>
        </w:rPr>
        <w:t>2.2.3. Бизнес</w:t>
      </w:r>
      <w:r w:rsidR="00D40F11">
        <w:rPr>
          <w:lang w:val="ru-RU"/>
        </w:rPr>
        <w:t>–</w:t>
      </w:r>
      <w:r w:rsidRPr="00CC06A4">
        <w:rPr>
          <w:lang w:val="ru-RU"/>
        </w:rPr>
        <w:t>правила</w:t>
      </w:r>
      <w:bookmarkStart w:id="34" w:name="_Toc233026017"/>
      <w:bookmarkEnd w:id="33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28"/>
        <w:gridCol w:w="2968"/>
        <w:gridCol w:w="4158"/>
      </w:tblGrid>
      <w:tr w:rsidR="00455F7B" w:rsidRPr="00455F7B" w14:paraId="360EA24C" w14:textId="77777777" w:rsidTr="00455F7B">
        <w:tc>
          <w:tcPr>
            <w:tcW w:w="3284" w:type="dxa"/>
          </w:tcPr>
          <w:p w14:paraId="07853A00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№</w:t>
            </w:r>
          </w:p>
        </w:tc>
        <w:tc>
          <w:tcPr>
            <w:tcW w:w="3285" w:type="dxa"/>
          </w:tcPr>
          <w:p w14:paraId="1D0ED6DD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Правило</w:t>
            </w:r>
          </w:p>
        </w:tc>
        <w:tc>
          <w:tcPr>
            <w:tcW w:w="3285" w:type="dxa"/>
          </w:tcPr>
          <w:p w14:paraId="5D558CFD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Реализация</w:t>
            </w:r>
          </w:p>
        </w:tc>
      </w:tr>
      <w:tr w:rsidR="00455F7B" w:rsidRPr="00455F7B" w14:paraId="5DE794FE" w14:textId="77777777" w:rsidTr="00455F7B">
        <w:tc>
          <w:tcPr>
            <w:tcW w:w="3284" w:type="dxa"/>
          </w:tcPr>
          <w:p w14:paraId="6A751606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БП-01</w:t>
            </w:r>
          </w:p>
        </w:tc>
        <w:tc>
          <w:tcPr>
            <w:tcW w:w="3285" w:type="dxa"/>
          </w:tcPr>
          <w:p w14:paraId="28DACAE8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Только LEADER без компании может создать компанию</w:t>
            </w:r>
          </w:p>
        </w:tc>
        <w:tc>
          <w:tcPr>
            <w:tcW w:w="3285" w:type="dxa"/>
          </w:tcPr>
          <w:p w14:paraId="6CA7013E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CompanyService.createCompany</w:t>
            </w:r>
            <w:proofErr w:type="spellEnd"/>
            <w:r w:rsidRPr="00455F7B">
              <w:rPr>
                <w:lang w:val="ru-RU"/>
              </w:rPr>
              <w:t>()</w:t>
            </w:r>
          </w:p>
        </w:tc>
      </w:tr>
      <w:tr w:rsidR="00455F7B" w:rsidRPr="00455F7B" w14:paraId="4D6A1181" w14:textId="77777777" w:rsidTr="00455F7B">
        <w:tc>
          <w:tcPr>
            <w:tcW w:w="3284" w:type="dxa"/>
          </w:tcPr>
          <w:p w14:paraId="184BBCA7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БП-02</w:t>
            </w:r>
          </w:p>
        </w:tc>
        <w:tc>
          <w:tcPr>
            <w:tcW w:w="3285" w:type="dxa"/>
          </w:tcPr>
          <w:p w14:paraId="2C91071F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Только LEADER управляет составом компании</w:t>
            </w:r>
          </w:p>
        </w:tc>
        <w:tc>
          <w:tcPr>
            <w:tcW w:w="3285" w:type="dxa"/>
          </w:tcPr>
          <w:p w14:paraId="52CAE96E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CompanyService</w:t>
            </w:r>
            <w:proofErr w:type="spellEnd"/>
          </w:p>
        </w:tc>
      </w:tr>
      <w:tr w:rsidR="00455F7B" w:rsidRPr="00455F7B" w14:paraId="484173DE" w14:textId="77777777" w:rsidTr="00455F7B">
        <w:tc>
          <w:tcPr>
            <w:tcW w:w="3284" w:type="dxa"/>
          </w:tcPr>
          <w:p w14:paraId="792E54F5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БП-03</w:t>
            </w:r>
          </w:p>
        </w:tc>
        <w:tc>
          <w:tcPr>
            <w:tcW w:w="3285" w:type="dxa"/>
          </w:tcPr>
          <w:p w14:paraId="017E25B5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Проекты создаются внутри компании текущего пользователя</w:t>
            </w:r>
          </w:p>
        </w:tc>
        <w:tc>
          <w:tcPr>
            <w:tcW w:w="3285" w:type="dxa"/>
          </w:tcPr>
          <w:p w14:paraId="5F79370A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ProjectService</w:t>
            </w:r>
            <w:proofErr w:type="spellEnd"/>
          </w:p>
        </w:tc>
      </w:tr>
      <w:tr w:rsidR="00455F7B" w:rsidRPr="00455F7B" w14:paraId="5C23631D" w14:textId="77777777" w:rsidTr="00455F7B">
        <w:tc>
          <w:tcPr>
            <w:tcW w:w="3284" w:type="dxa"/>
          </w:tcPr>
          <w:p w14:paraId="1206ECE9" w14:textId="77777777" w:rsidR="00455F7B" w:rsidRPr="00455F7B" w:rsidRDefault="00455F7B" w:rsidP="00BE0C3C">
            <w:pPr>
              <w:pStyle w:val="21"/>
              <w:ind w:firstLine="0"/>
              <w:outlineLvl w:val="1"/>
            </w:pPr>
            <w:r w:rsidRPr="00455F7B">
              <w:rPr>
                <w:lang w:val="ru-RU"/>
              </w:rPr>
              <w:t>БП</w:t>
            </w:r>
            <w:r w:rsidRPr="00455F7B">
              <w:t>-04</w:t>
            </w:r>
          </w:p>
        </w:tc>
        <w:tc>
          <w:tcPr>
            <w:tcW w:w="3285" w:type="dxa"/>
          </w:tcPr>
          <w:p w14:paraId="2EBB5148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Участник проекта уникален (</w:t>
            </w:r>
            <w:r w:rsidRPr="00455F7B">
              <w:t>project</w:t>
            </w:r>
            <w:r w:rsidRPr="00455F7B">
              <w:rPr>
                <w:lang w:val="ru-RU"/>
              </w:rPr>
              <w:t>_</w:t>
            </w:r>
            <w:r w:rsidRPr="00455F7B">
              <w:t>id</w:t>
            </w:r>
            <w:r w:rsidRPr="00455F7B">
              <w:rPr>
                <w:lang w:val="ru-RU"/>
              </w:rPr>
              <w:t xml:space="preserve">, </w:t>
            </w:r>
            <w:r w:rsidRPr="00455F7B">
              <w:t>user</w:t>
            </w:r>
            <w:r w:rsidRPr="00455F7B">
              <w:rPr>
                <w:lang w:val="ru-RU"/>
              </w:rPr>
              <w:t>_</w:t>
            </w:r>
            <w:r w:rsidRPr="00455F7B">
              <w:t>id</w:t>
            </w:r>
            <w:r w:rsidRPr="00455F7B">
              <w:rPr>
                <w:lang w:val="ru-RU"/>
              </w:rPr>
              <w:t>)</w:t>
            </w:r>
          </w:p>
        </w:tc>
        <w:tc>
          <w:tcPr>
            <w:tcW w:w="3285" w:type="dxa"/>
          </w:tcPr>
          <w:p w14:paraId="6329F831" w14:textId="77777777" w:rsidR="00455F7B" w:rsidRPr="00455F7B" w:rsidRDefault="00455F7B" w:rsidP="00BE0C3C">
            <w:pPr>
              <w:pStyle w:val="21"/>
              <w:ind w:firstLine="0"/>
              <w:outlineLvl w:val="1"/>
            </w:pPr>
            <w:r w:rsidRPr="00455F7B">
              <w:t>UNIQUE constraint</w:t>
            </w:r>
          </w:p>
        </w:tc>
      </w:tr>
      <w:tr w:rsidR="00455F7B" w:rsidRPr="00455F7B" w14:paraId="3FE2730C" w14:textId="77777777" w:rsidTr="00455F7B">
        <w:tc>
          <w:tcPr>
            <w:tcW w:w="3284" w:type="dxa"/>
          </w:tcPr>
          <w:p w14:paraId="549E3E47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БП-05</w:t>
            </w:r>
          </w:p>
        </w:tc>
        <w:tc>
          <w:tcPr>
            <w:tcW w:w="3285" w:type="dxa"/>
          </w:tcPr>
          <w:p w14:paraId="55C81577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Задача при создании получает статус TODO</w:t>
            </w:r>
          </w:p>
        </w:tc>
        <w:tc>
          <w:tcPr>
            <w:tcW w:w="3285" w:type="dxa"/>
          </w:tcPr>
          <w:p w14:paraId="77EC50BE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TaskService</w:t>
            </w:r>
            <w:proofErr w:type="spellEnd"/>
          </w:p>
        </w:tc>
      </w:tr>
      <w:tr w:rsidR="00455F7B" w:rsidRPr="00455F7B" w14:paraId="7B15B7C4" w14:textId="77777777" w:rsidTr="00455F7B">
        <w:tc>
          <w:tcPr>
            <w:tcW w:w="3284" w:type="dxa"/>
          </w:tcPr>
          <w:p w14:paraId="6D646E18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БП-06</w:t>
            </w:r>
          </w:p>
        </w:tc>
        <w:tc>
          <w:tcPr>
            <w:tcW w:w="3285" w:type="dxa"/>
          </w:tcPr>
          <w:p w14:paraId="40E08DA6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 xml:space="preserve">Пароль хранится как </w:t>
            </w:r>
            <w:proofErr w:type="spellStart"/>
            <w:r w:rsidRPr="00455F7B">
              <w:rPr>
                <w:lang w:val="ru-RU"/>
              </w:rPr>
              <w:t>BCrypt-хеш</w:t>
            </w:r>
            <w:proofErr w:type="spellEnd"/>
          </w:p>
        </w:tc>
        <w:tc>
          <w:tcPr>
            <w:tcW w:w="3285" w:type="dxa"/>
          </w:tcPr>
          <w:p w14:paraId="01A6E7C2" w14:textId="77777777" w:rsidR="00455F7B" w:rsidRPr="00455F7B" w:rsidRDefault="00455F7B" w:rsidP="00BE0C3C">
            <w:pPr>
              <w:pStyle w:val="21"/>
              <w:ind w:firstLine="0"/>
              <w:outlineLvl w:val="1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PasswordEncoder</w:t>
            </w:r>
            <w:proofErr w:type="spellEnd"/>
          </w:p>
        </w:tc>
      </w:tr>
    </w:tbl>
    <w:p w14:paraId="5FD73CC0" w14:textId="1FE9F766" w:rsidR="00A40150" w:rsidRPr="00CC06A4" w:rsidRDefault="006A3803">
      <w:pPr>
        <w:pStyle w:val="21"/>
        <w:rPr>
          <w:lang w:val="ru-RU"/>
        </w:rPr>
      </w:pPr>
      <w:r w:rsidRPr="00CC06A4">
        <w:rPr>
          <w:lang w:val="ru-RU"/>
        </w:rPr>
        <w:t>2.3. Архитектурное проектирование</w:t>
      </w:r>
      <w:bookmarkEnd w:id="34"/>
    </w:p>
    <w:p w14:paraId="5F426F7C" w14:textId="77777777" w:rsidR="00A40150" w:rsidRPr="00CC06A4" w:rsidRDefault="006A3803">
      <w:pPr>
        <w:pStyle w:val="31"/>
        <w:rPr>
          <w:lang w:val="ru-RU"/>
        </w:rPr>
      </w:pPr>
      <w:bookmarkStart w:id="35" w:name="_Toc233026018"/>
      <w:r w:rsidRPr="00CC06A4">
        <w:rPr>
          <w:lang w:val="ru-RU"/>
        </w:rPr>
        <w:t>2.3.1. Выбор архитектурного стиля</w:t>
      </w:r>
      <w:bookmarkEnd w:id="35"/>
    </w:p>
    <w:p w14:paraId="12BBCACE" w14:textId="6AD106B2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Выбран многослойный стиль </w:t>
      </w:r>
      <w:r>
        <w:t>PCMEF</w:t>
      </w:r>
      <w:r w:rsidRPr="00CC06A4">
        <w:rPr>
          <w:lang w:val="ru-RU"/>
        </w:rPr>
        <w:t xml:space="preserve"> и клиент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серверная архитектура с единым </w:t>
      </w:r>
      <w:r>
        <w:t>REST</w:t>
      </w:r>
      <w:r w:rsidRPr="00CC06A4">
        <w:rPr>
          <w:lang w:val="ru-RU"/>
        </w:rPr>
        <w:t xml:space="preserve"> </w:t>
      </w:r>
      <w:r>
        <w:t>API</w:t>
      </w:r>
      <w:r w:rsidRPr="00CC06A4">
        <w:rPr>
          <w:lang w:val="ru-RU"/>
        </w:rPr>
        <w:t>.</w:t>
      </w:r>
    </w:p>
    <w:p w14:paraId="496003BF" w14:textId="686AA95B" w:rsidR="00A40150" w:rsidRPr="00CC06A4" w:rsidRDefault="006A3803">
      <w:pPr>
        <w:rPr>
          <w:lang w:val="ru-RU"/>
        </w:rPr>
      </w:pPr>
      <w:r w:rsidRPr="00CC06A4">
        <w:rPr>
          <w:lang w:val="ru-RU"/>
        </w:rPr>
        <w:t>Альтернативы отклонены: монолит без сло</w:t>
      </w:r>
      <w:r w:rsidR="00D40F11">
        <w:rPr>
          <w:lang w:val="ru-RU"/>
        </w:rPr>
        <w:t>е</w:t>
      </w:r>
      <w:r w:rsidRPr="00CC06A4">
        <w:rPr>
          <w:lang w:val="ru-RU"/>
        </w:rPr>
        <w:t xml:space="preserve">в (сложность тестирования), </w:t>
      </w:r>
      <w:proofErr w:type="spellStart"/>
      <w:r w:rsidRPr="00CC06A4">
        <w:rPr>
          <w:lang w:val="ru-RU"/>
        </w:rPr>
        <w:t>микросервисы</w:t>
      </w:r>
      <w:proofErr w:type="spellEnd"/>
      <w:r w:rsidRPr="00CC06A4">
        <w:rPr>
          <w:lang w:val="ru-RU"/>
        </w:rPr>
        <w:t xml:space="preserve"> (избыточны для масштаба проекта).</w:t>
      </w:r>
    </w:p>
    <w:p w14:paraId="037C9819" w14:textId="77777777" w:rsidR="00A40150" w:rsidRPr="00CC06A4" w:rsidRDefault="006A3803">
      <w:pPr>
        <w:pStyle w:val="31"/>
        <w:rPr>
          <w:lang w:val="ru-RU"/>
        </w:rPr>
      </w:pPr>
      <w:bookmarkStart w:id="36" w:name="_Toc233026019"/>
      <w:r w:rsidRPr="00CC06A4">
        <w:rPr>
          <w:lang w:val="ru-RU"/>
        </w:rPr>
        <w:lastRenderedPageBreak/>
        <w:t>2.3.2. Диаграмма пакетов (</w:t>
      </w:r>
      <w:r>
        <w:t>PCMEF</w:t>
      </w:r>
      <w:r w:rsidRPr="00CC06A4">
        <w:rPr>
          <w:lang w:val="ru-RU"/>
        </w:rPr>
        <w:t>)</w:t>
      </w:r>
      <w:bookmarkEnd w:id="36"/>
    </w:p>
    <w:p w14:paraId="1A853819" w14:textId="1198E239" w:rsidR="00455F7B" w:rsidRDefault="006A3803" w:rsidP="00455F7B">
      <w:r w:rsidRPr="00D40F11">
        <w:t>*</w:t>
      </w:r>
      <w:proofErr w:type="gramStart"/>
      <w:r w:rsidRPr="00CC06A4">
        <w:rPr>
          <w:lang w:val="ru-RU"/>
        </w:rPr>
        <w:t>Диаграмма</w:t>
      </w:r>
      <w:r w:rsidRPr="00D40F11">
        <w:t>:*</w:t>
      </w:r>
      <w:proofErr w:type="gramEnd"/>
      <w:r w:rsidRPr="00D40F11">
        <w:t xml:space="preserve"> </w:t>
      </w:r>
      <w:proofErr w:type="spellStart"/>
      <w:r>
        <w:t>kanbaNice</w:t>
      </w:r>
      <w:proofErr w:type="spellEnd"/>
      <w:r w:rsidRPr="00D40F11">
        <w:t>/</w:t>
      </w:r>
      <w:r>
        <w:t>docs</w:t>
      </w:r>
      <w:r w:rsidRPr="00D40F11">
        <w:t>/</w:t>
      </w:r>
      <w:r>
        <w:t>images</w:t>
      </w:r>
      <w:r w:rsidRPr="00D40F11">
        <w:t>/02/</w:t>
      </w:r>
      <w:proofErr w:type="spellStart"/>
      <w:r>
        <w:t>PCMEF</w:t>
      </w:r>
      <w:r w:rsidRPr="00D40F11">
        <w:t>.</w:t>
      </w:r>
      <w:r>
        <w:t>puml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328C6F96" w14:textId="77777777" w:rsidTr="00455F7B">
        <w:tc>
          <w:tcPr>
            <w:tcW w:w="3284" w:type="dxa"/>
          </w:tcPr>
          <w:p w14:paraId="6A9EB491" w14:textId="77777777" w:rsidR="00455F7B" w:rsidRPr="00455F7B" w:rsidRDefault="00455F7B" w:rsidP="000D6618">
            <w:pPr>
              <w:ind w:firstLine="0"/>
            </w:pPr>
            <w:proofErr w:type="spellStart"/>
            <w:r w:rsidRPr="00455F7B">
              <w:t>Слой</w:t>
            </w:r>
            <w:proofErr w:type="spellEnd"/>
          </w:p>
        </w:tc>
        <w:tc>
          <w:tcPr>
            <w:tcW w:w="3285" w:type="dxa"/>
          </w:tcPr>
          <w:p w14:paraId="65820999" w14:textId="77777777" w:rsidR="00455F7B" w:rsidRPr="00455F7B" w:rsidRDefault="00455F7B" w:rsidP="000D6618">
            <w:pPr>
              <w:ind w:firstLine="0"/>
            </w:pPr>
            <w:proofErr w:type="spellStart"/>
            <w:r w:rsidRPr="00455F7B">
              <w:t>Путь</w:t>
            </w:r>
            <w:proofErr w:type="spellEnd"/>
          </w:p>
        </w:tc>
        <w:tc>
          <w:tcPr>
            <w:tcW w:w="3285" w:type="dxa"/>
          </w:tcPr>
          <w:p w14:paraId="48B71423" w14:textId="77777777" w:rsidR="00455F7B" w:rsidRPr="00455F7B" w:rsidRDefault="00455F7B" w:rsidP="000D6618">
            <w:pPr>
              <w:ind w:firstLine="0"/>
            </w:pPr>
            <w:proofErr w:type="spellStart"/>
            <w:r w:rsidRPr="00455F7B">
              <w:t>Технология</w:t>
            </w:r>
            <w:proofErr w:type="spellEnd"/>
          </w:p>
        </w:tc>
      </w:tr>
      <w:tr w:rsidR="00455F7B" w:rsidRPr="00455F7B" w14:paraId="1A7EB05B" w14:textId="77777777" w:rsidTr="00455F7B">
        <w:tc>
          <w:tcPr>
            <w:tcW w:w="3284" w:type="dxa"/>
          </w:tcPr>
          <w:p w14:paraId="50A1A469" w14:textId="77777777" w:rsidR="00455F7B" w:rsidRPr="00455F7B" w:rsidRDefault="00455F7B" w:rsidP="000D6618">
            <w:pPr>
              <w:ind w:firstLine="0"/>
            </w:pPr>
            <w:r w:rsidRPr="00455F7B">
              <w:t>P</w:t>
            </w:r>
          </w:p>
        </w:tc>
        <w:tc>
          <w:tcPr>
            <w:tcW w:w="3285" w:type="dxa"/>
          </w:tcPr>
          <w:p w14:paraId="642D1E98" w14:textId="77777777" w:rsidR="00455F7B" w:rsidRPr="00455F7B" w:rsidRDefault="00455F7B" w:rsidP="000D6618">
            <w:pPr>
              <w:ind w:firstLine="0"/>
            </w:pPr>
            <w:r w:rsidRPr="00455F7B">
              <w:t>frontend/</w:t>
            </w:r>
            <w:proofErr w:type="spellStart"/>
            <w:r w:rsidRPr="00455F7B">
              <w:t>src</w:t>
            </w:r>
            <w:proofErr w:type="spellEnd"/>
            <w:r w:rsidRPr="00455F7B">
              <w:t>/, desktop/</w:t>
            </w:r>
            <w:proofErr w:type="spellStart"/>
            <w:r w:rsidRPr="00455F7B">
              <w:t>src</w:t>
            </w:r>
            <w:proofErr w:type="spellEnd"/>
            <w:r w:rsidRPr="00455F7B">
              <w:t>/</w:t>
            </w:r>
          </w:p>
        </w:tc>
        <w:tc>
          <w:tcPr>
            <w:tcW w:w="3285" w:type="dxa"/>
          </w:tcPr>
          <w:p w14:paraId="31FB8DE1" w14:textId="77777777" w:rsidR="00455F7B" w:rsidRPr="00455F7B" w:rsidRDefault="00455F7B" w:rsidP="000D6618">
            <w:pPr>
              <w:ind w:firstLine="0"/>
            </w:pPr>
            <w:r w:rsidRPr="00455F7B">
              <w:t>React 19, JavaFX 21</w:t>
            </w:r>
          </w:p>
        </w:tc>
      </w:tr>
      <w:tr w:rsidR="00455F7B" w:rsidRPr="00455F7B" w14:paraId="31F2CA62" w14:textId="77777777" w:rsidTr="00455F7B">
        <w:tc>
          <w:tcPr>
            <w:tcW w:w="3284" w:type="dxa"/>
          </w:tcPr>
          <w:p w14:paraId="09404EB5" w14:textId="77777777" w:rsidR="00455F7B" w:rsidRPr="00455F7B" w:rsidRDefault="00455F7B" w:rsidP="000D6618">
            <w:pPr>
              <w:ind w:firstLine="0"/>
            </w:pPr>
            <w:r w:rsidRPr="00455F7B">
              <w:t>C</w:t>
            </w:r>
          </w:p>
        </w:tc>
        <w:tc>
          <w:tcPr>
            <w:tcW w:w="3285" w:type="dxa"/>
          </w:tcPr>
          <w:p w14:paraId="03181959" w14:textId="77777777" w:rsidR="00455F7B" w:rsidRPr="00455F7B" w:rsidRDefault="00455F7B" w:rsidP="000D6618">
            <w:pPr>
              <w:ind w:firstLine="0"/>
            </w:pPr>
            <w:r w:rsidRPr="00455F7B">
              <w:t>backend/.../controller/</w:t>
            </w:r>
          </w:p>
        </w:tc>
        <w:tc>
          <w:tcPr>
            <w:tcW w:w="3285" w:type="dxa"/>
          </w:tcPr>
          <w:p w14:paraId="4E912986" w14:textId="77777777" w:rsidR="00455F7B" w:rsidRPr="00455F7B" w:rsidRDefault="00455F7B" w:rsidP="000D6618">
            <w:pPr>
              <w:ind w:firstLine="0"/>
            </w:pPr>
            <w:r w:rsidRPr="00455F7B">
              <w:t>Spring MVC REST</w:t>
            </w:r>
          </w:p>
        </w:tc>
      </w:tr>
      <w:tr w:rsidR="00455F7B" w:rsidRPr="00455F7B" w14:paraId="11AB0C84" w14:textId="77777777" w:rsidTr="00455F7B">
        <w:tc>
          <w:tcPr>
            <w:tcW w:w="3284" w:type="dxa"/>
          </w:tcPr>
          <w:p w14:paraId="4A4ACDC5" w14:textId="77777777" w:rsidR="00455F7B" w:rsidRPr="00455F7B" w:rsidRDefault="00455F7B" w:rsidP="000D6618">
            <w:pPr>
              <w:ind w:firstLine="0"/>
            </w:pPr>
            <w:r w:rsidRPr="00455F7B">
              <w:t>M</w:t>
            </w:r>
          </w:p>
        </w:tc>
        <w:tc>
          <w:tcPr>
            <w:tcW w:w="3285" w:type="dxa"/>
          </w:tcPr>
          <w:p w14:paraId="32C4D2F0" w14:textId="77777777" w:rsidR="00455F7B" w:rsidRPr="00455F7B" w:rsidRDefault="00455F7B" w:rsidP="000D6618">
            <w:pPr>
              <w:ind w:firstLine="0"/>
            </w:pPr>
            <w:r w:rsidRPr="00455F7B">
              <w:t>backend/.../service/</w:t>
            </w:r>
          </w:p>
        </w:tc>
        <w:tc>
          <w:tcPr>
            <w:tcW w:w="3285" w:type="dxa"/>
          </w:tcPr>
          <w:p w14:paraId="43DD08E5" w14:textId="77777777" w:rsidR="00455F7B" w:rsidRPr="00455F7B" w:rsidRDefault="00455F7B" w:rsidP="000D6618">
            <w:pPr>
              <w:ind w:firstLine="0"/>
            </w:pPr>
            <w:r w:rsidRPr="00455F7B">
              <w:t>Spring Services</w:t>
            </w:r>
          </w:p>
        </w:tc>
      </w:tr>
      <w:tr w:rsidR="00455F7B" w:rsidRPr="00455F7B" w14:paraId="45FDDF20" w14:textId="77777777" w:rsidTr="00455F7B">
        <w:tc>
          <w:tcPr>
            <w:tcW w:w="3284" w:type="dxa"/>
          </w:tcPr>
          <w:p w14:paraId="6A0BD6D4" w14:textId="77777777" w:rsidR="00455F7B" w:rsidRPr="00455F7B" w:rsidRDefault="00455F7B" w:rsidP="000D6618">
            <w:pPr>
              <w:ind w:firstLine="0"/>
            </w:pPr>
            <w:r w:rsidRPr="00455F7B">
              <w:t>E</w:t>
            </w:r>
          </w:p>
        </w:tc>
        <w:tc>
          <w:tcPr>
            <w:tcW w:w="3285" w:type="dxa"/>
          </w:tcPr>
          <w:p w14:paraId="633D69AA" w14:textId="77777777" w:rsidR="00455F7B" w:rsidRPr="00455F7B" w:rsidRDefault="00455F7B" w:rsidP="000D6618">
            <w:pPr>
              <w:ind w:firstLine="0"/>
            </w:pPr>
            <w:r w:rsidRPr="00455F7B">
              <w:t>backend/.../entity/</w:t>
            </w:r>
          </w:p>
        </w:tc>
        <w:tc>
          <w:tcPr>
            <w:tcW w:w="3285" w:type="dxa"/>
          </w:tcPr>
          <w:p w14:paraId="460B991E" w14:textId="77777777" w:rsidR="00455F7B" w:rsidRPr="00455F7B" w:rsidRDefault="00455F7B" w:rsidP="000D6618">
            <w:pPr>
              <w:ind w:firstLine="0"/>
            </w:pPr>
            <w:r w:rsidRPr="00455F7B">
              <w:t>JPA entities</w:t>
            </w:r>
          </w:p>
        </w:tc>
      </w:tr>
      <w:tr w:rsidR="00455F7B" w:rsidRPr="00455F7B" w14:paraId="30E6640C" w14:textId="77777777" w:rsidTr="00455F7B">
        <w:tc>
          <w:tcPr>
            <w:tcW w:w="3284" w:type="dxa"/>
          </w:tcPr>
          <w:p w14:paraId="3765B68D" w14:textId="77777777" w:rsidR="00455F7B" w:rsidRPr="00455F7B" w:rsidRDefault="00455F7B" w:rsidP="000D6618">
            <w:pPr>
              <w:ind w:firstLine="0"/>
            </w:pPr>
            <w:r w:rsidRPr="00455F7B">
              <w:t>F</w:t>
            </w:r>
          </w:p>
        </w:tc>
        <w:tc>
          <w:tcPr>
            <w:tcW w:w="3285" w:type="dxa"/>
          </w:tcPr>
          <w:p w14:paraId="54191697" w14:textId="77777777" w:rsidR="00455F7B" w:rsidRPr="00455F7B" w:rsidRDefault="00455F7B" w:rsidP="000D6618">
            <w:pPr>
              <w:ind w:firstLine="0"/>
            </w:pPr>
            <w:r w:rsidRPr="00455F7B">
              <w:t>backend/.../repository/</w:t>
            </w:r>
          </w:p>
        </w:tc>
        <w:tc>
          <w:tcPr>
            <w:tcW w:w="3285" w:type="dxa"/>
          </w:tcPr>
          <w:p w14:paraId="618470C0" w14:textId="77777777" w:rsidR="00455F7B" w:rsidRPr="00455F7B" w:rsidRDefault="00455F7B" w:rsidP="000D6618">
            <w:pPr>
              <w:ind w:firstLine="0"/>
            </w:pPr>
            <w:r w:rsidRPr="00455F7B">
              <w:t>Spring Data JPA</w:t>
            </w:r>
          </w:p>
        </w:tc>
      </w:tr>
    </w:tbl>
    <w:p w14:paraId="0FCF5A29" w14:textId="36CDA2CB" w:rsidR="00A40150" w:rsidRDefault="006A3803">
      <w:pPr>
        <w:pStyle w:val="31"/>
      </w:pPr>
      <w:bookmarkStart w:id="37" w:name="_Toc233026020"/>
      <w:r>
        <w:t xml:space="preserve">2.3.3.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сло</w:t>
      </w:r>
      <w:r w:rsidR="00D40F11">
        <w:t>е</w:t>
      </w:r>
      <w:r>
        <w:t>в</w:t>
      </w:r>
      <w:bookmarkEnd w:id="37"/>
      <w:proofErr w:type="spellEnd"/>
    </w:p>
    <w:p w14:paraId="20C28C19" w14:textId="77777777" w:rsidR="00A40150" w:rsidRDefault="006A3803">
      <w:r>
        <w:t xml:space="preserve">Presentation: React SPA (7 </w:t>
      </w:r>
      <w:proofErr w:type="spellStart"/>
      <w:r>
        <w:t>страниц</w:t>
      </w:r>
      <w:proofErr w:type="spellEnd"/>
      <w:r>
        <w:t xml:space="preserve">) и JavaFX (7 </w:t>
      </w:r>
      <w:proofErr w:type="spellStart"/>
      <w:r>
        <w:t>экранов</w:t>
      </w:r>
      <w:proofErr w:type="spellEnd"/>
      <w:r>
        <w:t xml:space="preserve">). HTTP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/ </w:t>
      </w:r>
      <w:proofErr w:type="spellStart"/>
      <w:r>
        <w:t>ApiClient</w:t>
      </w:r>
      <w:proofErr w:type="spellEnd"/>
      <w:r>
        <w:t>.</w:t>
      </w:r>
    </w:p>
    <w:p w14:paraId="62854D35" w14:textId="74A9B1F1" w:rsidR="00A40150" w:rsidRDefault="006A3803">
      <w:r>
        <w:t xml:space="preserve">Control: 6 </w:t>
      </w:r>
      <w:proofErr w:type="spellStart"/>
      <w:r>
        <w:t>контроллеров</w:t>
      </w:r>
      <w:proofErr w:type="spellEnd"/>
      <w:r>
        <w:t xml:space="preserve"> </w:t>
      </w:r>
      <w:r w:rsidR="00D40F11">
        <w:t>–</w:t>
      </w:r>
      <w:r>
        <w:t xml:space="preserve"> 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UserController</w:t>
      </w:r>
      <w:proofErr w:type="spellEnd"/>
      <w:r>
        <w:t xml:space="preserve">, </w:t>
      </w:r>
      <w:proofErr w:type="spellStart"/>
      <w:r>
        <w:t>CompanyController</w:t>
      </w:r>
      <w:proofErr w:type="spellEnd"/>
      <w:r>
        <w:t xml:space="preserve">, </w:t>
      </w:r>
      <w:proofErr w:type="spellStart"/>
      <w:r>
        <w:t>ProjectController</w:t>
      </w:r>
      <w:proofErr w:type="spellEnd"/>
      <w:r>
        <w:t xml:space="preserve">, </w:t>
      </w:r>
      <w:proofErr w:type="spellStart"/>
      <w:r>
        <w:t>BoardController</w:t>
      </w:r>
      <w:proofErr w:type="spellEnd"/>
      <w:r>
        <w:t xml:space="preserve">, </w:t>
      </w:r>
      <w:proofErr w:type="spellStart"/>
      <w:r>
        <w:t>TaskController</w:t>
      </w:r>
      <w:proofErr w:type="spellEnd"/>
      <w:r>
        <w:t>.</w:t>
      </w:r>
    </w:p>
    <w:p w14:paraId="2EEFD7F3" w14:textId="77777777" w:rsidR="00A40150" w:rsidRDefault="006A3803">
      <w:r>
        <w:t xml:space="preserve">Mediator: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CompanyService</w:t>
      </w:r>
      <w:proofErr w:type="spellEnd"/>
      <w:r>
        <w:t xml:space="preserve">, </w:t>
      </w:r>
      <w:proofErr w:type="spellStart"/>
      <w:r>
        <w:t>ProjectService</w:t>
      </w:r>
      <w:proofErr w:type="spellEnd"/>
      <w:r>
        <w:t xml:space="preserve">, </w:t>
      </w:r>
      <w:proofErr w:type="spellStart"/>
      <w:r>
        <w:t>BoardService</w:t>
      </w:r>
      <w:proofErr w:type="spellEnd"/>
      <w:r>
        <w:t xml:space="preserve">, </w:t>
      </w:r>
      <w:proofErr w:type="spellStart"/>
      <w:r>
        <w:t>TaskService</w:t>
      </w:r>
      <w:proofErr w:type="spellEnd"/>
      <w:r>
        <w:t xml:space="preserve">, </w:t>
      </w:r>
      <w:proofErr w:type="spellStart"/>
      <w:r>
        <w:t>EmailService</w:t>
      </w:r>
      <w:proofErr w:type="spellEnd"/>
      <w:r>
        <w:t>.</w:t>
      </w:r>
    </w:p>
    <w:p w14:paraId="423C5C1F" w14:textId="77777777" w:rsidR="00A40150" w:rsidRDefault="006A3803">
      <w:r>
        <w:t xml:space="preserve">Entity: User, Company, </w:t>
      </w:r>
      <w:proofErr w:type="spellStart"/>
      <w:r>
        <w:t>KanbanProject</w:t>
      </w:r>
      <w:proofErr w:type="spellEnd"/>
      <w:r>
        <w:t xml:space="preserve">, </w:t>
      </w:r>
      <w:proofErr w:type="spellStart"/>
      <w:r>
        <w:t>KanbanBoard</w:t>
      </w:r>
      <w:proofErr w:type="spellEnd"/>
      <w:r>
        <w:t xml:space="preserve">, </w:t>
      </w:r>
      <w:proofErr w:type="spellStart"/>
      <w:r>
        <w:t>KanbanTask</w:t>
      </w:r>
      <w:proofErr w:type="spellEnd"/>
      <w:r>
        <w:t xml:space="preserve">, </w:t>
      </w:r>
      <w:proofErr w:type="spellStart"/>
      <w:r>
        <w:t>ProjectMember</w:t>
      </w:r>
      <w:proofErr w:type="spellEnd"/>
      <w:r>
        <w:t>.</w:t>
      </w:r>
    </w:p>
    <w:p w14:paraId="20A6D8BF" w14:textId="77777777" w:rsidR="00A40150" w:rsidRDefault="006A3803">
      <w:r>
        <w:t xml:space="preserve">Foundation: 5+ </w:t>
      </w:r>
      <w:proofErr w:type="spellStart"/>
      <w:r>
        <w:t>репозиториев</w:t>
      </w:r>
      <w:proofErr w:type="spellEnd"/>
      <w:r>
        <w:t xml:space="preserve"> Spring Data JPA.</w:t>
      </w:r>
    </w:p>
    <w:p w14:paraId="1E6F6B39" w14:textId="2C626A44" w:rsidR="00455F7B" w:rsidRPr="00455F7B" w:rsidRDefault="006A3803" w:rsidP="00455F7B">
      <w:pPr>
        <w:pStyle w:val="31"/>
        <w:rPr>
          <w:lang w:val="ru-RU"/>
        </w:rPr>
      </w:pPr>
      <w:bookmarkStart w:id="38" w:name="_Toc233026021"/>
      <w:r w:rsidRPr="00CC06A4">
        <w:rPr>
          <w:lang w:val="ru-RU"/>
        </w:rPr>
        <w:lastRenderedPageBreak/>
        <w:t>2.3.4. Архитектурные решения (</w:t>
      </w:r>
      <w:r>
        <w:t>ADR</w:t>
      </w:r>
      <w:r w:rsidRPr="00CC06A4">
        <w:rPr>
          <w:lang w:val="ru-RU"/>
        </w:rPr>
        <w:t>)</w:t>
      </w:r>
      <w:bookmarkStart w:id="39" w:name="_Toc233026022"/>
      <w:bookmarkEnd w:id="3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470318EE" w14:textId="77777777" w:rsidTr="00455F7B">
        <w:tc>
          <w:tcPr>
            <w:tcW w:w="3284" w:type="dxa"/>
          </w:tcPr>
          <w:p w14:paraId="25D9C75C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t>ADR</w:t>
            </w:r>
          </w:p>
        </w:tc>
        <w:tc>
          <w:tcPr>
            <w:tcW w:w="3285" w:type="dxa"/>
          </w:tcPr>
          <w:p w14:paraId="2EC1C8F3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Решение</w:t>
            </w:r>
          </w:p>
        </w:tc>
        <w:tc>
          <w:tcPr>
            <w:tcW w:w="3285" w:type="dxa"/>
          </w:tcPr>
          <w:p w14:paraId="5B46D26A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Обоснование</w:t>
            </w:r>
          </w:p>
        </w:tc>
      </w:tr>
      <w:tr w:rsidR="00455F7B" w:rsidRPr="00455F7B" w14:paraId="0CCAEFDF" w14:textId="77777777" w:rsidTr="00455F7B">
        <w:tc>
          <w:tcPr>
            <w:tcW w:w="3284" w:type="dxa"/>
          </w:tcPr>
          <w:p w14:paraId="5CE035EE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t>ADR</w:t>
            </w:r>
            <w:r w:rsidRPr="00455F7B">
              <w:rPr>
                <w:lang w:val="ru-RU"/>
              </w:rPr>
              <w:t>-001</w:t>
            </w:r>
          </w:p>
        </w:tc>
        <w:tc>
          <w:tcPr>
            <w:tcW w:w="3285" w:type="dxa"/>
          </w:tcPr>
          <w:p w14:paraId="2081D2A4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t>PCMEF</w:t>
            </w:r>
          </w:p>
        </w:tc>
        <w:tc>
          <w:tcPr>
            <w:tcW w:w="3285" w:type="dxa"/>
          </w:tcPr>
          <w:p w14:paraId="2F7A95A0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Разделение ответственности</w:t>
            </w:r>
          </w:p>
        </w:tc>
      </w:tr>
      <w:tr w:rsidR="00455F7B" w:rsidRPr="00455F7B" w14:paraId="3A3C7842" w14:textId="77777777" w:rsidTr="00455F7B">
        <w:tc>
          <w:tcPr>
            <w:tcW w:w="3284" w:type="dxa"/>
          </w:tcPr>
          <w:p w14:paraId="60610232" w14:textId="77777777" w:rsidR="00455F7B" w:rsidRPr="00455F7B" w:rsidRDefault="00455F7B" w:rsidP="00973154">
            <w:pPr>
              <w:pStyle w:val="21"/>
              <w:ind w:firstLine="0"/>
              <w:outlineLvl w:val="1"/>
            </w:pPr>
            <w:r w:rsidRPr="00455F7B">
              <w:t>ADR-002</w:t>
            </w:r>
          </w:p>
        </w:tc>
        <w:tc>
          <w:tcPr>
            <w:tcW w:w="3285" w:type="dxa"/>
          </w:tcPr>
          <w:p w14:paraId="049E1D3F" w14:textId="77777777" w:rsidR="00455F7B" w:rsidRPr="00455F7B" w:rsidRDefault="00455F7B" w:rsidP="00973154">
            <w:pPr>
              <w:pStyle w:val="21"/>
              <w:ind w:firstLine="0"/>
              <w:outlineLvl w:val="1"/>
            </w:pPr>
            <w:r w:rsidRPr="00455F7B">
              <w:t>JWT + OAuth2</w:t>
            </w:r>
          </w:p>
        </w:tc>
        <w:tc>
          <w:tcPr>
            <w:tcW w:w="3285" w:type="dxa"/>
          </w:tcPr>
          <w:p w14:paraId="40D4AEA3" w14:textId="77777777" w:rsidR="00455F7B" w:rsidRPr="00455F7B" w:rsidRDefault="00455F7B" w:rsidP="00973154">
            <w:pPr>
              <w:pStyle w:val="21"/>
              <w:ind w:firstLine="0"/>
              <w:outlineLvl w:val="1"/>
            </w:pPr>
            <w:r w:rsidRPr="00455F7B">
              <w:t xml:space="preserve">Stateless </w:t>
            </w:r>
            <w:proofErr w:type="spellStart"/>
            <w:r w:rsidRPr="00455F7B">
              <w:t>для</w:t>
            </w:r>
            <w:proofErr w:type="spellEnd"/>
            <w:r w:rsidRPr="00455F7B">
              <w:t xml:space="preserve"> web и desktop</w:t>
            </w:r>
          </w:p>
        </w:tc>
      </w:tr>
      <w:tr w:rsidR="00455F7B" w:rsidRPr="00455F7B" w14:paraId="52913183" w14:textId="77777777" w:rsidTr="00455F7B">
        <w:tc>
          <w:tcPr>
            <w:tcW w:w="3284" w:type="dxa"/>
          </w:tcPr>
          <w:p w14:paraId="3CDE5C09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t>ADR</w:t>
            </w:r>
            <w:r w:rsidRPr="00455F7B">
              <w:rPr>
                <w:lang w:val="ru-RU"/>
              </w:rPr>
              <w:t>-003</w:t>
            </w:r>
          </w:p>
        </w:tc>
        <w:tc>
          <w:tcPr>
            <w:tcW w:w="3285" w:type="dxa"/>
          </w:tcPr>
          <w:p w14:paraId="397D99DD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t>Docker</w:t>
            </w:r>
            <w:r w:rsidRPr="00455F7B">
              <w:rPr>
                <w:lang w:val="ru-RU"/>
              </w:rPr>
              <w:t xml:space="preserve"> </w:t>
            </w:r>
            <w:r w:rsidRPr="00455F7B">
              <w:t>Compose</w:t>
            </w:r>
          </w:p>
        </w:tc>
        <w:tc>
          <w:tcPr>
            <w:tcW w:w="3285" w:type="dxa"/>
          </w:tcPr>
          <w:p w14:paraId="22848FE6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Воспроизводимое развертывание</w:t>
            </w:r>
          </w:p>
        </w:tc>
      </w:tr>
      <w:tr w:rsidR="00455F7B" w:rsidRPr="00455F7B" w14:paraId="2C3DC72B" w14:textId="77777777" w:rsidTr="00455F7B">
        <w:tc>
          <w:tcPr>
            <w:tcW w:w="3284" w:type="dxa"/>
          </w:tcPr>
          <w:p w14:paraId="272548F5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t>ADR</w:t>
            </w:r>
            <w:r w:rsidRPr="00455F7B">
              <w:rPr>
                <w:lang w:val="ru-RU"/>
              </w:rPr>
              <w:t>-004</w:t>
            </w:r>
          </w:p>
        </w:tc>
        <w:tc>
          <w:tcPr>
            <w:tcW w:w="3285" w:type="dxa"/>
          </w:tcPr>
          <w:p w14:paraId="5C6C94BA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 xml:space="preserve">Два клиента на одном </w:t>
            </w:r>
            <w:r w:rsidRPr="00455F7B">
              <w:t>API</w:t>
            </w:r>
          </w:p>
        </w:tc>
        <w:tc>
          <w:tcPr>
            <w:tcW w:w="3285" w:type="dxa"/>
          </w:tcPr>
          <w:p w14:paraId="4C92867A" w14:textId="77777777" w:rsidR="00455F7B" w:rsidRPr="00455F7B" w:rsidRDefault="00455F7B" w:rsidP="0097315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Исключение дублирования логики</w:t>
            </w:r>
          </w:p>
        </w:tc>
      </w:tr>
      <w:tr w:rsidR="00455F7B" w:rsidRPr="00455F7B" w14:paraId="73C6CAE3" w14:textId="77777777" w:rsidTr="00455F7B">
        <w:tc>
          <w:tcPr>
            <w:tcW w:w="3284" w:type="dxa"/>
          </w:tcPr>
          <w:p w14:paraId="590E9616" w14:textId="77777777" w:rsidR="00455F7B" w:rsidRPr="00455F7B" w:rsidRDefault="00455F7B" w:rsidP="00973154">
            <w:pPr>
              <w:pStyle w:val="21"/>
              <w:ind w:firstLine="0"/>
              <w:outlineLvl w:val="1"/>
            </w:pPr>
            <w:r w:rsidRPr="00455F7B">
              <w:t>ADR-005</w:t>
            </w:r>
          </w:p>
        </w:tc>
        <w:tc>
          <w:tcPr>
            <w:tcW w:w="3285" w:type="dxa"/>
          </w:tcPr>
          <w:p w14:paraId="1FA09F30" w14:textId="77777777" w:rsidR="00455F7B" w:rsidRPr="00455F7B" w:rsidRDefault="00455F7B" w:rsidP="00973154">
            <w:pPr>
              <w:pStyle w:val="21"/>
              <w:ind w:firstLine="0"/>
              <w:outlineLvl w:val="1"/>
            </w:pPr>
            <w:proofErr w:type="spellStart"/>
            <w:r w:rsidRPr="00455F7B">
              <w:t>ModelMapper</w:t>
            </w:r>
            <w:proofErr w:type="spellEnd"/>
          </w:p>
        </w:tc>
        <w:tc>
          <w:tcPr>
            <w:tcW w:w="3285" w:type="dxa"/>
          </w:tcPr>
          <w:p w14:paraId="7007BC11" w14:textId="77777777" w:rsidR="00455F7B" w:rsidRPr="00455F7B" w:rsidRDefault="00455F7B" w:rsidP="00973154">
            <w:pPr>
              <w:pStyle w:val="21"/>
              <w:ind w:firstLine="0"/>
              <w:outlineLvl w:val="1"/>
            </w:pPr>
            <w:r w:rsidRPr="00455F7B">
              <w:t xml:space="preserve">Data Mapper </w:t>
            </w:r>
            <w:proofErr w:type="spellStart"/>
            <w:r w:rsidRPr="00455F7B">
              <w:t>паттерн</w:t>
            </w:r>
            <w:proofErr w:type="spellEnd"/>
          </w:p>
        </w:tc>
      </w:tr>
    </w:tbl>
    <w:p w14:paraId="24C6302D" w14:textId="312B7196" w:rsidR="00A40150" w:rsidRDefault="006A3803">
      <w:pPr>
        <w:pStyle w:val="21"/>
      </w:pPr>
      <w:r>
        <w:t xml:space="preserve">2.4. </w:t>
      </w: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bookmarkEnd w:id="39"/>
      <w:proofErr w:type="spellEnd"/>
    </w:p>
    <w:p w14:paraId="6232EF3C" w14:textId="3EC01BBA" w:rsidR="00A40150" w:rsidRDefault="006A3803">
      <w:pPr>
        <w:pStyle w:val="31"/>
      </w:pPr>
      <w:bookmarkStart w:id="40" w:name="_Toc233026023"/>
      <w:r>
        <w:t>2.4.1. ER</w:t>
      </w:r>
      <w:r w:rsidR="00D40F11">
        <w:t>–</w:t>
      </w:r>
      <w:proofErr w:type="spellStart"/>
      <w:r>
        <w:t>диаграмма</w:t>
      </w:r>
      <w:bookmarkEnd w:id="40"/>
      <w:proofErr w:type="spellEnd"/>
    </w:p>
    <w:p w14:paraId="5710B62C" w14:textId="77777777" w:rsidR="00A40150" w:rsidRDefault="006A3803">
      <w:r>
        <w:t>*</w:t>
      </w:r>
      <w:proofErr w:type="spellStart"/>
      <w:proofErr w:type="gramStart"/>
      <w:r>
        <w:t>Диаграмма</w:t>
      </w:r>
      <w:proofErr w:type="spellEnd"/>
      <w:r>
        <w:t>:*</w:t>
      </w:r>
      <w:proofErr w:type="gramEnd"/>
      <w:r>
        <w:t xml:space="preserve"> </w:t>
      </w:r>
      <w:proofErr w:type="spellStart"/>
      <w:r>
        <w:t>kanbaNice</w:t>
      </w:r>
      <w:proofErr w:type="spellEnd"/>
      <w:r>
        <w:t>/docs/images/03/</w:t>
      </w:r>
      <w:proofErr w:type="spellStart"/>
      <w:r>
        <w:t>ER.puml</w:t>
      </w:r>
      <w:proofErr w:type="spellEnd"/>
    </w:p>
    <w:p w14:paraId="3729ACF9" w14:textId="77777777" w:rsidR="00A40150" w:rsidRDefault="006A3803">
      <w:proofErr w:type="spellStart"/>
      <w:r>
        <w:t>Таблицы</w:t>
      </w:r>
      <w:proofErr w:type="spellEnd"/>
      <w:r>
        <w:t xml:space="preserve">: company, </w:t>
      </w:r>
      <w:proofErr w:type="spellStart"/>
      <w:r>
        <w:t>app_user</w:t>
      </w:r>
      <w:proofErr w:type="spellEnd"/>
      <w:r>
        <w:t xml:space="preserve">, </w:t>
      </w:r>
      <w:proofErr w:type="spellStart"/>
      <w:r>
        <w:t>user_roles</w:t>
      </w:r>
      <w:proofErr w:type="spellEnd"/>
      <w:r>
        <w:t xml:space="preserve">, </w:t>
      </w:r>
      <w:proofErr w:type="spellStart"/>
      <w:r>
        <w:t>kanban_project</w:t>
      </w:r>
      <w:proofErr w:type="spellEnd"/>
      <w:r>
        <w:t xml:space="preserve">, </w:t>
      </w:r>
      <w:proofErr w:type="spellStart"/>
      <w:r>
        <w:t>project_member</w:t>
      </w:r>
      <w:proofErr w:type="spellEnd"/>
      <w:r>
        <w:t xml:space="preserve">, </w:t>
      </w:r>
      <w:proofErr w:type="spellStart"/>
      <w:r>
        <w:t>kanban_board</w:t>
      </w:r>
      <w:proofErr w:type="spellEnd"/>
      <w:r>
        <w:t xml:space="preserve">, </w:t>
      </w:r>
      <w:proofErr w:type="spellStart"/>
      <w:r>
        <w:t>kanban_task</w:t>
      </w:r>
      <w:proofErr w:type="spellEnd"/>
      <w:r>
        <w:t>.</w:t>
      </w:r>
    </w:p>
    <w:p w14:paraId="54DD9104" w14:textId="77777777" w:rsidR="00A40150" w:rsidRDefault="006A3803">
      <w:pPr>
        <w:pStyle w:val="31"/>
      </w:pPr>
      <w:bookmarkStart w:id="41" w:name="_Toc233026024"/>
      <w:r>
        <w:t xml:space="preserve">2.4.2. </w:t>
      </w:r>
      <w:proofErr w:type="spellStart"/>
      <w:r>
        <w:t>Физическая</w:t>
      </w:r>
      <w:proofErr w:type="spellEnd"/>
      <w:r>
        <w:t xml:space="preserve"> </w:t>
      </w:r>
      <w:proofErr w:type="spellStart"/>
      <w:r>
        <w:t>модель</w:t>
      </w:r>
      <w:bookmarkEnd w:id="41"/>
      <w:proofErr w:type="spellEnd"/>
    </w:p>
    <w:p w14:paraId="53112802" w14:textId="2587EBE3" w:rsidR="00A40150" w:rsidRDefault="006A3803">
      <w:r>
        <w:t xml:space="preserve">СУБД PostgreSQL 16.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управляется</w:t>
      </w:r>
      <w:proofErr w:type="spellEnd"/>
      <w:r>
        <w:t xml:space="preserve"> Hibernate (</w:t>
      </w:r>
      <w:proofErr w:type="spellStart"/>
      <w:r>
        <w:t>ddl</w:t>
      </w:r>
      <w:proofErr w:type="spellEnd"/>
      <w:r w:rsidR="00D40F11">
        <w:t>–</w:t>
      </w:r>
      <w:r>
        <w:t xml:space="preserve">auto=update). </w:t>
      </w:r>
      <w:proofErr w:type="spellStart"/>
      <w:r>
        <w:t>Нормализация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3НФ.</w:t>
      </w:r>
    </w:p>
    <w:p w14:paraId="5438C199" w14:textId="77777777" w:rsidR="00A40150" w:rsidRDefault="006A3803">
      <w:proofErr w:type="spellStart"/>
      <w:r>
        <w:t>Индексы</w:t>
      </w:r>
      <w:proofErr w:type="spellEnd"/>
      <w:r>
        <w:t xml:space="preserve">: UNIQUE </w:t>
      </w:r>
      <w:proofErr w:type="spellStart"/>
      <w:r>
        <w:t>на</w:t>
      </w:r>
      <w:proofErr w:type="spellEnd"/>
      <w:r>
        <w:t xml:space="preserve"> username, email; INDEX </w:t>
      </w:r>
      <w:proofErr w:type="spellStart"/>
      <w:r>
        <w:t>на</w:t>
      </w:r>
      <w:proofErr w:type="spellEnd"/>
      <w:r>
        <w:t xml:space="preserve"> FK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board_id</w:t>
      </w:r>
      <w:proofErr w:type="spellEnd"/>
      <w:r>
        <w:t>.</w:t>
      </w:r>
    </w:p>
    <w:p w14:paraId="2067E180" w14:textId="10926154" w:rsidR="00A40150" w:rsidRDefault="006A3803">
      <w:pPr>
        <w:pStyle w:val="31"/>
      </w:pPr>
      <w:bookmarkStart w:id="42" w:name="_Toc233026025"/>
      <w:r>
        <w:t>2.4.3. DDL</w:t>
      </w:r>
      <w:r w:rsidR="00D40F11">
        <w:t>–</w:t>
      </w:r>
      <w:proofErr w:type="spellStart"/>
      <w:r>
        <w:t>скрипты</w:t>
      </w:r>
      <w:bookmarkEnd w:id="42"/>
      <w:proofErr w:type="spellEnd"/>
    </w:p>
    <w:p w14:paraId="4C42B9F3" w14:textId="0A0E1C18" w:rsidR="00A40150" w:rsidRDefault="006A3803">
      <w:proofErr w:type="spellStart"/>
      <w:r>
        <w:t>Эталонные</w:t>
      </w:r>
      <w:proofErr w:type="spellEnd"/>
      <w:r>
        <w:t xml:space="preserve"> DDL </w:t>
      </w:r>
      <w:r w:rsidR="00D40F11">
        <w:t>–</w:t>
      </w:r>
      <w:r>
        <w:t xml:space="preserve"> в </w:t>
      </w:r>
      <w:proofErr w:type="spellStart"/>
      <w:r>
        <w:t>kanbaNice</w:t>
      </w:r>
      <w:proofErr w:type="spellEnd"/>
      <w:r>
        <w:t>/docs/03</w:t>
      </w:r>
      <w:r w:rsidR="00D40F11">
        <w:t>–</w:t>
      </w:r>
      <w:r>
        <w:t>database/</w:t>
      </w:r>
      <w:proofErr w:type="spellStart"/>
      <w:r>
        <w:t>ddl</w:t>
      </w:r>
      <w:proofErr w:type="spellEnd"/>
      <w:r w:rsidR="00D40F11">
        <w:t>–</w:t>
      </w:r>
      <w:r>
        <w:t>scripts.md.</w:t>
      </w:r>
    </w:p>
    <w:p w14:paraId="36E47FF0" w14:textId="77777777" w:rsidR="00A40150" w:rsidRPr="00CC06A4" w:rsidRDefault="006A3803">
      <w:pPr>
        <w:pStyle w:val="21"/>
        <w:rPr>
          <w:lang w:val="ru-RU"/>
        </w:rPr>
      </w:pPr>
      <w:bookmarkStart w:id="43" w:name="_Toc233026026"/>
      <w:r w:rsidRPr="00CC06A4">
        <w:rPr>
          <w:lang w:val="ru-RU"/>
        </w:rPr>
        <w:t>2.5. Детальное проектирование</w:t>
      </w:r>
      <w:bookmarkEnd w:id="43"/>
    </w:p>
    <w:p w14:paraId="770CD9CC" w14:textId="77777777" w:rsidR="00A40150" w:rsidRPr="00CC06A4" w:rsidRDefault="006A3803">
      <w:pPr>
        <w:pStyle w:val="31"/>
        <w:rPr>
          <w:lang w:val="ru-RU"/>
        </w:rPr>
      </w:pPr>
      <w:bookmarkStart w:id="44" w:name="_Toc233026027"/>
      <w:r w:rsidRPr="00CC06A4">
        <w:rPr>
          <w:lang w:val="ru-RU"/>
        </w:rPr>
        <w:t>2.5.1. Диаграммы последовательности</w:t>
      </w:r>
      <w:bookmarkEnd w:id="44"/>
    </w:p>
    <w:p w14:paraId="430C6F7B" w14:textId="77777777" w:rsidR="00A40150" w:rsidRPr="00BB025D" w:rsidRDefault="006A3803">
      <w:r w:rsidRPr="00BB025D">
        <w:t>*</w:t>
      </w:r>
      <w:proofErr w:type="gramStart"/>
      <w:r w:rsidRPr="00CC06A4">
        <w:rPr>
          <w:lang w:val="ru-RU"/>
        </w:rPr>
        <w:t>Диаграммы</w:t>
      </w:r>
      <w:r w:rsidRPr="00BB025D">
        <w:t>:*</w:t>
      </w:r>
      <w:proofErr w:type="gramEnd"/>
      <w:r w:rsidRPr="00BB025D">
        <w:t xml:space="preserve"> </w:t>
      </w:r>
      <w:proofErr w:type="spellStart"/>
      <w:r>
        <w:t>kanbaNice</w:t>
      </w:r>
      <w:proofErr w:type="spellEnd"/>
      <w:r w:rsidRPr="00BB025D">
        <w:t>/</w:t>
      </w:r>
      <w:r>
        <w:t>docs</w:t>
      </w:r>
      <w:r w:rsidRPr="00BB025D">
        <w:t>/</w:t>
      </w:r>
      <w:r>
        <w:t>images</w:t>
      </w:r>
      <w:r w:rsidRPr="00BB025D">
        <w:t>/04/</w:t>
      </w:r>
      <w:r>
        <w:t>sequence</w:t>
      </w:r>
      <w:r w:rsidRPr="00BB025D">
        <w:t>_</w:t>
      </w:r>
      <w:r>
        <w:t>diagram</w:t>
      </w:r>
      <w:r w:rsidRPr="00BB025D">
        <w:t>_1..4.</w:t>
      </w:r>
      <w:r>
        <w:t>puml</w:t>
      </w:r>
    </w:p>
    <w:p w14:paraId="4F1D8BA3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Сценарии: вход в систему, создание компании, создание задачи, </w:t>
      </w:r>
      <w:r>
        <w:t>OAuth</w:t>
      </w:r>
      <w:r w:rsidRPr="00CC06A4">
        <w:rPr>
          <w:lang w:val="ru-RU"/>
        </w:rPr>
        <w:t xml:space="preserve">2 </w:t>
      </w:r>
      <w:r>
        <w:t>Google</w:t>
      </w:r>
      <w:r w:rsidRPr="00CC06A4">
        <w:rPr>
          <w:lang w:val="ru-RU"/>
        </w:rPr>
        <w:t>.</w:t>
      </w:r>
    </w:p>
    <w:p w14:paraId="3B82D0C5" w14:textId="77777777" w:rsidR="00A40150" w:rsidRPr="00CC06A4" w:rsidRDefault="006A3803">
      <w:pPr>
        <w:pStyle w:val="31"/>
        <w:rPr>
          <w:lang w:val="ru-RU"/>
        </w:rPr>
      </w:pPr>
      <w:bookmarkStart w:id="45" w:name="_Toc233026028"/>
      <w:r w:rsidRPr="00CC06A4">
        <w:rPr>
          <w:lang w:val="ru-RU"/>
        </w:rPr>
        <w:lastRenderedPageBreak/>
        <w:t>2.5.2. Диаграммы классов проектирования</w:t>
      </w:r>
      <w:bookmarkEnd w:id="45"/>
    </w:p>
    <w:p w14:paraId="248FE644" w14:textId="77777777" w:rsidR="00A40150" w:rsidRPr="00BB025D" w:rsidRDefault="006A3803">
      <w:r w:rsidRPr="00BB025D">
        <w:t>*</w:t>
      </w:r>
      <w:proofErr w:type="gramStart"/>
      <w:r w:rsidRPr="00CC06A4">
        <w:rPr>
          <w:lang w:val="ru-RU"/>
        </w:rPr>
        <w:t>Диаграмма</w:t>
      </w:r>
      <w:r w:rsidRPr="00BB025D">
        <w:t>:*</w:t>
      </w:r>
      <w:proofErr w:type="gramEnd"/>
      <w:r w:rsidRPr="00BB025D">
        <w:t xml:space="preserve"> </w:t>
      </w:r>
      <w:proofErr w:type="spellStart"/>
      <w:r>
        <w:t>kanbaNice</w:t>
      </w:r>
      <w:proofErr w:type="spellEnd"/>
      <w:r w:rsidRPr="00BB025D">
        <w:t>/</w:t>
      </w:r>
      <w:r>
        <w:t>docs</w:t>
      </w:r>
      <w:r w:rsidRPr="00BB025D">
        <w:t>/</w:t>
      </w:r>
      <w:r>
        <w:t>images</w:t>
      </w:r>
      <w:r w:rsidRPr="00BB025D">
        <w:t>/04/</w:t>
      </w:r>
      <w:proofErr w:type="spellStart"/>
      <w:r>
        <w:t>class</w:t>
      </w:r>
      <w:r w:rsidRPr="00BB025D">
        <w:t>_</w:t>
      </w:r>
      <w:r>
        <w:t>diagram</w:t>
      </w:r>
      <w:r w:rsidRPr="00BB025D">
        <w:t>.</w:t>
      </w:r>
      <w:r>
        <w:t>puml</w:t>
      </w:r>
      <w:proofErr w:type="spellEnd"/>
    </w:p>
    <w:p w14:paraId="3F818A3B" w14:textId="77777777" w:rsidR="00A40150" w:rsidRPr="00CC06A4" w:rsidRDefault="006A3803">
      <w:pPr>
        <w:pStyle w:val="31"/>
        <w:rPr>
          <w:lang w:val="ru-RU"/>
        </w:rPr>
      </w:pPr>
      <w:bookmarkStart w:id="46" w:name="_Toc233026029"/>
      <w:r w:rsidRPr="00CC06A4">
        <w:rPr>
          <w:lang w:val="ru-RU"/>
        </w:rPr>
        <w:t xml:space="preserve">2.5.3. Применение паттернов </w:t>
      </w:r>
      <w:proofErr w:type="spellStart"/>
      <w:r>
        <w:t>GoF</w:t>
      </w:r>
      <w:bookmarkEnd w:id="46"/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455F7B" w:rsidRPr="00455F7B" w14:paraId="4B6796E4" w14:textId="77777777" w:rsidTr="00455F7B">
        <w:tc>
          <w:tcPr>
            <w:tcW w:w="4927" w:type="dxa"/>
          </w:tcPr>
          <w:p w14:paraId="18BEA3A4" w14:textId="77777777" w:rsidR="00455F7B" w:rsidRPr="00455F7B" w:rsidRDefault="00455F7B" w:rsidP="007B3846">
            <w:pPr>
              <w:ind w:firstLine="0"/>
            </w:pPr>
            <w:r w:rsidRPr="00455F7B">
              <w:rPr>
                <w:lang w:val="ru-RU"/>
              </w:rPr>
              <w:t>Паттерн</w:t>
            </w:r>
          </w:p>
        </w:tc>
        <w:tc>
          <w:tcPr>
            <w:tcW w:w="4927" w:type="dxa"/>
          </w:tcPr>
          <w:p w14:paraId="64988D0A" w14:textId="77777777" w:rsidR="00455F7B" w:rsidRPr="00455F7B" w:rsidRDefault="00455F7B" w:rsidP="007B3846">
            <w:pPr>
              <w:ind w:firstLine="0"/>
            </w:pPr>
            <w:r w:rsidRPr="00455F7B">
              <w:rPr>
                <w:lang w:val="ru-RU"/>
              </w:rPr>
              <w:t>Применение</w:t>
            </w:r>
          </w:p>
        </w:tc>
      </w:tr>
      <w:tr w:rsidR="00455F7B" w:rsidRPr="00455F7B" w14:paraId="61F31BED" w14:textId="77777777" w:rsidTr="00455F7B">
        <w:tc>
          <w:tcPr>
            <w:tcW w:w="4927" w:type="dxa"/>
          </w:tcPr>
          <w:p w14:paraId="601495FF" w14:textId="77777777" w:rsidR="00455F7B" w:rsidRPr="00455F7B" w:rsidRDefault="00455F7B" w:rsidP="007B3846">
            <w:pPr>
              <w:ind w:firstLine="0"/>
            </w:pPr>
            <w:r w:rsidRPr="00455F7B">
              <w:t>Repository</w:t>
            </w:r>
          </w:p>
        </w:tc>
        <w:tc>
          <w:tcPr>
            <w:tcW w:w="4927" w:type="dxa"/>
          </w:tcPr>
          <w:p w14:paraId="10CB4A6E" w14:textId="77777777" w:rsidR="00455F7B" w:rsidRPr="00455F7B" w:rsidRDefault="00455F7B" w:rsidP="007B3846">
            <w:pPr>
              <w:ind w:firstLine="0"/>
            </w:pPr>
            <w:r w:rsidRPr="00455F7B">
              <w:t>Spring Data JPA</w:t>
            </w:r>
          </w:p>
        </w:tc>
      </w:tr>
      <w:tr w:rsidR="00455F7B" w:rsidRPr="00455F7B" w14:paraId="1297EF2E" w14:textId="77777777" w:rsidTr="00455F7B">
        <w:tc>
          <w:tcPr>
            <w:tcW w:w="4927" w:type="dxa"/>
          </w:tcPr>
          <w:p w14:paraId="46833541" w14:textId="77777777" w:rsidR="00455F7B" w:rsidRPr="00455F7B" w:rsidRDefault="00455F7B" w:rsidP="007B3846">
            <w:pPr>
              <w:ind w:firstLine="0"/>
            </w:pPr>
            <w:r w:rsidRPr="00455F7B">
              <w:t>Data Mapper</w:t>
            </w:r>
          </w:p>
        </w:tc>
        <w:tc>
          <w:tcPr>
            <w:tcW w:w="4927" w:type="dxa"/>
          </w:tcPr>
          <w:p w14:paraId="329ED681" w14:textId="77777777" w:rsidR="00455F7B" w:rsidRPr="00455F7B" w:rsidRDefault="00455F7B" w:rsidP="007B3846">
            <w:pPr>
              <w:ind w:firstLine="0"/>
            </w:pPr>
            <w:proofErr w:type="spellStart"/>
            <w:r w:rsidRPr="00455F7B">
              <w:t>ModelMapper</w:t>
            </w:r>
            <w:proofErr w:type="spellEnd"/>
          </w:p>
        </w:tc>
      </w:tr>
      <w:tr w:rsidR="00455F7B" w:rsidRPr="00455F7B" w14:paraId="5943D1CE" w14:textId="77777777" w:rsidTr="00455F7B">
        <w:tc>
          <w:tcPr>
            <w:tcW w:w="4927" w:type="dxa"/>
          </w:tcPr>
          <w:p w14:paraId="69BF62CB" w14:textId="77777777" w:rsidR="00455F7B" w:rsidRPr="00455F7B" w:rsidRDefault="00455F7B" w:rsidP="007B3846">
            <w:pPr>
              <w:ind w:firstLine="0"/>
            </w:pPr>
            <w:r w:rsidRPr="00455F7B">
              <w:t>Front Controller</w:t>
            </w:r>
          </w:p>
        </w:tc>
        <w:tc>
          <w:tcPr>
            <w:tcW w:w="4927" w:type="dxa"/>
          </w:tcPr>
          <w:p w14:paraId="6E3DF097" w14:textId="77777777" w:rsidR="00455F7B" w:rsidRPr="00455F7B" w:rsidRDefault="00455F7B" w:rsidP="007B3846">
            <w:pPr>
              <w:ind w:firstLine="0"/>
            </w:pPr>
            <w:proofErr w:type="spellStart"/>
            <w:r w:rsidRPr="00455F7B">
              <w:t>GlobalExceptionHandler</w:t>
            </w:r>
            <w:proofErr w:type="spellEnd"/>
          </w:p>
        </w:tc>
      </w:tr>
      <w:tr w:rsidR="00455F7B" w:rsidRPr="00455F7B" w14:paraId="227294D0" w14:textId="77777777" w:rsidTr="00455F7B">
        <w:tc>
          <w:tcPr>
            <w:tcW w:w="4927" w:type="dxa"/>
          </w:tcPr>
          <w:p w14:paraId="19D4BCE8" w14:textId="77777777" w:rsidR="00455F7B" w:rsidRPr="00455F7B" w:rsidRDefault="00455F7B" w:rsidP="007B3846">
            <w:pPr>
              <w:ind w:firstLine="0"/>
            </w:pPr>
            <w:r w:rsidRPr="00455F7B">
              <w:t>Filter</w:t>
            </w:r>
          </w:p>
        </w:tc>
        <w:tc>
          <w:tcPr>
            <w:tcW w:w="4927" w:type="dxa"/>
          </w:tcPr>
          <w:p w14:paraId="115FC76F" w14:textId="77777777" w:rsidR="00455F7B" w:rsidRPr="00455F7B" w:rsidRDefault="00455F7B" w:rsidP="007B3846">
            <w:pPr>
              <w:ind w:firstLine="0"/>
            </w:pPr>
            <w:proofErr w:type="spellStart"/>
            <w:r w:rsidRPr="00455F7B">
              <w:t>JwtAuthFilter</w:t>
            </w:r>
            <w:proofErr w:type="spellEnd"/>
          </w:p>
        </w:tc>
      </w:tr>
      <w:tr w:rsidR="00455F7B" w:rsidRPr="00455F7B" w14:paraId="254F672A" w14:textId="77777777" w:rsidTr="00455F7B">
        <w:tc>
          <w:tcPr>
            <w:tcW w:w="4927" w:type="dxa"/>
          </w:tcPr>
          <w:p w14:paraId="20C3BED7" w14:textId="77777777" w:rsidR="00455F7B" w:rsidRPr="00455F7B" w:rsidRDefault="00455F7B" w:rsidP="007B3846">
            <w:pPr>
              <w:ind w:firstLine="0"/>
            </w:pPr>
            <w:r w:rsidRPr="00455F7B">
              <w:t>Facade</w:t>
            </w:r>
          </w:p>
        </w:tc>
        <w:tc>
          <w:tcPr>
            <w:tcW w:w="4927" w:type="dxa"/>
          </w:tcPr>
          <w:p w14:paraId="107CF854" w14:textId="77777777" w:rsidR="00455F7B" w:rsidRPr="00455F7B" w:rsidRDefault="00455F7B" w:rsidP="007B3846">
            <w:pPr>
              <w:ind w:firstLine="0"/>
            </w:pPr>
            <w:proofErr w:type="spellStart"/>
            <w:r w:rsidRPr="00455F7B">
              <w:t>ApiClient</w:t>
            </w:r>
            <w:proofErr w:type="spellEnd"/>
            <w:r w:rsidRPr="00455F7B">
              <w:t xml:space="preserve"> (desktop)</w:t>
            </w:r>
          </w:p>
        </w:tc>
      </w:tr>
    </w:tbl>
    <w:p w14:paraId="4B33C9BE" w14:textId="77777777" w:rsidR="00A40150" w:rsidRPr="00CC06A4" w:rsidRDefault="006A3803">
      <w:pPr>
        <w:pStyle w:val="1"/>
        <w:rPr>
          <w:lang w:val="ru-RU"/>
        </w:rPr>
      </w:pPr>
      <w:bookmarkStart w:id="47" w:name="_Toc233026030"/>
      <w:r w:rsidRPr="00CC06A4">
        <w:rPr>
          <w:lang w:val="ru-RU"/>
        </w:rPr>
        <w:t>3. РЕАЛИЗАЦИОННАЯ ЧАСТЬ</w:t>
      </w:r>
      <w:bookmarkEnd w:id="47"/>
    </w:p>
    <w:p w14:paraId="1CCF64AD" w14:textId="4F538256" w:rsidR="00A40150" w:rsidRPr="00CC06A4" w:rsidRDefault="006A3803">
      <w:pPr>
        <w:pStyle w:val="21"/>
        <w:rPr>
          <w:lang w:val="ru-RU"/>
        </w:rPr>
      </w:pPr>
      <w:bookmarkStart w:id="48" w:name="_Toc233026031"/>
      <w:r w:rsidRPr="00CC06A4">
        <w:rPr>
          <w:lang w:val="ru-RU"/>
        </w:rPr>
        <w:t>3.1. Реализация бизнес</w:t>
      </w:r>
      <w:r w:rsidR="00D40F11">
        <w:rPr>
          <w:lang w:val="ru-RU"/>
        </w:rPr>
        <w:t>–</w:t>
      </w:r>
      <w:r w:rsidRPr="00CC06A4">
        <w:rPr>
          <w:lang w:val="ru-RU"/>
        </w:rPr>
        <w:t>логики</w:t>
      </w:r>
      <w:bookmarkEnd w:id="48"/>
    </w:p>
    <w:p w14:paraId="5B5614D7" w14:textId="77777777" w:rsidR="00A40150" w:rsidRPr="00CC06A4" w:rsidRDefault="006A3803">
      <w:pPr>
        <w:pStyle w:val="31"/>
        <w:rPr>
          <w:lang w:val="ru-RU"/>
        </w:rPr>
      </w:pPr>
      <w:bookmarkStart w:id="49" w:name="_Toc233026032"/>
      <w:r w:rsidRPr="00CC06A4">
        <w:rPr>
          <w:lang w:val="ru-RU"/>
        </w:rPr>
        <w:t>3.1.1. Структура проекта</w:t>
      </w:r>
      <w:bookmarkEnd w:id="49"/>
    </w:p>
    <w:p w14:paraId="106A6DB3" w14:textId="42BF70F6" w:rsidR="00A40150" w:rsidRPr="00CC06A4" w:rsidRDefault="006A3803">
      <w:pPr>
        <w:rPr>
          <w:lang w:val="ru-RU"/>
        </w:rPr>
      </w:pPr>
      <w:proofErr w:type="spellStart"/>
      <w:r>
        <w:rPr>
          <w:rFonts w:ascii="Courier New" w:hAnsi="Courier New"/>
          <w:sz w:val="22"/>
        </w:rPr>
        <w:t>kanbaNice</w:t>
      </w:r>
      <w:proofErr w:type="spellEnd"/>
      <w:r w:rsidRPr="00CC06A4">
        <w:rPr>
          <w:rFonts w:ascii="Courier New" w:hAnsi="Courier New"/>
          <w:sz w:val="22"/>
          <w:lang w:val="ru-RU"/>
        </w:rPr>
        <w:t>/</w:t>
      </w:r>
      <w:r w:rsidRPr="00CC06A4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backend</w:t>
      </w:r>
      <w:r w:rsidRPr="00CC06A4">
        <w:rPr>
          <w:rFonts w:ascii="Courier New" w:hAnsi="Courier New"/>
          <w:sz w:val="22"/>
          <w:lang w:val="ru-RU"/>
        </w:rPr>
        <w:t xml:space="preserve">/          # </w:t>
      </w:r>
      <w:r>
        <w:rPr>
          <w:rFonts w:ascii="Courier New" w:hAnsi="Courier New"/>
          <w:sz w:val="22"/>
        </w:rPr>
        <w:t>Spring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Boot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REST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API</w:t>
      </w:r>
      <w:r w:rsidRPr="00CC06A4">
        <w:rPr>
          <w:rFonts w:ascii="Courier New" w:hAnsi="Courier New"/>
          <w:sz w:val="22"/>
          <w:lang w:val="ru-RU"/>
        </w:rPr>
        <w:t xml:space="preserve"> (</w:t>
      </w:r>
      <w:r>
        <w:rPr>
          <w:rFonts w:ascii="Courier New" w:hAnsi="Courier New"/>
          <w:sz w:val="22"/>
        </w:rPr>
        <w:t>Java</w:t>
      </w:r>
      <w:r w:rsidRPr="00CC06A4">
        <w:rPr>
          <w:rFonts w:ascii="Courier New" w:hAnsi="Courier New"/>
          <w:sz w:val="22"/>
          <w:lang w:val="ru-RU"/>
        </w:rPr>
        <w:t xml:space="preserve"> 17)</w:t>
      </w:r>
      <w:r w:rsidRPr="00CC06A4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frontend</w:t>
      </w:r>
      <w:r w:rsidRPr="00CC06A4">
        <w:rPr>
          <w:rFonts w:ascii="Courier New" w:hAnsi="Courier New"/>
          <w:sz w:val="22"/>
          <w:lang w:val="ru-RU"/>
        </w:rPr>
        <w:t xml:space="preserve">/         # </w:t>
      </w:r>
      <w:r>
        <w:rPr>
          <w:rFonts w:ascii="Courier New" w:hAnsi="Courier New"/>
          <w:sz w:val="22"/>
        </w:rPr>
        <w:t>React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SPA</w:t>
      </w:r>
      <w:r w:rsidRPr="00CC06A4">
        <w:rPr>
          <w:rFonts w:ascii="Courier New" w:hAnsi="Courier New"/>
          <w:sz w:val="22"/>
          <w:lang w:val="ru-RU"/>
        </w:rPr>
        <w:t xml:space="preserve"> (</w:t>
      </w:r>
      <w:proofErr w:type="spellStart"/>
      <w:r>
        <w:rPr>
          <w:rFonts w:ascii="Courier New" w:hAnsi="Courier New"/>
          <w:sz w:val="22"/>
        </w:rPr>
        <w:t>Vite</w:t>
      </w:r>
      <w:proofErr w:type="spellEnd"/>
      <w:r w:rsidRPr="00CC06A4">
        <w:rPr>
          <w:rFonts w:ascii="Courier New" w:hAnsi="Courier New"/>
          <w:sz w:val="22"/>
          <w:lang w:val="ru-RU"/>
        </w:rPr>
        <w:t xml:space="preserve"> 8)</w:t>
      </w:r>
      <w:r w:rsidRPr="00CC06A4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desktop</w:t>
      </w:r>
      <w:r w:rsidRPr="00CC06A4">
        <w:rPr>
          <w:rFonts w:ascii="Courier New" w:hAnsi="Courier New"/>
          <w:sz w:val="22"/>
          <w:lang w:val="ru-RU"/>
        </w:rPr>
        <w:t xml:space="preserve">/          # </w:t>
      </w:r>
      <w:r>
        <w:rPr>
          <w:rFonts w:ascii="Courier New" w:hAnsi="Courier New"/>
          <w:sz w:val="22"/>
        </w:rPr>
        <w:t>JavaFX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Desktop</w:t>
      </w:r>
      <w:r w:rsidRPr="00CC06A4">
        <w:rPr>
          <w:rFonts w:ascii="Courier New" w:hAnsi="Courier New"/>
          <w:sz w:val="22"/>
          <w:lang w:val="ru-RU"/>
        </w:rPr>
        <w:t xml:space="preserve"> (</w:t>
      </w:r>
      <w:r>
        <w:rPr>
          <w:rFonts w:ascii="Courier New" w:hAnsi="Courier New"/>
          <w:sz w:val="22"/>
        </w:rPr>
        <w:t>Java</w:t>
      </w:r>
      <w:r w:rsidRPr="00CC06A4">
        <w:rPr>
          <w:rFonts w:ascii="Courier New" w:hAnsi="Courier New"/>
          <w:sz w:val="22"/>
          <w:lang w:val="ru-RU"/>
        </w:rPr>
        <w:t xml:space="preserve"> 17)</w:t>
      </w:r>
      <w:r w:rsidRPr="00CC06A4">
        <w:rPr>
          <w:rFonts w:ascii="Courier New" w:hAnsi="Courier New"/>
          <w:sz w:val="22"/>
          <w:lang w:val="ru-RU"/>
        </w:rPr>
        <w:br/>
        <w:t xml:space="preserve">├── </w:t>
      </w:r>
      <w:proofErr w:type="spellStart"/>
      <w:r>
        <w:rPr>
          <w:rFonts w:ascii="Courier New" w:hAnsi="Courier New"/>
          <w:sz w:val="22"/>
        </w:rPr>
        <w:t>nginx</w:t>
      </w:r>
      <w:proofErr w:type="spellEnd"/>
      <w:r w:rsidRPr="00CC06A4">
        <w:rPr>
          <w:rFonts w:ascii="Courier New" w:hAnsi="Courier New"/>
          <w:sz w:val="22"/>
          <w:lang w:val="ru-RU"/>
        </w:rPr>
        <w:t xml:space="preserve">/            # </w:t>
      </w:r>
      <w:r>
        <w:rPr>
          <w:rFonts w:ascii="Courier New" w:hAnsi="Courier New"/>
          <w:sz w:val="22"/>
        </w:rPr>
        <w:t>Reverse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proxy</w:t>
      </w:r>
      <w:r w:rsidRPr="00CC06A4">
        <w:rPr>
          <w:rFonts w:ascii="Courier New" w:hAnsi="Courier New"/>
          <w:sz w:val="22"/>
          <w:lang w:val="ru-RU"/>
        </w:rPr>
        <w:t xml:space="preserve"> + </w:t>
      </w:r>
      <w:r>
        <w:rPr>
          <w:rFonts w:ascii="Courier New" w:hAnsi="Courier New"/>
          <w:sz w:val="22"/>
        </w:rPr>
        <w:t>SSL</w:t>
      </w:r>
      <w:r w:rsidRPr="00CC06A4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docs</w:t>
      </w:r>
      <w:r w:rsidRPr="00CC06A4">
        <w:rPr>
          <w:rFonts w:ascii="Courier New" w:hAnsi="Courier New"/>
          <w:sz w:val="22"/>
          <w:lang w:val="ru-RU"/>
        </w:rPr>
        <w:t>/             # Проектная документация</w:t>
      </w:r>
      <w:r w:rsidRPr="00CC06A4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docker</w:t>
      </w:r>
      <w:r w:rsidR="00D40F11">
        <w:rPr>
          <w:rFonts w:ascii="Courier New" w:hAnsi="Courier New"/>
          <w:sz w:val="22"/>
          <w:lang w:val="ru-RU"/>
        </w:rPr>
        <w:t>–</w:t>
      </w:r>
      <w:r>
        <w:rPr>
          <w:rFonts w:ascii="Courier New" w:hAnsi="Courier New"/>
          <w:sz w:val="22"/>
        </w:rPr>
        <w:t>compose</w:t>
      </w:r>
      <w:r w:rsidRPr="00CC06A4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yml</w:t>
      </w:r>
      <w:proofErr w:type="spellEnd"/>
      <w:r w:rsidRPr="00CC06A4">
        <w:rPr>
          <w:rFonts w:ascii="Courier New" w:hAnsi="Courier New"/>
          <w:sz w:val="22"/>
          <w:lang w:val="ru-RU"/>
        </w:rPr>
        <w:br/>
        <w:t xml:space="preserve">└── </w:t>
      </w:r>
      <w:r>
        <w:rPr>
          <w:rFonts w:ascii="Courier New" w:hAnsi="Courier New"/>
          <w:sz w:val="22"/>
        </w:rPr>
        <w:t>README</w:t>
      </w:r>
      <w:r w:rsidRPr="00CC06A4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md</w:t>
      </w:r>
    </w:p>
    <w:p w14:paraId="5DFF2D97" w14:textId="2B1A2834" w:rsidR="00A40150" w:rsidRPr="00CC06A4" w:rsidRDefault="006A3803">
      <w:pPr>
        <w:pStyle w:val="31"/>
        <w:rPr>
          <w:lang w:val="ru-RU"/>
        </w:rPr>
      </w:pPr>
      <w:bookmarkStart w:id="50" w:name="_Toc233026033"/>
      <w:r w:rsidRPr="00CC06A4">
        <w:rPr>
          <w:lang w:val="ru-RU"/>
        </w:rPr>
        <w:t>3.1.2. Классы</w:t>
      </w:r>
      <w:r w:rsidR="00D40F11">
        <w:rPr>
          <w:lang w:val="ru-RU"/>
        </w:rPr>
        <w:t>–</w:t>
      </w:r>
      <w:r w:rsidRPr="00CC06A4">
        <w:rPr>
          <w:lang w:val="ru-RU"/>
        </w:rPr>
        <w:t>сущности</w:t>
      </w:r>
      <w:bookmarkEnd w:id="50"/>
    </w:p>
    <w:p w14:paraId="2184D139" w14:textId="04025960" w:rsidR="00A40150" w:rsidRDefault="006A3803">
      <w:r>
        <w:t>JPA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сущности в пакете </w:t>
      </w:r>
      <w:r>
        <w:t>entity</w:t>
      </w:r>
      <w:r w:rsidRPr="00CC06A4">
        <w:rPr>
          <w:lang w:val="ru-RU"/>
        </w:rPr>
        <w:t xml:space="preserve">/ и </w:t>
      </w:r>
      <w:r>
        <w:t>entity</w:t>
      </w:r>
      <w:r w:rsidRPr="00CC06A4">
        <w:rPr>
          <w:lang w:val="ru-RU"/>
        </w:rPr>
        <w:t>/</w:t>
      </w:r>
      <w:proofErr w:type="spellStart"/>
      <w:r>
        <w:t>kanban</w:t>
      </w:r>
      <w:proofErr w:type="spellEnd"/>
      <w:r w:rsidRPr="00CC06A4">
        <w:rPr>
          <w:lang w:val="ru-RU"/>
        </w:rPr>
        <w:t xml:space="preserve">/.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KanbanTask</w:t>
      </w:r>
      <w:proofErr w:type="spellEnd"/>
      <w:r>
        <w:t>:</w:t>
      </w:r>
    </w:p>
    <w:p w14:paraId="7F5B499A" w14:textId="77777777" w:rsidR="00A40150" w:rsidRDefault="006A3803">
      <w:r>
        <w:rPr>
          <w:rFonts w:ascii="Courier New" w:hAnsi="Courier New"/>
          <w:sz w:val="22"/>
        </w:rPr>
        <w:t>@Entity</w:t>
      </w:r>
      <w:r>
        <w:rPr>
          <w:rFonts w:ascii="Courier New" w:hAnsi="Courier New"/>
          <w:sz w:val="22"/>
        </w:rPr>
        <w:br/>
        <w:t>@</w:t>
      </w:r>
      <w:proofErr w:type="gramStart"/>
      <w:r>
        <w:rPr>
          <w:rFonts w:ascii="Courier New" w:hAnsi="Courier New"/>
          <w:sz w:val="22"/>
        </w:rPr>
        <w:t>Table(</w:t>
      </w:r>
      <w:proofErr w:type="gramEnd"/>
      <w:r>
        <w:rPr>
          <w:rFonts w:ascii="Courier New" w:hAnsi="Courier New"/>
          <w:sz w:val="22"/>
        </w:rPr>
        <w:t>name = "</w:t>
      </w:r>
      <w:proofErr w:type="spellStart"/>
      <w:r>
        <w:rPr>
          <w:rFonts w:ascii="Courier New" w:hAnsi="Courier New"/>
          <w:sz w:val="22"/>
        </w:rPr>
        <w:t>kanban_task</w:t>
      </w:r>
      <w:proofErr w:type="spellEnd"/>
      <w:r>
        <w:rPr>
          <w:rFonts w:ascii="Courier New" w:hAnsi="Courier New"/>
          <w:sz w:val="22"/>
        </w:rPr>
        <w:t>")</w:t>
      </w:r>
      <w:r>
        <w:rPr>
          <w:rFonts w:ascii="Courier New" w:hAnsi="Courier New"/>
          <w:sz w:val="22"/>
        </w:rPr>
        <w:br/>
        <w:t xml:space="preserve">public class </w:t>
      </w:r>
      <w:proofErr w:type="spellStart"/>
      <w:r>
        <w:rPr>
          <w:rFonts w:ascii="Courier New" w:hAnsi="Courier New"/>
          <w:sz w:val="22"/>
        </w:rPr>
        <w:t>KanbanTask</w:t>
      </w:r>
      <w:proofErr w:type="spellEnd"/>
      <w:r>
        <w:rPr>
          <w:rFonts w:ascii="Courier New" w:hAnsi="Courier New"/>
          <w:sz w:val="22"/>
        </w:rPr>
        <w:t xml:space="preserve"> {</w:t>
      </w:r>
      <w:r>
        <w:rPr>
          <w:rFonts w:ascii="Courier New" w:hAnsi="Courier New"/>
          <w:sz w:val="22"/>
        </w:rPr>
        <w:br/>
        <w:t xml:space="preserve">    @Id @GeneratedValue(strategy = </w:t>
      </w:r>
      <w:proofErr w:type="spellStart"/>
      <w:r>
        <w:rPr>
          <w:rFonts w:ascii="Courier New" w:hAnsi="Courier New"/>
          <w:sz w:val="22"/>
        </w:rPr>
        <w:t>GenerationType.IDENTITY</w:t>
      </w:r>
      <w:proofErr w:type="spellEnd"/>
      <w:r>
        <w:rPr>
          <w:rFonts w:ascii="Courier New" w:hAnsi="Courier New"/>
          <w:sz w:val="22"/>
        </w:rPr>
        <w:t>)</w:t>
      </w:r>
      <w:r>
        <w:rPr>
          <w:rFonts w:ascii="Courier New" w:hAnsi="Courier New"/>
          <w:sz w:val="22"/>
        </w:rPr>
        <w:br/>
        <w:t xml:space="preserve">    private Long id;</w:t>
      </w:r>
      <w:r>
        <w:rPr>
          <w:rFonts w:ascii="Courier New" w:hAnsi="Courier New"/>
          <w:sz w:val="22"/>
        </w:rPr>
        <w:br/>
        <w:t xml:space="preserve">    private String title;</w:t>
      </w:r>
      <w:r>
        <w:rPr>
          <w:rFonts w:ascii="Courier New" w:hAnsi="Courier New"/>
          <w:sz w:val="22"/>
        </w:rPr>
        <w:br/>
        <w:t xml:space="preserve">    private String description;</w:t>
      </w:r>
      <w:r>
        <w:rPr>
          <w:rFonts w:ascii="Courier New" w:hAnsi="Courier New"/>
          <w:sz w:val="22"/>
        </w:rPr>
        <w:br/>
        <w:t xml:space="preserve">    @Enumerated(EnumType.STRING)</w:t>
      </w:r>
      <w:r>
        <w:rPr>
          <w:rFonts w:ascii="Courier New" w:hAnsi="Courier New"/>
          <w:sz w:val="22"/>
        </w:rPr>
        <w:br/>
        <w:t xml:space="preserve">    private </w:t>
      </w:r>
      <w:proofErr w:type="spellStart"/>
      <w:r>
        <w:rPr>
          <w:rFonts w:ascii="Courier New" w:hAnsi="Courier New"/>
          <w:sz w:val="22"/>
        </w:rPr>
        <w:t>TaskStatus</w:t>
      </w:r>
      <w:proofErr w:type="spellEnd"/>
      <w:r>
        <w:rPr>
          <w:rFonts w:ascii="Courier New" w:hAnsi="Courier New"/>
          <w:sz w:val="22"/>
        </w:rPr>
        <w:t xml:space="preserve"> status;</w:t>
      </w:r>
      <w:r>
        <w:rPr>
          <w:rFonts w:ascii="Courier New" w:hAnsi="Courier New"/>
          <w:sz w:val="22"/>
        </w:rPr>
        <w:br/>
        <w:t xml:space="preserve">    @ManyToOne(fetch = </w:t>
      </w:r>
      <w:proofErr w:type="spellStart"/>
      <w:r>
        <w:rPr>
          <w:rFonts w:ascii="Courier New" w:hAnsi="Courier New"/>
          <w:sz w:val="22"/>
        </w:rPr>
        <w:t>FetchType.LAZY</w:t>
      </w:r>
      <w:proofErr w:type="spellEnd"/>
      <w:r>
        <w:rPr>
          <w:rFonts w:ascii="Courier New" w:hAnsi="Courier New"/>
          <w:sz w:val="22"/>
        </w:rPr>
        <w:t>)</w:t>
      </w:r>
      <w:r>
        <w:rPr>
          <w:rFonts w:ascii="Courier New" w:hAnsi="Courier New"/>
          <w:sz w:val="22"/>
        </w:rPr>
        <w:br/>
        <w:t xml:space="preserve">    @JoinColumn(name = "</w:t>
      </w:r>
      <w:proofErr w:type="spellStart"/>
      <w:r>
        <w:rPr>
          <w:rFonts w:ascii="Courier New" w:hAnsi="Courier New"/>
          <w:sz w:val="22"/>
        </w:rPr>
        <w:t>board_id</w:t>
      </w:r>
      <w:proofErr w:type="spellEnd"/>
      <w:r>
        <w:rPr>
          <w:rFonts w:ascii="Courier New" w:hAnsi="Courier New"/>
          <w:sz w:val="22"/>
        </w:rPr>
        <w:t>")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private </w:t>
      </w:r>
      <w:proofErr w:type="spellStart"/>
      <w:r>
        <w:rPr>
          <w:rFonts w:ascii="Courier New" w:hAnsi="Courier New"/>
          <w:sz w:val="22"/>
        </w:rPr>
        <w:t>KanbanBoard</w:t>
      </w:r>
      <w:proofErr w:type="spellEnd"/>
      <w:r>
        <w:rPr>
          <w:rFonts w:ascii="Courier New" w:hAnsi="Courier New"/>
          <w:sz w:val="22"/>
        </w:rPr>
        <w:t xml:space="preserve"> board;</w:t>
      </w:r>
      <w:r>
        <w:rPr>
          <w:rFonts w:ascii="Courier New" w:hAnsi="Courier New"/>
          <w:sz w:val="22"/>
        </w:rPr>
        <w:br/>
        <w:t>}</w:t>
      </w:r>
    </w:p>
    <w:p w14:paraId="6C23873D" w14:textId="77777777" w:rsidR="00A40150" w:rsidRDefault="006A3803">
      <w:pPr>
        <w:pStyle w:val="31"/>
      </w:pPr>
      <w:bookmarkStart w:id="51" w:name="_Toc233026034"/>
      <w:r>
        <w:t xml:space="preserve">3.1.3.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к </w:t>
      </w:r>
      <w:proofErr w:type="spellStart"/>
      <w:r>
        <w:t>данным</w:t>
      </w:r>
      <w:bookmarkEnd w:id="51"/>
      <w:proofErr w:type="spellEnd"/>
    </w:p>
    <w:p w14:paraId="2A081763" w14:textId="77777777" w:rsidR="00A40150" w:rsidRDefault="006A3803">
      <w:r>
        <w:t xml:space="preserve">Spring Data JPA </w:t>
      </w:r>
      <w:proofErr w:type="spellStart"/>
      <w:r>
        <w:t>репозитории</w:t>
      </w:r>
      <w:proofErr w:type="spellEnd"/>
      <w:r>
        <w:t xml:space="preserve">: </w:t>
      </w:r>
      <w:proofErr w:type="spellStart"/>
      <w:r>
        <w:t>UserRepository</w:t>
      </w:r>
      <w:proofErr w:type="spellEnd"/>
      <w:r>
        <w:t xml:space="preserve">, </w:t>
      </w:r>
      <w:proofErr w:type="spellStart"/>
      <w:r>
        <w:t>KanbanProjectRepository</w:t>
      </w:r>
      <w:proofErr w:type="spellEnd"/>
      <w:r>
        <w:t xml:space="preserve">, </w:t>
      </w:r>
      <w:proofErr w:type="spellStart"/>
      <w:r>
        <w:t>KanbanBoardRepository</w:t>
      </w:r>
      <w:proofErr w:type="spellEnd"/>
      <w:r>
        <w:t xml:space="preserve">, </w:t>
      </w:r>
      <w:proofErr w:type="spellStart"/>
      <w:r>
        <w:t>KanbanTaskRepository</w:t>
      </w:r>
      <w:proofErr w:type="spellEnd"/>
      <w:r>
        <w:t xml:space="preserve">, </w:t>
      </w:r>
      <w:proofErr w:type="spellStart"/>
      <w:r>
        <w:t>ProjectMemberRepository</w:t>
      </w:r>
      <w:proofErr w:type="spellEnd"/>
      <w:r>
        <w:t xml:space="preserve">, </w:t>
      </w:r>
      <w:proofErr w:type="spellStart"/>
      <w:r>
        <w:t>KanbaniceUserCompanyRepository</w:t>
      </w:r>
      <w:proofErr w:type="spellEnd"/>
      <w:r>
        <w:t>.</w:t>
      </w:r>
    </w:p>
    <w:p w14:paraId="1375FDEB" w14:textId="77777777" w:rsidR="00A40150" w:rsidRPr="00CC06A4" w:rsidRDefault="006A3803">
      <w:pPr>
        <w:pStyle w:val="31"/>
        <w:rPr>
          <w:lang w:val="ru-RU"/>
        </w:rPr>
      </w:pPr>
      <w:bookmarkStart w:id="52" w:name="_Toc233026035"/>
      <w:r w:rsidRPr="00CC06A4">
        <w:rPr>
          <w:lang w:val="ru-RU"/>
        </w:rPr>
        <w:t>3.1.4. Слой управления</w:t>
      </w:r>
      <w:bookmarkEnd w:id="52"/>
    </w:p>
    <w:p w14:paraId="309AE8C1" w14:textId="3FFC01CD" w:rsidR="00A40150" w:rsidRPr="00CC06A4" w:rsidRDefault="006A3803">
      <w:pPr>
        <w:rPr>
          <w:lang w:val="ru-RU"/>
        </w:rPr>
      </w:pPr>
      <w:r w:rsidRPr="00CC06A4">
        <w:rPr>
          <w:lang w:val="ru-RU"/>
        </w:rPr>
        <w:t>Сервисы инкапсулируют бизнес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правила. Пример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</w:t>
      </w:r>
      <w:proofErr w:type="spellStart"/>
      <w:r>
        <w:t>CompanyService</w:t>
      </w:r>
      <w:proofErr w:type="spellEnd"/>
      <w:r w:rsidRPr="00CC06A4">
        <w:rPr>
          <w:lang w:val="ru-RU"/>
        </w:rPr>
        <w:t>.</w:t>
      </w:r>
      <w:proofErr w:type="spellStart"/>
      <w:r>
        <w:t>createCompany</w:t>
      </w:r>
      <w:proofErr w:type="spellEnd"/>
      <w:r w:rsidRPr="00CC06A4">
        <w:rPr>
          <w:lang w:val="ru-RU"/>
        </w:rPr>
        <w:t xml:space="preserve">() проверяет тип </w:t>
      </w:r>
      <w:r>
        <w:t>LEADER</w:t>
      </w:r>
      <w:r w:rsidRPr="00CC06A4">
        <w:rPr>
          <w:lang w:val="ru-RU"/>
        </w:rPr>
        <w:t xml:space="preserve"> и отсутствие компании у пользователя перед сохранением.</w:t>
      </w:r>
    </w:p>
    <w:p w14:paraId="41DFF96C" w14:textId="77777777" w:rsidR="00A40150" w:rsidRPr="00CC06A4" w:rsidRDefault="006A3803">
      <w:pPr>
        <w:pStyle w:val="21"/>
        <w:rPr>
          <w:lang w:val="ru-RU"/>
        </w:rPr>
      </w:pPr>
      <w:bookmarkStart w:id="53" w:name="_Toc233026036"/>
      <w:r w:rsidRPr="00CC06A4">
        <w:rPr>
          <w:lang w:val="ru-RU"/>
        </w:rPr>
        <w:t>3.2. Рефакторинг и оптимизация</w:t>
      </w:r>
      <w:bookmarkEnd w:id="53"/>
    </w:p>
    <w:p w14:paraId="48707EBF" w14:textId="77777777" w:rsidR="00A40150" w:rsidRPr="00CC06A4" w:rsidRDefault="006A3803">
      <w:pPr>
        <w:pStyle w:val="31"/>
        <w:rPr>
          <w:lang w:val="ru-RU"/>
        </w:rPr>
      </w:pPr>
      <w:bookmarkStart w:id="54" w:name="_Toc233026037"/>
      <w:r w:rsidRPr="00CC06A4">
        <w:rPr>
          <w:lang w:val="ru-RU"/>
        </w:rPr>
        <w:t>3.2.1. Статический анализ</w:t>
      </w:r>
      <w:bookmarkEnd w:id="5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69B18B93" w14:textId="77777777" w:rsidTr="00455F7B">
        <w:tc>
          <w:tcPr>
            <w:tcW w:w="3284" w:type="dxa"/>
          </w:tcPr>
          <w:p w14:paraId="617C6FFC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Инструмент</w:t>
            </w:r>
          </w:p>
        </w:tc>
        <w:tc>
          <w:tcPr>
            <w:tcW w:w="3285" w:type="dxa"/>
          </w:tcPr>
          <w:p w14:paraId="7DE10510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Модуль</w:t>
            </w:r>
          </w:p>
        </w:tc>
        <w:tc>
          <w:tcPr>
            <w:tcW w:w="3285" w:type="dxa"/>
          </w:tcPr>
          <w:p w14:paraId="3C8C33F1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Результат</w:t>
            </w:r>
          </w:p>
        </w:tc>
      </w:tr>
      <w:tr w:rsidR="00455F7B" w:rsidRPr="00455F7B" w14:paraId="412ACB48" w14:textId="77777777" w:rsidTr="00455F7B">
        <w:tc>
          <w:tcPr>
            <w:tcW w:w="3284" w:type="dxa"/>
          </w:tcPr>
          <w:p w14:paraId="5B447D3D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Maven</w:t>
            </w:r>
            <w:proofErr w:type="spellEnd"/>
            <w:r w:rsidRPr="00455F7B">
              <w:rPr>
                <w:lang w:val="ru-RU"/>
              </w:rPr>
              <w:t xml:space="preserve"> </w:t>
            </w:r>
            <w:proofErr w:type="spellStart"/>
            <w:r w:rsidRPr="00455F7B">
              <w:rPr>
                <w:lang w:val="ru-RU"/>
              </w:rPr>
              <w:t>Compiler</w:t>
            </w:r>
            <w:proofErr w:type="spellEnd"/>
          </w:p>
        </w:tc>
        <w:tc>
          <w:tcPr>
            <w:tcW w:w="3285" w:type="dxa"/>
          </w:tcPr>
          <w:p w14:paraId="6D856A25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backend</w:t>
            </w:r>
            <w:proofErr w:type="spellEnd"/>
          </w:p>
        </w:tc>
        <w:tc>
          <w:tcPr>
            <w:tcW w:w="3285" w:type="dxa"/>
          </w:tcPr>
          <w:p w14:paraId="3245F73E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Компиляция основного кода успешна</w:t>
            </w:r>
          </w:p>
        </w:tc>
      </w:tr>
      <w:tr w:rsidR="00455F7B" w:rsidRPr="00455F7B" w14:paraId="75F19DBB" w14:textId="77777777" w:rsidTr="00455F7B">
        <w:tc>
          <w:tcPr>
            <w:tcW w:w="3284" w:type="dxa"/>
          </w:tcPr>
          <w:p w14:paraId="21C5671E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ESLint</w:t>
            </w:r>
            <w:proofErr w:type="spellEnd"/>
          </w:p>
        </w:tc>
        <w:tc>
          <w:tcPr>
            <w:tcW w:w="3285" w:type="dxa"/>
          </w:tcPr>
          <w:p w14:paraId="2D11BB32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frontend</w:t>
            </w:r>
            <w:proofErr w:type="spellEnd"/>
          </w:p>
        </w:tc>
        <w:tc>
          <w:tcPr>
            <w:tcW w:w="3285" w:type="dxa"/>
          </w:tcPr>
          <w:p w14:paraId="1C474A14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Проверка стиля JS/JSX</w:t>
            </w:r>
          </w:p>
        </w:tc>
      </w:tr>
      <w:tr w:rsidR="00455F7B" w:rsidRPr="00455F7B" w14:paraId="5C18F7E0" w14:textId="77777777" w:rsidTr="00455F7B">
        <w:tc>
          <w:tcPr>
            <w:tcW w:w="3284" w:type="dxa"/>
          </w:tcPr>
          <w:p w14:paraId="513CFF2D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 xml:space="preserve">Ручной </w:t>
            </w:r>
            <w:proofErr w:type="spellStart"/>
            <w:r w:rsidRPr="00455F7B">
              <w:rPr>
                <w:lang w:val="ru-RU"/>
              </w:rPr>
              <w:t>code</w:t>
            </w:r>
            <w:proofErr w:type="spellEnd"/>
            <w:r w:rsidRPr="00455F7B">
              <w:rPr>
                <w:lang w:val="ru-RU"/>
              </w:rPr>
              <w:t xml:space="preserve"> </w:t>
            </w:r>
            <w:proofErr w:type="spellStart"/>
            <w:r w:rsidRPr="00455F7B">
              <w:rPr>
                <w:lang w:val="ru-RU"/>
              </w:rPr>
              <w:t>review</w:t>
            </w:r>
            <w:proofErr w:type="spellEnd"/>
          </w:p>
        </w:tc>
        <w:tc>
          <w:tcPr>
            <w:tcW w:w="3285" w:type="dxa"/>
          </w:tcPr>
          <w:p w14:paraId="2C163F16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desktop</w:t>
            </w:r>
            <w:proofErr w:type="spellEnd"/>
          </w:p>
        </w:tc>
        <w:tc>
          <w:tcPr>
            <w:tcW w:w="3285" w:type="dxa"/>
          </w:tcPr>
          <w:p w14:paraId="6C7EEB62" w14:textId="77777777" w:rsidR="00455F7B" w:rsidRPr="00455F7B" w:rsidRDefault="00455F7B" w:rsidP="009C71D6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 xml:space="preserve">Декомпозиция на </w:t>
            </w:r>
            <w:proofErr w:type="spellStart"/>
            <w:r w:rsidRPr="00455F7B">
              <w:rPr>
                <w:lang w:val="ru-RU"/>
              </w:rPr>
              <w:t>view</w:t>
            </w:r>
            <w:proofErr w:type="spellEnd"/>
            <w:r w:rsidRPr="00455F7B">
              <w:rPr>
                <w:lang w:val="ru-RU"/>
              </w:rPr>
              <w:t>-классы</w:t>
            </w:r>
          </w:p>
        </w:tc>
      </w:tr>
    </w:tbl>
    <w:p w14:paraId="1CD8897E" w14:textId="77777777" w:rsidR="00A40150" w:rsidRDefault="006A3803">
      <w:pPr>
        <w:pStyle w:val="31"/>
      </w:pPr>
      <w:bookmarkStart w:id="55" w:name="_Toc233026038"/>
      <w:r w:rsidRPr="00BB025D">
        <w:t xml:space="preserve">3.2.2. </w:t>
      </w:r>
      <w:proofErr w:type="spellStart"/>
      <w:r>
        <w:t>Паттерны</w:t>
      </w:r>
      <w:proofErr w:type="spellEnd"/>
      <w:r>
        <w:t xml:space="preserve"> Data Mapper и Identity Map</w:t>
      </w:r>
      <w:bookmarkEnd w:id="55"/>
    </w:p>
    <w:p w14:paraId="3A1F7646" w14:textId="77777777" w:rsidR="00A40150" w:rsidRPr="00CC06A4" w:rsidRDefault="006A3803">
      <w:pPr>
        <w:rPr>
          <w:lang w:val="ru-RU"/>
        </w:rPr>
      </w:pPr>
      <w:proofErr w:type="spellStart"/>
      <w:r>
        <w:t>ModelMapper</w:t>
      </w:r>
      <w:proofErr w:type="spellEnd"/>
      <w:r w:rsidRPr="00CC06A4">
        <w:rPr>
          <w:lang w:val="ru-RU"/>
        </w:rPr>
        <w:t xml:space="preserve"> преобразует </w:t>
      </w:r>
      <w:r>
        <w:t>Entity</w:t>
      </w:r>
      <w:r w:rsidRPr="00CC06A4">
        <w:rPr>
          <w:lang w:val="ru-RU"/>
        </w:rPr>
        <w:t xml:space="preserve"> в </w:t>
      </w:r>
      <w:r>
        <w:t>DTO</w:t>
      </w:r>
      <w:r w:rsidRPr="00CC06A4">
        <w:rPr>
          <w:lang w:val="ru-RU"/>
        </w:rPr>
        <w:t xml:space="preserve"> в сервисном слое. </w:t>
      </w:r>
      <w:r>
        <w:t>Hibernate</w:t>
      </w:r>
      <w:r w:rsidRPr="00CC06A4">
        <w:rPr>
          <w:lang w:val="ru-RU"/>
        </w:rPr>
        <w:t xml:space="preserve"> </w:t>
      </w:r>
      <w:r>
        <w:t>L</w:t>
      </w:r>
      <w:r w:rsidRPr="00CC06A4">
        <w:rPr>
          <w:lang w:val="ru-RU"/>
        </w:rPr>
        <w:t xml:space="preserve">1 </w:t>
      </w:r>
      <w:r>
        <w:t>cache</w:t>
      </w:r>
      <w:r w:rsidRPr="00CC06A4">
        <w:rPr>
          <w:lang w:val="ru-RU"/>
        </w:rPr>
        <w:t xml:space="preserve"> выполняет функцию </w:t>
      </w:r>
      <w:r>
        <w:t>Identity</w:t>
      </w:r>
      <w:r w:rsidRPr="00CC06A4">
        <w:rPr>
          <w:lang w:val="ru-RU"/>
        </w:rPr>
        <w:t xml:space="preserve"> </w:t>
      </w:r>
      <w:r>
        <w:t>Map</w:t>
      </w:r>
      <w:r w:rsidRPr="00CC06A4">
        <w:rPr>
          <w:lang w:val="ru-RU"/>
        </w:rPr>
        <w:t xml:space="preserve"> в рамках транзакции.</w:t>
      </w:r>
    </w:p>
    <w:p w14:paraId="64092A8D" w14:textId="77777777" w:rsidR="00A40150" w:rsidRPr="00CC06A4" w:rsidRDefault="006A3803">
      <w:pPr>
        <w:pStyle w:val="31"/>
        <w:rPr>
          <w:lang w:val="ru-RU"/>
        </w:rPr>
      </w:pPr>
      <w:bookmarkStart w:id="56" w:name="_Toc233026039"/>
      <w:r w:rsidRPr="00CC06A4">
        <w:rPr>
          <w:lang w:val="ru-RU"/>
        </w:rPr>
        <w:t>3.2.3. Оптимизация запросов</w:t>
      </w:r>
      <w:bookmarkEnd w:id="56"/>
    </w:p>
    <w:p w14:paraId="4EB25C3B" w14:textId="45D44280" w:rsidR="00A40150" w:rsidRPr="00BB025D" w:rsidRDefault="006A3803">
      <w:pPr>
        <w:rPr>
          <w:lang w:val="ru-RU"/>
        </w:rPr>
      </w:pPr>
      <w:r>
        <w:t>LAZY</w:t>
      </w:r>
      <w:r w:rsidR="00D40F11" w:rsidRPr="00BB025D">
        <w:rPr>
          <w:lang w:val="ru-RU"/>
        </w:rPr>
        <w:t>–</w:t>
      </w:r>
      <w:r w:rsidRPr="00CC06A4">
        <w:rPr>
          <w:lang w:val="ru-RU"/>
        </w:rPr>
        <w:t>загрузка</w:t>
      </w:r>
      <w:r w:rsidRPr="00BB025D">
        <w:rPr>
          <w:lang w:val="ru-RU"/>
        </w:rPr>
        <w:t xml:space="preserve"> </w:t>
      </w:r>
      <w:r w:rsidRPr="00CC06A4">
        <w:rPr>
          <w:lang w:val="ru-RU"/>
        </w:rPr>
        <w:t>связей</w:t>
      </w:r>
      <w:r w:rsidRPr="00BB025D">
        <w:rPr>
          <w:lang w:val="ru-RU"/>
        </w:rPr>
        <w:t xml:space="preserve">, </w:t>
      </w:r>
      <w:r w:rsidRPr="00CC06A4">
        <w:rPr>
          <w:lang w:val="ru-RU"/>
        </w:rPr>
        <w:t>индексы</w:t>
      </w:r>
      <w:r w:rsidRPr="00BB025D">
        <w:rPr>
          <w:lang w:val="ru-RU"/>
        </w:rPr>
        <w:t xml:space="preserve"> </w:t>
      </w:r>
      <w:r w:rsidRPr="00CC06A4">
        <w:rPr>
          <w:lang w:val="ru-RU"/>
        </w:rPr>
        <w:t>на</w:t>
      </w:r>
      <w:r w:rsidRPr="00BB025D">
        <w:rPr>
          <w:lang w:val="ru-RU"/>
        </w:rPr>
        <w:t xml:space="preserve"> </w:t>
      </w:r>
      <w:r>
        <w:t>FK</w:t>
      </w:r>
      <w:r w:rsidRPr="00BB025D">
        <w:rPr>
          <w:lang w:val="ru-RU"/>
        </w:rPr>
        <w:t xml:space="preserve">, </w:t>
      </w:r>
      <w:r>
        <w:t>query</w:t>
      </w:r>
      <w:r w:rsidRPr="00BB025D">
        <w:rPr>
          <w:lang w:val="ru-RU"/>
        </w:rPr>
        <w:t xml:space="preserve"> </w:t>
      </w:r>
      <w:r>
        <w:t>methods</w:t>
      </w:r>
      <w:r w:rsidRPr="00BB025D">
        <w:rPr>
          <w:lang w:val="ru-RU"/>
        </w:rPr>
        <w:t xml:space="preserve"> </w:t>
      </w:r>
      <w:r>
        <w:t>Spring</w:t>
      </w:r>
      <w:r w:rsidRPr="00BB025D">
        <w:rPr>
          <w:lang w:val="ru-RU"/>
        </w:rPr>
        <w:t xml:space="preserve"> </w:t>
      </w:r>
      <w:r>
        <w:t>Data</w:t>
      </w:r>
      <w:r w:rsidRPr="00BB025D">
        <w:rPr>
          <w:lang w:val="ru-RU"/>
        </w:rPr>
        <w:t xml:space="preserve"> (</w:t>
      </w:r>
      <w:proofErr w:type="spellStart"/>
      <w:r>
        <w:t>findByBoardId</w:t>
      </w:r>
      <w:proofErr w:type="spellEnd"/>
      <w:r w:rsidRPr="00BB025D">
        <w:rPr>
          <w:lang w:val="ru-RU"/>
        </w:rPr>
        <w:t xml:space="preserve">, </w:t>
      </w:r>
      <w:proofErr w:type="spellStart"/>
      <w:r>
        <w:t>findAllByCompany</w:t>
      </w:r>
      <w:proofErr w:type="spellEnd"/>
      <w:r w:rsidRPr="00BB025D">
        <w:rPr>
          <w:lang w:val="ru-RU"/>
        </w:rPr>
        <w:t>_</w:t>
      </w:r>
      <w:r>
        <w:t>Id</w:t>
      </w:r>
      <w:r w:rsidRPr="00BB025D">
        <w:rPr>
          <w:lang w:val="ru-RU"/>
        </w:rPr>
        <w:t>).</w:t>
      </w:r>
    </w:p>
    <w:p w14:paraId="2B892AB0" w14:textId="77777777" w:rsidR="00A40150" w:rsidRPr="00CC06A4" w:rsidRDefault="006A3803">
      <w:pPr>
        <w:pStyle w:val="21"/>
        <w:rPr>
          <w:lang w:val="ru-RU"/>
        </w:rPr>
      </w:pPr>
      <w:bookmarkStart w:id="57" w:name="_Toc233026040"/>
      <w:r w:rsidRPr="00CC06A4">
        <w:rPr>
          <w:lang w:val="ru-RU"/>
        </w:rPr>
        <w:t>3.3. Пользовательский интерфейс</w:t>
      </w:r>
      <w:bookmarkEnd w:id="57"/>
    </w:p>
    <w:p w14:paraId="483760F4" w14:textId="77777777" w:rsidR="00A40150" w:rsidRPr="00CC06A4" w:rsidRDefault="006A3803">
      <w:pPr>
        <w:pStyle w:val="31"/>
        <w:rPr>
          <w:lang w:val="ru-RU"/>
        </w:rPr>
      </w:pPr>
      <w:bookmarkStart w:id="58" w:name="_Toc233026041"/>
      <w:r w:rsidRPr="00CC06A4">
        <w:rPr>
          <w:lang w:val="ru-RU"/>
        </w:rPr>
        <w:t xml:space="preserve">3.3.1. </w:t>
      </w:r>
      <w:r>
        <w:t>Desktop</w:t>
      </w:r>
      <w:r w:rsidRPr="00CC06A4">
        <w:rPr>
          <w:lang w:val="ru-RU"/>
        </w:rPr>
        <w:t xml:space="preserve"> приложение (</w:t>
      </w:r>
      <w:r>
        <w:t>JavaFX</w:t>
      </w:r>
      <w:r w:rsidRPr="00CC06A4">
        <w:rPr>
          <w:lang w:val="ru-RU"/>
        </w:rPr>
        <w:t xml:space="preserve"> 21)</w:t>
      </w:r>
      <w:bookmarkEnd w:id="58"/>
    </w:p>
    <w:p w14:paraId="0F8F4144" w14:textId="7AAB13AA" w:rsidR="00A40150" w:rsidRDefault="006A3803">
      <w:proofErr w:type="spellStart"/>
      <w:r>
        <w:t>Экраны</w:t>
      </w:r>
      <w:proofErr w:type="spellEnd"/>
      <w:r>
        <w:t xml:space="preserve">: </w:t>
      </w:r>
      <w:proofErr w:type="spellStart"/>
      <w:r>
        <w:t>LoginView</w:t>
      </w:r>
      <w:proofErr w:type="spellEnd"/>
      <w:r>
        <w:t xml:space="preserve">, </w:t>
      </w:r>
      <w:proofErr w:type="spellStart"/>
      <w:r>
        <w:t>SignupView</w:t>
      </w:r>
      <w:proofErr w:type="spellEnd"/>
      <w:r>
        <w:t xml:space="preserve">, </w:t>
      </w:r>
      <w:proofErr w:type="spellStart"/>
      <w:r>
        <w:t>MainLayout</w:t>
      </w:r>
      <w:proofErr w:type="spellEnd"/>
      <w:r>
        <w:t xml:space="preserve">, </w:t>
      </w:r>
      <w:proofErr w:type="spellStart"/>
      <w:r>
        <w:t>CompanyView</w:t>
      </w:r>
      <w:proofErr w:type="spellEnd"/>
      <w:r>
        <w:t xml:space="preserve">, </w:t>
      </w:r>
      <w:proofErr w:type="spellStart"/>
      <w:r>
        <w:t>ProjectsView</w:t>
      </w:r>
      <w:proofErr w:type="spellEnd"/>
      <w:r>
        <w:t xml:space="preserve">, </w:t>
      </w:r>
      <w:proofErr w:type="spellStart"/>
      <w:r>
        <w:t>ProjectBoardView</w:t>
      </w:r>
      <w:proofErr w:type="spellEnd"/>
      <w:r>
        <w:t xml:space="preserve">, </w:t>
      </w:r>
      <w:proofErr w:type="spellStart"/>
      <w:r>
        <w:t>ProfileView</w:t>
      </w:r>
      <w:proofErr w:type="spellEnd"/>
      <w:r>
        <w:t>. REST</w:t>
      </w:r>
      <w:r w:rsidR="00D40F11">
        <w:t>–</w:t>
      </w:r>
      <w:proofErr w:type="spellStart"/>
      <w:r>
        <w:t>клиент</w:t>
      </w:r>
      <w:proofErr w:type="spellEnd"/>
      <w:r>
        <w:t xml:space="preserve"> </w:t>
      </w:r>
      <w:r w:rsidR="00D40F11">
        <w:t>–</w:t>
      </w:r>
      <w:r>
        <w:t xml:space="preserve"> </w:t>
      </w:r>
      <w:proofErr w:type="spellStart"/>
      <w:r>
        <w:t>ApiClient</w:t>
      </w:r>
      <w:proofErr w:type="spellEnd"/>
      <w:r>
        <w:t>.</w:t>
      </w:r>
    </w:p>
    <w:p w14:paraId="05C79244" w14:textId="77777777" w:rsidR="00A40150" w:rsidRDefault="006A3803">
      <w:pPr>
        <w:pStyle w:val="31"/>
      </w:pPr>
      <w:bookmarkStart w:id="59" w:name="_Toc233026042"/>
      <w:r>
        <w:lastRenderedPageBreak/>
        <w:t xml:space="preserve">3.3.2. Web </w:t>
      </w:r>
      <w:proofErr w:type="spellStart"/>
      <w:r>
        <w:t>приложение</w:t>
      </w:r>
      <w:proofErr w:type="spellEnd"/>
      <w:r>
        <w:t xml:space="preserve"> (React 19 + </w:t>
      </w:r>
      <w:proofErr w:type="spellStart"/>
      <w:r>
        <w:t>Vite</w:t>
      </w:r>
      <w:proofErr w:type="spellEnd"/>
      <w:r>
        <w:t xml:space="preserve"> 8)</w:t>
      </w:r>
      <w:bookmarkEnd w:id="59"/>
    </w:p>
    <w:p w14:paraId="5442F5E5" w14:textId="2B5D6AB3" w:rsidR="00A40150" w:rsidRDefault="006A3803">
      <w:proofErr w:type="spellStart"/>
      <w:r>
        <w:t>Страницы</w:t>
      </w:r>
      <w:proofErr w:type="spellEnd"/>
      <w:r>
        <w:t xml:space="preserve">: </w:t>
      </w:r>
      <w:proofErr w:type="spellStart"/>
      <w:r>
        <w:t>LoginPage</w:t>
      </w:r>
      <w:proofErr w:type="spellEnd"/>
      <w:r>
        <w:t xml:space="preserve">, </w:t>
      </w:r>
      <w:proofErr w:type="spellStart"/>
      <w:r>
        <w:t>RegPage</w:t>
      </w:r>
      <w:proofErr w:type="spellEnd"/>
      <w:r>
        <w:t xml:space="preserve">, </w:t>
      </w:r>
      <w:proofErr w:type="spellStart"/>
      <w:r>
        <w:t>OAuthRedirect</w:t>
      </w:r>
      <w:proofErr w:type="spellEnd"/>
      <w:r>
        <w:t xml:space="preserve">, </w:t>
      </w:r>
      <w:proofErr w:type="spellStart"/>
      <w:r>
        <w:t>CompanyPage</w:t>
      </w:r>
      <w:proofErr w:type="spellEnd"/>
      <w:r>
        <w:t xml:space="preserve">, </w:t>
      </w:r>
      <w:proofErr w:type="spellStart"/>
      <w:r>
        <w:t>ProjectsSelectionPage</w:t>
      </w:r>
      <w:proofErr w:type="spellEnd"/>
      <w:r>
        <w:t xml:space="preserve">, </w:t>
      </w:r>
      <w:proofErr w:type="spellStart"/>
      <w:r>
        <w:t>ProjectPage</w:t>
      </w:r>
      <w:proofErr w:type="spellEnd"/>
      <w:r>
        <w:t xml:space="preserve">, </w:t>
      </w:r>
      <w:proofErr w:type="spellStart"/>
      <w:r>
        <w:t>ProfilePage</w:t>
      </w:r>
      <w:proofErr w:type="spellEnd"/>
      <w:r>
        <w:t xml:space="preserve">. </w:t>
      </w:r>
      <w:proofErr w:type="spellStart"/>
      <w:r>
        <w:t>Состояние</w:t>
      </w:r>
      <w:proofErr w:type="spellEnd"/>
      <w:r>
        <w:t xml:space="preserve"> </w:t>
      </w:r>
      <w:r w:rsidR="00D40F11">
        <w:t>–</w:t>
      </w:r>
      <w:r>
        <w:t xml:space="preserve"> </w:t>
      </w:r>
      <w:proofErr w:type="spellStart"/>
      <w:r>
        <w:t>UserContext</w:t>
      </w:r>
      <w:proofErr w:type="spellEnd"/>
      <w:r>
        <w:t xml:space="preserve">, </w:t>
      </w:r>
      <w:proofErr w:type="spellStart"/>
      <w:r>
        <w:t>CompanyContext</w:t>
      </w:r>
      <w:proofErr w:type="spellEnd"/>
      <w:r>
        <w:t xml:space="preserve">, </w:t>
      </w:r>
      <w:proofErr w:type="spellStart"/>
      <w:r>
        <w:t>ProjectContext</w:t>
      </w:r>
      <w:proofErr w:type="spellEnd"/>
      <w:r>
        <w:t>.</w:t>
      </w:r>
    </w:p>
    <w:p w14:paraId="27E03F10" w14:textId="77777777" w:rsidR="00A40150" w:rsidRDefault="006A3803">
      <w:pPr>
        <w:pStyle w:val="31"/>
      </w:pPr>
      <w:bookmarkStart w:id="60" w:name="_Toc233026043"/>
      <w:r>
        <w:t xml:space="preserve">3.3.3.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реализаций</w:t>
      </w:r>
      <w:bookmarkEnd w:id="60"/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23868E4C" w14:textId="77777777" w:rsidTr="00455F7B">
        <w:tc>
          <w:tcPr>
            <w:tcW w:w="3284" w:type="dxa"/>
          </w:tcPr>
          <w:p w14:paraId="213660F5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bookmarkStart w:id="61" w:name="_Toc233026044"/>
            <w:r w:rsidRPr="00455F7B">
              <w:rPr>
                <w:lang w:val="ru-RU"/>
              </w:rPr>
              <w:t>Критерий</w:t>
            </w:r>
          </w:p>
        </w:tc>
        <w:tc>
          <w:tcPr>
            <w:tcW w:w="3285" w:type="dxa"/>
          </w:tcPr>
          <w:p w14:paraId="3E324D54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Web</w:t>
            </w:r>
          </w:p>
        </w:tc>
        <w:tc>
          <w:tcPr>
            <w:tcW w:w="3285" w:type="dxa"/>
          </w:tcPr>
          <w:p w14:paraId="2ACD5D71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Desktop</w:t>
            </w:r>
          </w:p>
        </w:tc>
      </w:tr>
      <w:tr w:rsidR="00455F7B" w:rsidRPr="00455F7B" w14:paraId="163EA400" w14:textId="77777777" w:rsidTr="00455F7B">
        <w:tc>
          <w:tcPr>
            <w:tcW w:w="3284" w:type="dxa"/>
          </w:tcPr>
          <w:p w14:paraId="7C0DAFB4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Установка</w:t>
            </w:r>
          </w:p>
        </w:tc>
        <w:tc>
          <w:tcPr>
            <w:tcW w:w="3285" w:type="dxa"/>
          </w:tcPr>
          <w:p w14:paraId="341A9224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Не требуется</w:t>
            </w:r>
          </w:p>
        </w:tc>
        <w:tc>
          <w:tcPr>
            <w:tcW w:w="3285" w:type="dxa"/>
          </w:tcPr>
          <w:p w14:paraId="7A652B64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 xml:space="preserve">JRE 17 + </w:t>
            </w:r>
            <w:proofErr w:type="spellStart"/>
            <w:r w:rsidRPr="00455F7B">
              <w:rPr>
                <w:lang w:val="ru-RU"/>
              </w:rPr>
              <w:t>JavaFX</w:t>
            </w:r>
            <w:proofErr w:type="spellEnd"/>
          </w:p>
        </w:tc>
      </w:tr>
      <w:tr w:rsidR="00455F7B" w:rsidRPr="00455F7B" w14:paraId="5C09D12A" w14:textId="77777777" w:rsidTr="00455F7B">
        <w:tc>
          <w:tcPr>
            <w:tcW w:w="3284" w:type="dxa"/>
          </w:tcPr>
          <w:p w14:paraId="7C265376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OAuth2 Google</w:t>
            </w:r>
          </w:p>
        </w:tc>
        <w:tc>
          <w:tcPr>
            <w:tcW w:w="3285" w:type="dxa"/>
          </w:tcPr>
          <w:p w14:paraId="655CD04C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Да</w:t>
            </w:r>
          </w:p>
        </w:tc>
        <w:tc>
          <w:tcPr>
            <w:tcW w:w="3285" w:type="dxa"/>
          </w:tcPr>
          <w:p w14:paraId="34AFEC52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Нет</w:t>
            </w:r>
          </w:p>
        </w:tc>
      </w:tr>
      <w:tr w:rsidR="00455F7B" w:rsidRPr="00455F7B" w14:paraId="1ABB49ED" w14:textId="77777777" w:rsidTr="00455F7B">
        <w:tc>
          <w:tcPr>
            <w:tcW w:w="3284" w:type="dxa"/>
          </w:tcPr>
          <w:p w14:paraId="7FAA2E1E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Kanban</w:t>
            </w:r>
            <w:proofErr w:type="spellEnd"/>
            <w:r w:rsidRPr="00455F7B">
              <w:rPr>
                <w:lang w:val="ru-RU"/>
              </w:rPr>
              <w:t>-доска</w:t>
            </w:r>
          </w:p>
        </w:tc>
        <w:tc>
          <w:tcPr>
            <w:tcW w:w="3285" w:type="dxa"/>
          </w:tcPr>
          <w:p w14:paraId="3EB82A63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Да</w:t>
            </w:r>
          </w:p>
        </w:tc>
        <w:tc>
          <w:tcPr>
            <w:tcW w:w="3285" w:type="dxa"/>
          </w:tcPr>
          <w:p w14:paraId="3A3EEA9D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Да</w:t>
            </w:r>
          </w:p>
        </w:tc>
      </w:tr>
      <w:tr w:rsidR="00455F7B" w:rsidRPr="00455F7B" w14:paraId="04E001B4" w14:textId="77777777" w:rsidTr="00455F7B">
        <w:tc>
          <w:tcPr>
            <w:tcW w:w="3284" w:type="dxa"/>
          </w:tcPr>
          <w:p w14:paraId="1E0FC81D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Хранение JWT</w:t>
            </w:r>
          </w:p>
        </w:tc>
        <w:tc>
          <w:tcPr>
            <w:tcW w:w="3285" w:type="dxa"/>
          </w:tcPr>
          <w:p w14:paraId="5E7CD128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proofErr w:type="spellStart"/>
            <w:r w:rsidRPr="00455F7B">
              <w:rPr>
                <w:lang w:val="ru-RU"/>
              </w:rPr>
              <w:t>localStorage</w:t>
            </w:r>
            <w:proofErr w:type="spellEnd"/>
          </w:p>
        </w:tc>
        <w:tc>
          <w:tcPr>
            <w:tcW w:w="3285" w:type="dxa"/>
          </w:tcPr>
          <w:p w14:paraId="7570D673" w14:textId="77777777" w:rsidR="00455F7B" w:rsidRPr="00455F7B" w:rsidRDefault="00455F7B" w:rsidP="00D417F4">
            <w:pPr>
              <w:pStyle w:val="21"/>
              <w:ind w:firstLine="0"/>
              <w:outlineLvl w:val="1"/>
              <w:rPr>
                <w:lang w:val="ru-RU"/>
              </w:rPr>
            </w:pPr>
            <w:r w:rsidRPr="00455F7B">
              <w:rPr>
                <w:lang w:val="ru-RU"/>
              </w:rPr>
              <w:t>In-</w:t>
            </w:r>
            <w:proofErr w:type="spellStart"/>
            <w:r w:rsidRPr="00455F7B">
              <w:rPr>
                <w:lang w:val="ru-RU"/>
              </w:rPr>
              <w:t>memory</w:t>
            </w:r>
            <w:proofErr w:type="spellEnd"/>
          </w:p>
        </w:tc>
      </w:tr>
    </w:tbl>
    <w:p w14:paraId="1277D489" w14:textId="7F904F0D" w:rsidR="00A40150" w:rsidRPr="00CC06A4" w:rsidRDefault="006A3803">
      <w:pPr>
        <w:pStyle w:val="21"/>
        <w:rPr>
          <w:lang w:val="ru-RU"/>
        </w:rPr>
      </w:pPr>
      <w:r w:rsidRPr="00CC06A4">
        <w:rPr>
          <w:lang w:val="ru-RU"/>
        </w:rPr>
        <w:t>3.4. Безопасность и транзакции</w:t>
      </w:r>
      <w:bookmarkEnd w:id="61"/>
    </w:p>
    <w:p w14:paraId="1A21361B" w14:textId="77777777" w:rsidR="00A40150" w:rsidRPr="00CC06A4" w:rsidRDefault="006A3803">
      <w:pPr>
        <w:pStyle w:val="31"/>
        <w:rPr>
          <w:lang w:val="ru-RU"/>
        </w:rPr>
      </w:pPr>
      <w:bookmarkStart w:id="62" w:name="_Toc233026045"/>
      <w:r w:rsidRPr="00CC06A4">
        <w:rPr>
          <w:lang w:val="ru-RU"/>
        </w:rPr>
        <w:t>3.4.1. Аутентификация</w:t>
      </w:r>
      <w:bookmarkEnd w:id="62"/>
    </w:p>
    <w:p w14:paraId="07257557" w14:textId="77777777" w:rsidR="00A40150" w:rsidRPr="00CC06A4" w:rsidRDefault="006A3803">
      <w:pPr>
        <w:rPr>
          <w:lang w:val="ru-RU"/>
        </w:rPr>
      </w:pPr>
      <w:r>
        <w:t>JWT</w:t>
      </w:r>
      <w:r w:rsidRPr="00BB025D">
        <w:t xml:space="preserve"> (</w:t>
      </w:r>
      <w:r>
        <w:t>JJWT</w:t>
      </w:r>
      <w:r w:rsidRPr="00BB025D">
        <w:t xml:space="preserve"> 0.12.6), </w:t>
      </w:r>
      <w:proofErr w:type="spellStart"/>
      <w:r>
        <w:t>BCrypt</w:t>
      </w:r>
      <w:proofErr w:type="spellEnd"/>
      <w:r w:rsidRPr="00BB025D">
        <w:t xml:space="preserve">, </w:t>
      </w:r>
      <w:r>
        <w:t>OAuth</w:t>
      </w:r>
      <w:r w:rsidRPr="00BB025D">
        <w:t xml:space="preserve">2 </w:t>
      </w:r>
      <w:r>
        <w:t>Google</w:t>
      </w:r>
      <w:r w:rsidRPr="00BB025D">
        <w:t xml:space="preserve">. </w:t>
      </w:r>
      <w:proofErr w:type="spellStart"/>
      <w:r>
        <w:t>JwtAuthFilter</w:t>
      </w:r>
      <w:proofErr w:type="spellEnd"/>
      <w:r w:rsidRPr="00CC06A4">
        <w:rPr>
          <w:lang w:val="ru-RU"/>
        </w:rPr>
        <w:t xml:space="preserve"> проверяет токен на каждый запрос к /</w:t>
      </w:r>
      <w:proofErr w:type="spellStart"/>
      <w:r>
        <w:t>api</w:t>
      </w:r>
      <w:proofErr w:type="spellEnd"/>
      <w:r w:rsidRPr="00CC06A4">
        <w:rPr>
          <w:lang w:val="ru-RU"/>
        </w:rPr>
        <w:t>/**.</w:t>
      </w:r>
    </w:p>
    <w:p w14:paraId="431341AE" w14:textId="77777777" w:rsidR="00A40150" w:rsidRPr="00CC06A4" w:rsidRDefault="006A3803">
      <w:pPr>
        <w:pStyle w:val="31"/>
        <w:rPr>
          <w:lang w:val="ru-RU"/>
        </w:rPr>
      </w:pPr>
      <w:bookmarkStart w:id="63" w:name="_Toc233026046"/>
      <w:r w:rsidRPr="00CC06A4">
        <w:rPr>
          <w:lang w:val="ru-RU"/>
        </w:rPr>
        <w:t>3.4.2. Транзакции</w:t>
      </w:r>
      <w:bookmarkEnd w:id="63"/>
    </w:p>
    <w:p w14:paraId="54CB7718" w14:textId="77777777" w:rsidR="00A40150" w:rsidRDefault="006A3803">
      <w:r w:rsidRPr="00CC06A4">
        <w:rPr>
          <w:lang w:val="ru-RU"/>
        </w:rPr>
        <w:t>@</w:t>
      </w:r>
      <w:r>
        <w:t>Transactional</w:t>
      </w:r>
      <w:r w:rsidRPr="00CC06A4">
        <w:rPr>
          <w:lang w:val="ru-RU"/>
        </w:rPr>
        <w:t xml:space="preserve"> на методах сервисного слоя. </w:t>
      </w:r>
      <w:r>
        <w:t xml:space="preserve">Propagation REQUIRED, rollback </w:t>
      </w:r>
      <w:proofErr w:type="spellStart"/>
      <w:r>
        <w:t>при</w:t>
      </w:r>
      <w:proofErr w:type="spellEnd"/>
      <w:r>
        <w:t xml:space="preserve"> unchecked exception.</w:t>
      </w:r>
    </w:p>
    <w:p w14:paraId="1CA4A71E" w14:textId="77777777" w:rsidR="00A40150" w:rsidRDefault="006A3803">
      <w:pPr>
        <w:pStyle w:val="31"/>
      </w:pPr>
      <w:bookmarkStart w:id="64" w:name="_Toc233026047"/>
      <w:r>
        <w:t xml:space="preserve">3.4.3. </w:t>
      </w:r>
      <w:proofErr w:type="spellStart"/>
      <w:r>
        <w:t>Защита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атак</w:t>
      </w:r>
      <w:bookmarkEnd w:id="64"/>
      <w:proofErr w:type="spellEnd"/>
    </w:p>
    <w:p w14:paraId="73ABE3BE" w14:textId="55606BD3" w:rsidR="00A40150" w:rsidRDefault="006A3803">
      <w:r>
        <w:t xml:space="preserve">SQL Injection </w:t>
      </w:r>
      <w:r w:rsidR="00D40F11">
        <w:t>–</w:t>
      </w:r>
      <w:r>
        <w:t xml:space="preserve"> </w:t>
      </w:r>
      <w:proofErr w:type="spellStart"/>
      <w:r>
        <w:t>параметризованные</w:t>
      </w:r>
      <w:proofErr w:type="spellEnd"/>
      <w:r>
        <w:t xml:space="preserve"> </w:t>
      </w:r>
      <w:proofErr w:type="spellStart"/>
      <w:r>
        <w:t>запросы</w:t>
      </w:r>
      <w:proofErr w:type="spellEnd"/>
      <w:r>
        <w:t xml:space="preserve"> JPA; XSS </w:t>
      </w:r>
      <w:r w:rsidR="00D40F11">
        <w:t>–</w:t>
      </w:r>
      <w:r>
        <w:t xml:space="preserve"> </w:t>
      </w:r>
      <w:proofErr w:type="spellStart"/>
      <w:r>
        <w:t>экранирование</w:t>
      </w:r>
      <w:proofErr w:type="spellEnd"/>
      <w:r>
        <w:t xml:space="preserve"> React; HTTPS </w:t>
      </w:r>
      <w:r w:rsidR="00D40F11">
        <w:t>–</w:t>
      </w:r>
      <w:r>
        <w:t xml:space="preserve"> Nginx TLS.</w:t>
      </w:r>
    </w:p>
    <w:p w14:paraId="244CD28E" w14:textId="77777777" w:rsidR="00A40150" w:rsidRDefault="006A3803">
      <w:pPr>
        <w:pStyle w:val="21"/>
      </w:pPr>
      <w:bookmarkStart w:id="65" w:name="_Toc233026048"/>
      <w:r>
        <w:t>3.5. REST API</w:t>
      </w:r>
      <w:bookmarkEnd w:id="65"/>
    </w:p>
    <w:p w14:paraId="32366608" w14:textId="77777777" w:rsidR="00A40150" w:rsidRDefault="006A3803">
      <w:pPr>
        <w:pStyle w:val="31"/>
      </w:pPr>
      <w:bookmarkStart w:id="66" w:name="_Toc233026049"/>
      <w:r>
        <w:t xml:space="preserve">3.5.1. </w:t>
      </w:r>
      <w:proofErr w:type="spellStart"/>
      <w:r>
        <w:t>OpenAPI</w:t>
      </w:r>
      <w:bookmarkEnd w:id="66"/>
      <w:proofErr w:type="spellEnd"/>
    </w:p>
    <w:p w14:paraId="6BF50F94" w14:textId="54279F54" w:rsidR="00A40150" w:rsidRDefault="006A3803">
      <w:r>
        <w:t>Swagger UI: http://localhost:8080/swagger</w:t>
      </w:r>
      <w:r w:rsidR="00D40F11">
        <w:t>–</w:t>
      </w:r>
      <w:r>
        <w:t>ui.html</w:t>
      </w:r>
    </w:p>
    <w:p w14:paraId="33639654" w14:textId="77777777" w:rsidR="00A40150" w:rsidRPr="00CC06A4" w:rsidRDefault="006A3803">
      <w:pPr>
        <w:pStyle w:val="31"/>
        <w:rPr>
          <w:lang w:val="ru-RU"/>
        </w:rPr>
      </w:pPr>
      <w:bookmarkStart w:id="67" w:name="_Toc233026050"/>
      <w:r w:rsidRPr="00CC06A4">
        <w:rPr>
          <w:lang w:val="ru-RU"/>
        </w:rPr>
        <w:t>3.5.2. Реализация контроллеров</w:t>
      </w:r>
      <w:bookmarkEnd w:id="67"/>
    </w:p>
    <w:p w14:paraId="0E8AEE35" w14:textId="312E9C6F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Полный перечень </w:t>
      </w:r>
      <w:r>
        <w:t>REST</w:t>
      </w:r>
      <w:r w:rsidR="00D40F11">
        <w:rPr>
          <w:lang w:val="ru-RU"/>
        </w:rPr>
        <w:t>–</w:t>
      </w:r>
      <w:proofErr w:type="spellStart"/>
      <w:r w:rsidRPr="00CC06A4">
        <w:rPr>
          <w:lang w:val="ru-RU"/>
        </w:rPr>
        <w:t>эндпоинтов</w:t>
      </w:r>
      <w:proofErr w:type="spellEnd"/>
      <w:r w:rsidRPr="00CC06A4">
        <w:rPr>
          <w:lang w:val="ru-RU"/>
        </w:rPr>
        <w:t>:</w:t>
      </w:r>
    </w:p>
    <w:p w14:paraId="02E12AFE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Аутентификация (/</w:t>
      </w:r>
      <w:r>
        <w:t>auth</w:t>
      </w:r>
      <w:r w:rsidRPr="00CC06A4">
        <w:rPr>
          <w:lang w:val="ru-RU"/>
        </w:rPr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455F7B" w:rsidRPr="00455F7B" w14:paraId="6BBDB326" w14:textId="77777777" w:rsidTr="00455F7B">
        <w:tc>
          <w:tcPr>
            <w:tcW w:w="2463" w:type="dxa"/>
          </w:tcPr>
          <w:p w14:paraId="357D8028" w14:textId="77777777" w:rsidR="00455F7B" w:rsidRPr="00455F7B" w:rsidRDefault="00455F7B" w:rsidP="002928F7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Метод</w:t>
            </w:r>
          </w:p>
        </w:tc>
        <w:tc>
          <w:tcPr>
            <w:tcW w:w="2463" w:type="dxa"/>
          </w:tcPr>
          <w:p w14:paraId="2AAA6064" w14:textId="77777777" w:rsidR="00455F7B" w:rsidRPr="00455F7B" w:rsidRDefault="00455F7B" w:rsidP="002928F7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Путь</w:t>
            </w:r>
          </w:p>
        </w:tc>
        <w:tc>
          <w:tcPr>
            <w:tcW w:w="2464" w:type="dxa"/>
          </w:tcPr>
          <w:p w14:paraId="65409858" w14:textId="77777777" w:rsidR="00455F7B" w:rsidRPr="00455F7B" w:rsidRDefault="00455F7B" w:rsidP="002928F7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Тело запроса</w:t>
            </w:r>
          </w:p>
        </w:tc>
        <w:tc>
          <w:tcPr>
            <w:tcW w:w="2464" w:type="dxa"/>
          </w:tcPr>
          <w:p w14:paraId="7A2154C3" w14:textId="77777777" w:rsidR="00455F7B" w:rsidRPr="00455F7B" w:rsidRDefault="00455F7B" w:rsidP="002928F7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Ответ</w:t>
            </w:r>
          </w:p>
        </w:tc>
      </w:tr>
      <w:tr w:rsidR="00455F7B" w:rsidRPr="00455F7B" w14:paraId="7084B41B" w14:textId="77777777" w:rsidTr="00455F7B">
        <w:tc>
          <w:tcPr>
            <w:tcW w:w="2463" w:type="dxa"/>
          </w:tcPr>
          <w:p w14:paraId="678EB1D0" w14:textId="77777777" w:rsidR="00455F7B" w:rsidRPr="00455F7B" w:rsidRDefault="00455F7B" w:rsidP="002928F7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POST</w:t>
            </w:r>
          </w:p>
        </w:tc>
        <w:tc>
          <w:tcPr>
            <w:tcW w:w="2463" w:type="dxa"/>
          </w:tcPr>
          <w:p w14:paraId="68485FE3" w14:textId="77777777" w:rsidR="00455F7B" w:rsidRPr="00455F7B" w:rsidRDefault="00455F7B" w:rsidP="002928F7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/</w:t>
            </w:r>
            <w:proofErr w:type="spellStart"/>
            <w:r w:rsidRPr="00455F7B">
              <w:rPr>
                <w:lang w:val="ru-RU"/>
              </w:rPr>
              <w:t>auth</w:t>
            </w:r>
            <w:proofErr w:type="spellEnd"/>
            <w:r w:rsidRPr="00455F7B">
              <w:rPr>
                <w:lang w:val="ru-RU"/>
              </w:rPr>
              <w:t>/</w:t>
            </w:r>
            <w:proofErr w:type="spellStart"/>
            <w:r w:rsidRPr="00455F7B">
              <w:rPr>
                <w:lang w:val="ru-RU"/>
              </w:rPr>
              <w:t>login</w:t>
            </w:r>
            <w:proofErr w:type="spellEnd"/>
          </w:p>
        </w:tc>
        <w:tc>
          <w:tcPr>
            <w:tcW w:w="2464" w:type="dxa"/>
          </w:tcPr>
          <w:p w14:paraId="3B9373D0" w14:textId="77777777" w:rsidR="00455F7B" w:rsidRPr="00455F7B" w:rsidRDefault="00455F7B" w:rsidP="002928F7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{</w:t>
            </w:r>
            <w:proofErr w:type="spellStart"/>
            <w:r w:rsidRPr="00455F7B">
              <w:rPr>
                <w:lang w:val="ru-RU"/>
              </w:rPr>
              <w:t>username</w:t>
            </w:r>
            <w:proofErr w:type="spellEnd"/>
            <w:r w:rsidRPr="00455F7B">
              <w:rPr>
                <w:lang w:val="ru-RU"/>
              </w:rPr>
              <w:t xml:space="preserve">, </w:t>
            </w:r>
            <w:proofErr w:type="spellStart"/>
            <w:r w:rsidRPr="00455F7B">
              <w:rPr>
                <w:lang w:val="ru-RU"/>
              </w:rPr>
              <w:t>password</w:t>
            </w:r>
            <w:proofErr w:type="spellEnd"/>
            <w:r w:rsidRPr="00455F7B">
              <w:rPr>
                <w:lang w:val="ru-RU"/>
              </w:rPr>
              <w:t>}</w:t>
            </w:r>
          </w:p>
        </w:tc>
        <w:tc>
          <w:tcPr>
            <w:tcW w:w="2464" w:type="dxa"/>
          </w:tcPr>
          <w:p w14:paraId="22CEBF11" w14:textId="77777777" w:rsidR="00455F7B" w:rsidRPr="00455F7B" w:rsidRDefault="00455F7B" w:rsidP="002928F7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{</w:t>
            </w:r>
            <w:proofErr w:type="spellStart"/>
            <w:r w:rsidRPr="00455F7B">
              <w:rPr>
                <w:lang w:val="ru-RU"/>
              </w:rPr>
              <w:t>accessToken</w:t>
            </w:r>
            <w:proofErr w:type="spellEnd"/>
            <w:r w:rsidRPr="00455F7B">
              <w:rPr>
                <w:lang w:val="ru-RU"/>
              </w:rPr>
              <w:t xml:space="preserve">, </w:t>
            </w:r>
            <w:proofErr w:type="spellStart"/>
            <w:r w:rsidRPr="00455F7B">
              <w:rPr>
                <w:lang w:val="ru-RU"/>
              </w:rPr>
              <w:t>userId</w:t>
            </w:r>
            <w:proofErr w:type="spellEnd"/>
            <w:r w:rsidRPr="00455F7B">
              <w:rPr>
                <w:lang w:val="ru-RU"/>
              </w:rPr>
              <w:t>}</w:t>
            </w:r>
          </w:p>
        </w:tc>
      </w:tr>
      <w:tr w:rsidR="00455F7B" w:rsidRPr="00455F7B" w14:paraId="4C7A6303" w14:textId="77777777" w:rsidTr="00455F7B">
        <w:tc>
          <w:tcPr>
            <w:tcW w:w="2463" w:type="dxa"/>
          </w:tcPr>
          <w:p w14:paraId="2DFE7435" w14:textId="77777777" w:rsidR="00455F7B" w:rsidRPr="00455F7B" w:rsidRDefault="00455F7B" w:rsidP="002928F7">
            <w:pPr>
              <w:ind w:firstLine="0"/>
            </w:pPr>
            <w:r w:rsidRPr="00455F7B">
              <w:lastRenderedPageBreak/>
              <w:t>POST</w:t>
            </w:r>
          </w:p>
        </w:tc>
        <w:tc>
          <w:tcPr>
            <w:tcW w:w="2463" w:type="dxa"/>
          </w:tcPr>
          <w:p w14:paraId="15BCED99" w14:textId="77777777" w:rsidR="00455F7B" w:rsidRPr="00455F7B" w:rsidRDefault="00455F7B" w:rsidP="002928F7">
            <w:pPr>
              <w:ind w:firstLine="0"/>
            </w:pPr>
            <w:r w:rsidRPr="00455F7B">
              <w:t>/auth/signup</w:t>
            </w:r>
          </w:p>
        </w:tc>
        <w:tc>
          <w:tcPr>
            <w:tcW w:w="2464" w:type="dxa"/>
          </w:tcPr>
          <w:p w14:paraId="0BF3BFFB" w14:textId="77777777" w:rsidR="00455F7B" w:rsidRPr="00455F7B" w:rsidRDefault="00455F7B" w:rsidP="002928F7">
            <w:pPr>
              <w:ind w:firstLine="0"/>
            </w:pPr>
            <w:r w:rsidRPr="00455F7B">
              <w:t xml:space="preserve">{name, username, password, email, </w:t>
            </w:r>
            <w:proofErr w:type="spellStart"/>
            <w:r w:rsidRPr="00455F7B">
              <w:t>userType</w:t>
            </w:r>
            <w:proofErr w:type="spellEnd"/>
            <w:r w:rsidRPr="00455F7B">
              <w:t>}</w:t>
            </w:r>
          </w:p>
        </w:tc>
        <w:tc>
          <w:tcPr>
            <w:tcW w:w="2464" w:type="dxa"/>
          </w:tcPr>
          <w:p w14:paraId="2118B8E8" w14:textId="77777777" w:rsidR="00455F7B" w:rsidRPr="00455F7B" w:rsidRDefault="00455F7B" w:rsidP="002928F7">
            <w:pPr>
              <w:ind w:firstLine="0"/>
            </w:pPr>
            <w:r w:rsidRPr="00455F7B">
              <w:t>{id, username}</w:t>
            </w:r>
          </w:p>
        </w:tc>
      </w:tr>
    </w:tbl>
    <w:p w14:paraId="210DDBBB" w14:textId="76F6A618" w:rsidR="00455F7B" w:rsidRPr="00455F7B" w:rsidRDefault="006A3803" w:rsidP="00455F7B">
      <w:r w:rsidRPr="00CC06A4">
        <w:rPr>
          <w:lang w:val="ru-RU"/>
        </w:rPr>
        <w:t>Пользователи</w:t>
      </w:r>
      <w:r w:rsidRPr="00455F7B">
        <w:t xml:space="preserve"> (/</w:t>
      </w:r>
      <w:proofErr w:type="spellStart"/>
      <w:r>
        <w:t>api</w:t>
      </w:r>
      <w:proofErr w:type="spellEnd"/>
      <w:r w:rsidRPr="00455F7B">
        <w:t>/</w:t>
      </w:r>
      <w:r>
        <w:t>users</w:t>
      </w:r>
      <w:r w:rsidRPr="00455F7B"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455F7B" w:rsidRPr="00455F7B" w14:paraId="5CB86396" w14:textId="77777777" w:rsidTr="00455F7B">
        <w:tc>
          <w:tcPr>
            <w:tcW w:w="3284" w:type="dxa"/>
          </w:tcPr>
          <w:p w14:paraId="1DD9A678" w14:textId="77777777" w:rsidR="00455F7B" w:rsidRPr="00455F7B" w:rsidRDefault="00455F7B" w:rsidP="008D3FBE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Метод</w:t>
            </w:r>
          </w:p>
        </w:tc>
        <w:tc>
          <w:tcPr>
            <w:tcW w:w="3285" w:type="dxa"/>
          </w:tcPr>
          <w:p w14:paraId="41D402D7" w14:textId="77777777" w:rsidR="00455F7B" w:rsidRPr="00455F7B" w:rsidRDefault="00455F7B" w:rsidP="008D3FBE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Путь</w:t>
            </w:r>
          </w:p>
        </w:tc>
        <w:tc>
          <w:tcPr>
            <w:tcW w:w="3285" w:type="dxa"/>
          </w:tcPr>
          <w:p w14:paraId="7D7DC340" w14:textId="77777777" w:rsidR="00455F7B" w:rsidRPr="00455F7B" w:rsidRDefault="00455F7B" w:rsidP="008D3FBE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Описание</w:t>
            </w:r>
          </w:p>
        </w:tc>
      </w:tr>
      <w:tr w:rsidR="00455F7B" w:rsidRPr="00455F7B" w14:paraId="3555CB4E" w14:textId="77777777" w:rsidTr="00455F7B">
        <w:tc>
          <w:tcPr>
            <w:tcW w:w="3284" w:type="dxa"/>
          </w:tcPr>
          <w:p w14:paraId="28D15CB7" w14:textId="77777777" w:rsidR="00455F7B" w:rsidRPr="00455F7B" w:rsidRDefault="00455F7B" w:rsidP="008D3FBE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GET</w:t>
            </w:r>
          </w:p>
        </w:tc>
        <w:tc>
          <w:tcPr>
            <w:tcW w:w="3285" w:type="dxa"/>
          </w:tcPr>
          <w:p w14:paraId="02DEAF8D" w14:textId="77777777" w:rsidR="00455F7B" w:rsidRPr="00455F7B" w:rsidRDefault="00455F7B" w:rsidP="008D3FBE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/</w:t>
            </w:r>
            <w:proofErr w:type="spellStart"/>
            <w:r w:rsidRPr="00455F7B">
              <w:rPr>
                <w:lang w:val="ru-RU"/>
              </w:rPr>
              <w:t>api</w:t>
            </w:r>
            <w:proofErr w:type="spellEnd"/>
            <w:r w:rsidRPr="00455F7B">
              <w:rPr>
                <w:lang w:val="ru-RU"/>
              </w:rPr>
              <w:t>/</w:t>
            </w:r>
            <w:proofErr w:type="spellStart"/>
            <w:r w:rsidRPr="00455F7B">
              <w:rPr>
                <w:lang w:val="ru-RU"/>
              </w:rPr>
              <w:t>users</w:t>
            </w:r>
            <w:proofErr w:type="spellEnd"/>
            <w:r w:rsidRPr="00455F7B">
              <w:rPr>
                <w:lang w:val="ru-RU"/>
              </w:rPr>
              <w:t>/</w:t>
            </w:r>
            <w:proofErr w:type="spellStart"/>
            <w:r w:rsidRPr="00455F7B">
              <w:rPr>
                <w:lang w:val="ru-RU"/>
              </w:rPr>
              <w:t>profile</w:t>
            </w:r>
            <w:proofErr w:type="spellEnd"/>
          </w:p>
        </w:tc>
        <w:tc>
          <w:tcPr>
            <w:tcW w:w="3285" w:type="dxa"/>
          </w:tcPr>
          <w:p w14:paraId="34016A3F" w14:textId="77777777" w:rsidR="00455F7B" w:rsidRPr="00455F7B" w:rsidRDefault="00455F7B" w:rsidP="008D3FBE">
            <w:pPr>
              <w:ind w:firstLine="0"/>
              <w:rPr>
                <w:lang w:val="ru-RU"/>
              </w:rPr>
            </w:pPr>
            <w:r w:rsidRPr="00455F7B">
              <w:rPr>
                <w:lang w:val="ru-RU"/>
              </w:rPr>
              <w:t>Текущий профиль</w:t>
            </w:r>
          </w:p>
        </w:tc>
      </w:tr>
      <w:tr w:rsidR="00455F7B" w:rsidRPr="00455F7B" w14:paraId="0B937ACB" w14:textId="77777777" w:rsidTr="00455F7B">
        <w:tc>
          <w:tcPr>
            <w:tcW w:w="3284" w:type="dxa"/>
          </w:tcPr>
          <w:p w14:paraId="376546B4" w14:textId="77777777" w:rsidR="00455F7B" w:rsidRPr="00455F7B" w:rsidRDefault="00455F7B" w:rsidP="008D3FBE">
            <w:pPr>
              <w:ind w:firstLine="0"/>
            </w:pPr>
            <w:r w:rsidRPr="00455F7B">
              <w:t>PUT</w:t>
            </w:r>
          </w:p>
        </w:tc>
        <w:tc>
          <w:tcPr>
            <w:tcW w:w="3285" w:type="dxa"/>
          </w:tcPr>
          <w:p w14:paraId="4356394A" w14:textId="77777777" w:rsidR="00455F7B" w:rsidRPr="00455F7B" w:rsidRDefault="00455F7B" w:rsidP="008D3FBE">
            <w:pPr>
              <w:ind w:firstLine="0"/>
            </w:pPr>
            <w:r w:rsidRPr="00455F7B">
              <w:t>/</w:t>
            </w:r>
            <w:proofErr w:type="spellStart"/>
            <w:r w:rsidRPr="00455F7B">
              <w:t>api</w:t>
            </w:r>
            <w:proofErr w:type="spellEnd"/>
            <w:r w:rsidRPr="00455F7B">
              <w:t>/users/profile</w:t>
            </w:r>
          </w:p>
        </w:tc>
        <w:tc>
          <w:tcPr>
            <w:tcW w:w="3285" w:type="dxa"/>
          </w:tcPr>
          <w:p w14:paraId="5DE093D0" w14:textId="77777777" w:rsidR="00455F7B" w:rsidRPr="00455F7B" w:rsidRDefault="00455F7B" w:rsidP="008D3FBE">
            <w:pPr>
              <w:ind w:firstLine="0"/>
            </w:pPr>
            <w:r w:rsidRPr="00455F7B">
              <w:rPr>
                <w:lang w:val="ru-RU"/>
              </w:rPr>
              <w:t>Обновление</w:t>
            </w:r>
            <w:r w:rsidRPr="00455F7B">
              <w:t xml:space="preserve"> </w:t>
            </w:r>
            <w:r w:rsidRPr="00455F7B">
              <w:rPr>
                <w:lang w:val="ru-RU"/>
              </w:rPr>
              <w:t>имени</w:t>
            </w:r>
          </w:p>
        </w:tc>
      </w:tr>
      <w:tr w:rsidR="00455F7B" w:rsidRPr="00455F7B" w14:paraId="454EC6A3" w14:textId="77777777" w:rsidTr="00455F7B">
        <w:tc>
          <w:tcPr>
            <w:tcW w:w="3284" w:type="dxa"/>
          </w:tcPr>
          <w:p w14:paraId="33DA6443" w14:textId="77777777" w:rsidR="00455F7B" w:rsidRPr="00455F7B" w:rsidRDefault="00455F7B" w:rsidP="008D3FBE">
            <w:pPr>
              <w:ind w:firstLine="0"/>
            </w:pPr>
            <w:r w:rsidRPr="00455F7B">
              <w:t>POST</w:t>
            </w:r>
          </w:p>
        </w:tc>
        <w:tc>
          <w:tcPr>
            <w:tcW w:w="3285" w:type="dxa"/>
          </w:tcPr>
          <w:p w14:paraId="5C451FC0" w14:textId="77777777" w:rsidR="00455F7B" w:rsidRPr="00455F7B" w:rsidRDefault="00455F7B" w:rsidP="008D3FBE">
            <w:pPr>
              <w:ind w:firstLine="0"/>
            </w:pPr>
            <w:r w:rsidRPr="00455F7B">
              <w:t>/</w:t>
            </w:r>
            <w:proofErr w:type="spellStart"/>
            <w:r w:rsidRPr="00455F7B">
              <w:t>api</w:t>
            </w:r>
            <w:proofErr w:type="spellEnd"/>
            <w:r w:rsidRPr="00455F7B">
              <w:t>/users/forgot-password</w:t>
            </w:r>
          </w:p>
        </w:tc>
        <w:tc>
          <w:tcPr>
            <w:tcW w:w="3285" w:type="dxa"/>
          </w:tcPr>
          <w:p w14:paraId="62DFF88B" w14:textId="77777777" w:rsidR="00455F7B" w:rsidRPr="00455F7B" w:rsidRDefault="00455F7B" w:rsidP="008D3FBE">
            <w:pPr>
              <w:ind w:firstLine="0"/>
            </w:pPr>
            <w:r w:rsidRPr="00455F7B">
              <w:rPr>
                <w:lang w:val="ru-RU"/>
              </w:rPr>
              <w:t>Запрос</w:t>
            </w:r>
            <w:r w:rsidRPr="00455F7B">
              <w:t xml:space="preserve"> </w:t>
            </w:r>
            <w:r w:rsidRPr="00455F7B">
              <w:rPr>
                <w:lang w:val="ru-RU"/>
              </w:rPr>
              <w:t>сброса</w:t>
            </w:r>
            <w:r w:rsidRPr="00455F7B">
              <w:t xml:space="preserve"> </w:t>
            </w:r>
            <w:r w:rsidRPr="00455F7B">
              <w:rPr>
                <w:lang w:val="ru-RU"/>
              </w:rPr>
              <w:t>пароля</w:t>
            </w:r>
          </w:p>
        </w:tc>
      </w:tr>
      <w:tr w:rsidR="00455F7B" w:rsidRPr="00455F7B" w14:paraId="07B71242" w14:textId="77777777" w:rsidTr="00455F7B">
        <w:tc>
          <w:tcPr>
            <w:tcW w:w="3284" w:type="dxa"/>
          </w:tcPr>
          <w:p w14:paraId="7A272265" w14:textId="77777777" w:rsidR="00455F7B" w:rsidRPr="00455F7B" w:rsidRDefault="00455F7B" w:rsidP="008D3FBE">
            <w:pPr>
              <w:ind w:firstLine="0"/>
            </w:pPr>
            <w:r w:rsidRPr="00455F7B">
              <w:t>POST</w:t>
            </w:r>
          </w:p>
        </w:tc>
        <w:tc>
          <w:tcPr>
            <w:tcW w:w="3285" w:type="dxa"/>
          </w:tcPr>
          <w:p w14:paraId="4A5F6BF6" w14:textId="77777777" w:rsidR="00455F7B" w:rsidRPr="00455F7B" w:rsidRDefault="00455F7B" w:rsidP="008D3FBE">
            <w:pPr>
              <w:ind w:firstLine="0"/>
            </w:pPr>
            <w:r w:rsidRPr="00455F7B">
              <w:t>/</w:t>
            </w:r>
            <w:proofErr w:type="spellStart"/>
            <w:r w:rsidRPr="00455F7B">
              <w:t>api</w:t>
            </w:r>
            <w:proofErr w:type="spellEnd"/>
            <w:r w:rsidRPr="00455F7B">
              <w:t>/users/reset-password</w:t>
            </w:r>
          </w:p>
        </w:tc>
        <w:tc>
          <w:tcPr>
            <w:tcW w:w="3285" w:type="dxa"/>
          </w:tcPr>
          <w:p w14:paraId="49BD8C2A" w14:textId="77777777" w:rsidR="00455F7B" w:rsidRPr="00455F7B" w:rsidRDefault="00455F7B" w:rsidP="008D3FBE">
            <w:pPr>
              <w:ind w:firstLine="0"/>
            </w:pPr>
            <w:r w:rsidRPr="00455F7B">
              <w:rPr>
                <w:lang w:val="ru-RU"/>
              </w:rPr>
              <w:t>Сброс</w:t>
            </w:r>
            <w:r w:rsidRPr="00455F7B">
              <w:t xml:space="preserve"> </w:t>
            </w:r>
            <w:r w:rsidRPr="00455F7B">
              <w:rPr>
                <w:lang w:val="ru-RU"/>
              </w:rPr>
              <w:t>по</w:t>
            </w:r>
            <w:r w:rsidRPr="00455F7B">
              <w:t xml:space="preserve"> </w:t>
            </w:r>
            <w:r w:rsidRPr="00455F7B">
              <w:rPr>
                <w:lang w:val="ru-RU"/>
              </w:rPr>
              <w:t>токену</w:t>
            </w:r>
          </w:p>
        </w:tc>
      </w:tr>
      <w:tr w:rsidR="00455F7B" w:rsidRPr="00455F7B" w14:paraId="03ADEAB0" w14:textId="77777777" w:rsidTr="00455F7B">
        <w:tc>
          <w:tcPr>
            <w:tcW w:w="3284" w:type="dxa"/>
          </w:tcPr>
          <w:p w14:paraId="15443024" w14:textId="77777777" w:rsidR="00455F7B" w:rsidRPr="00455F7B" w:rsidRDefault="00455F7B" w:rsidP="008D3FBE">
            <w:pPr>
              <w:ind w:firstLine="0"/>
            </w:pPr>
            <w:r w:rsidRPr="00455F7B">
              <w:t>DELETE</w:t>
            </w:r>
          </w:p>
        </w:tc>
        <w:tc>
          <w:tcPr>
            <w:tcW w:w="3285" w:type="dxa"/>
          </w:tcPr>
          <w:p w14:paraId="73F79776" w14:textId="77777777" w:rsidR="00455F7B" w:rsidRPr="00455F7B" w:rsidRDefault="00455F7B" w:rsidP="008D3FBE">
            <w:pPr>
              <w:ind w:firstLine="0"/>
            </w:pPr>
            <w:r w:rsidRPr="00455F7B">
              <w:t>/</w:t>
            </w:r>
            <w:proofErr w:type="spellStart"/>
            <w:r w:rsidRPr="00455F7B">
              <w:t>api</w:t>
            </w:r>
            <w:proofErr w:type="spellEnd"/>
            <w:r w:rsidRPr="00455F7B">
              <w:t>/users/profile</w:t>
            </w:r>
          </w:p>
        </w:tc>
        <w:tc>
          <w:tcPr>
            <w:tcW w:w="3285" w:type="dxa"/>
          </w:tcPr>
          <w:p w14:paraId="7C7A8785" w14:textId="77777777" w:rsidR="00455F7B" w:rsidRPr="00455F7B" w:rsidRDefault="00455F7B" w:rsidP="008D3FBE">
            <w:pPr>
              <w:ind w:firstLine="0"/>
            </w:pPr>
            <w:r w:rsidRPr="00455F7B">
              <w:rPr>
                <w:lang w:val="ru-RU"/>
              </w:rPr>
              <w:t>Удаление</w:t>
            </w:r>
            <w:r w:rsidRPr="00455F7B">
              <w:t xml:space="preserve"> </w:t>
            </w:r>
            <w:r w:rsidRPr="00455F7B">
              <w:rPr>
                <w:lang w:val="ru-RU"/>
              </w:rPr>
              <w:t>аккаунта</w:t>
            </w:r>
          </w:p>
        </w:tc>
      </w:tr>
    </w:tbl>
    <w:p w14:paraId="2EFE2B45" w14:textId="667C953C" w:rsidR="00B03022" w:rsidRPr="00B03022" w:rsidRDefault="006A3803" w:rsidP="00B03022">
      <w:r w:rsidRPr="00CC06A4">
        <w:rPr>
          <w:lang w:val="ru-RU"/>
        </w:rPr>
        <w:t>Компания</w:t>
      </w:r>
      <w:r w:rsidRPr="00455F7B">
        <w:t xml:space="preserve"> (/</w:t>
      </w:r>
      <w:proofErr w:type="spellStart"/>
      <w:r>
        <w:t>api</w:t>
      </w:r>
      <w:proofErr w:type="spellEnd"/>
      <w:r w:rsidRPr="00455F7B">
        <w:t>/</w:t>
      </w:r>
      <w:r>
        <w:t>company</w:t>
      </w:r>
      <w:r w:rsidRPr="00455F7B"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B03022" w:rsidRPr="00B03022" w14:paraId="56678690" w14:textId="77777777" w:rsidTr="00B03022">
        <w:tc>
          <w:tcPr>
            <w:tcW w:w="3284" w:type="dxa"/>
          </w:tcPr>
          <w:p w14:paraId="5CA01F35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Метод</w:t>
            </w:r>
          </w:p>
        </w:tc>
        <w:tc>
          <w:tcPr>
            <w:tcW w:w="3285" w:type="dxa"/>
          </w:tcPr>
          <w:p w14:paraId="05DA15BD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Путь</w:t>
            </w:r>
          </w:p>
        </w:tc>
        <w:tc>
          <w:tcPr>
            <w:tcW w:w="3285" w:type="dxa"/>
          </w:tcPr>
          <w:p w14:paraId="1A80B334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Описание</w:t>
            </w:r>
          </w:p>
        </w:tc>
      </w:tr>
      <w:tr w:rsidR="00B03022" w:rsidRPr="00B03022" w14:paraId="664E7858" w14:textId="77777777" w:rsidTr="00B03022">
        <w:tc>
          <w:tcPr>
            <w:tcW w:w="3284" w:type="dxa"/>
          </w:tcPr>
          <w:p w14:paraId="5CA236C0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GET</w:t>
            </w:r>
          </w:p>
        </w:tc>
        <w:tc>
          <w:tcPr>
            <w:tcW w:w="3285" w:type="dxa"/>
          </w:tcPr>
          <w:p w14:paraId="561B47EE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company</w:t>
            </w:r>
            <w:proofErr w:type="spellEnd"/>
          </w:p>
        </w:tc>
        <w:tc>
          <w:tcPr>
            <w:tcW w:w="3285" w:type="dxa"/>
          </w:tcPr>
          <w:p w14:paraId="6FA349AE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Получить свою компанию</w:t>
            </w:r>
          </w:p>
        </w:tc>
      </w:tr>
      <w:tr w:rsidR="00B03022" w:rsidRPr="00B03022" w14:paraId="667B6140" w14:textId="77777777" w:rsidTr="00B03022">
        <w:tc>
          <w:tcPr>
            <w:tcW w:w="3284" w:type="dxa"/>
          </w:tcPr>
          <w:p w14:paraId="6B6BA39B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POST</w:t>
            </w:r>
          </w:p>
        </w:tc>
        <w:tc>
          <w:tcPr>
            <w:tcW w:w="3285" w:type="dxa"/>
          </w:tcPr>
          <w:p w14:paraId="1B7050C5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company</w:t>
            </w:r>
            <w:proofErr w:type="spellEnd"/>
          </w:p>
        </w:tc>
        <w:tc>
          <w:tcPr>
            <w:tcW w:w="3285" w:type="dxa"/>
          </w:tcPr>
          <w:p w14:paraId="3ED758ED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Создать компанию</w:t>
            </w:r>
          </w:p>
        </w:tc>
      </w:tr>
      <w:tr w:rsidR="00B03022" w:rsidRPr="00B03022" w14:paraId="0978105B" w14:textId="77777777" w:rsidTr="00B03022">
        <w:tc>
          <w:tcPr>
            <w:tcW w:w="3284" w:type="dxa"/>
          </w:tcPr>
          <w:p w14:paraId="264EB655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PUT</w:t>
            </w:r>
          </w:p>
        </w:tc>
        <w:tc>
          <w:tcPr>
            <w:tcW w:w="3285" w:type="dxa"/>
          </w:tcPr>
          <w:p w14:paraId="34B5ABCD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company</w:t>
            </w:r>
            <w:proofErr w:type="spellEnd"/>
          </w:p>
        </w:tc>
        <w:tc>
          <w:tcPr>
            <w:tcW w:w="3285" w:type="dxa"/>
          </w:tcPr>
          <w:p w14:paraId="388CB7E8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Обновить название</w:t>
            </w:r>
          </w:p>
        </w:tc>
      </w:tr>
      <w:tr w:rsidR="00B03022" w:rsidRPr="00B03022" w14:paraId="4159DBD6" w14:textId="77777777" w:rsidTr="00B03022">
        <w:tc>
          <w:tcPr>
            <w:tcW w:w="3284" w:type="dxa"/>
          </w:tcPr>
          <w:p w14:paraId="5E183B10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DELETE</w:t>
            </w:r>
          </w:p>
        </w:tc>
        <w:tc>
          <w:tcPr>
            <w:tcW w:w="3285" w:type="dxa"/>
          </w:tcPr>
          <w:p w14:paraId="629EC401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company</w:t>
            </w:r>
            <w:proofErr w:type="spellEnd"/>
          </w:p>
        </w:tc>
        <w:tc>
          <w:tcPr>
            <w:tcW w:w="3285" w:type="dxa"/>
          </w:tcPr>
          <w:p w14:paraId="7FD2497A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Удалить компанию</w:t>
            </w:r>
          </w:p>
        </w:tc>
      </w:tr>
      <w:tr w:rsidR="00B03022" w:rsidRPr="00B03022" w14:paraId="18AF52FC" w14:textId="77777777" w:rsidTr="00B03022">
        <w:tc>
          <w:tcPr>
            <w:tcW w:w="3284" w:type="dxa"/>
          </w:tcPr>
          <w:p w14:paraId="2F5366CD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POST</w:t>
            </w:r>
          </w:p>
        </w:tc>
        <w:tc>
          <w:tcPr>
            <w:tcW w:w="3285" w:type="dxa"/>
          </w:tcPr>
          <w:p w14:paraId="2D9B99F2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company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workers</w:t>
            </w:r>
            <w:proofErr w:type="spellEnd"/>
          </w:p>
        </w:tc>
        <w:tc>
          <w:tcPr>
            <w:tcW w:w="3285" w:type="dxa"/>
          </w:tcPr>
          <w:p w14:paraId="456D99BA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Добавить сотрудника</w:t>
            </w:r>
          </w:p>
        </w:tc>
      </w:tr>
      <w:tr w:rsidR="00B03022" w:rsidRPr="00B03022" w14:paraId="3DF2E301" w14:textId="77777777" w:rsidTr="00B03022">
        <w:tc>
          <w:tcPr>
            <w:tcW w:w="3284" w:type="dxa"/>
          </w:tcPr>
          <w:p w14:paraId="190F3BEE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DELETE</w:t>
            </w:r>
          </w:p>
        </w:tc>
        <w:tc>
          <w:tcPr>
            <w:tcW w:w="3285" w:type="dxa"/>
          </w:tcPr>
          <w:p w14:paraId="787ADDA4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company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workers</w:t>
            </w:r>
            <w:proofErr w:type="spellEnd"/>
            <w:r w:rsidRPr="00B03022">
              <w:rPr>
                <w:lang w:val="ru-RU"/>
              </w:rPr>
              <w:t>/{</w:t>
            </w:r>
            <w:proofErr w:type="spellStart"/>
            <w:r w:rsidRPr="00B03022">
              <w:rPr>
                <w:lang w:val="ru-RU"/>
              </w:rPr>
              <w:t>id</w:t>
            </w:r>
            <w:proofErr w:type="spellEnd"/>
            <w:r w:rsidRPr="00B03022">
              <w:rPr>
                <w:lang w:val="ru-RU"/>
              </w:rPr>
              <w:t>}</w:t>
            </w:r>
          </w:p>
        </w:tc>
        <w:tc>
          <w:tcPr>
            <w:tcW w:w="3285" w:type="dxa"/>
          </w:tcPr>
          <w:p w14:paraId="1C95E806" w14:textId="77777777" w:rsidR="00B03022" w:rsidRPr="00B03022" w:rsidRDefault="00B03022" w:rsidP="00B05202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Удалить сотрудника</w:t>
            </w:r>
          </w:p>
        </w:tc>
      </w:tr>
    </w:tbl>
    <w:p w14:paraId="3886B904" w14:textId="36588665" w:rsidR="00A40150" w:rsidRPr="00CC06A4" w:rsidRDefault="006A3803">
      <w:pPr>
        <w:rPr>
          <w:lang w:val="ru-RU"/>
        </w:rPr>
      </w:pPr>
      <w:r w:rsidRPr="00CC06A4">
        <w:rPr>
          <w:lang w:val="ru-RU"/>
        </w:rPr>
        <w:t>Проекты (/</w:t>
      </w:r>
      <w:proofErr w:type="spellStart"/>
      <w:r>
        <w:t>api</w:t>
      </w:r>
      <w:proofErr w:type="spellEnd"/>
      <w:r w:rsidRPr="00CC06A4">
        <w:rPr>
          <w:lang w:val="ru-RU"/>
        </w:rPr>
        <w:t>/</w:t>
      </w:r>
      <w:r>
        <w:t>projects</w:t>
      </w:r>
      <w:r w:rsidRPr="00CC06A4">
        <w:rPr>
          <w:lang w:val="ru-RU"/>
        </w:rPr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49"/>
        <w:gridCol w:w="4315"/>
        <w:gridCol w:w="2790"/>
      </w:tblGrid>
      <w:tr w:rsidR="00B03022" w:rsidRPr="00B03022" w14:paraId="22D6573B" w14:textId="77777777" w:rsidTr="00B03022">
        <w:tc>
          <w:tcPr>
            <w:tcW w:w="3284" w:type="dxa"/>
          </w:tcPr>
          <w:p w14:paraId="6B046C09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Метод</w:t>
            </w:r>
          </w:p>
        </w:tc>
        <w:tc>
          <w:tcPr>
            <w:tcW w:w="3285" w:type="dxa"/>
          </w:tcPr>
          <w:p w14:paraId="23B19300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Путь</w:t>
            </w:r>
          </w:p>
        </w:tc>
        <w:tc>
          <w:tcPr>
            <w:tcW w:w="3285" w:type="dxa"/>
          </w:tcPr>
          <w:p w14:paraId="6E61390B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Описание</w:t>
            </w:r>
          </w:p>
        </w:tc>
      </w:tr>
      <w:tr w:rsidR="00B03022" w:rsidRPr="00B03022" w14:paraId="3F32522F" w14:textId="77777777" w:rsidTr="00B03022">
        <w:tc>
          <w:tcPr>
            <w:tcW w:w="3284" w:type="dxa"/>
          </w:tcPr>
          <w:p w14:paraId="13DD2C35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GET</w:t>
            </w:r>
          </w:p>
        </w:tc>
        <w:tc>
          <w:tcPr>
            <w:tcW w:w="3285" w:type="dxa"/>
          </w:tcPr>
          <w:p w14:paraId="26F5A274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projects</w:t>
            </w:r>
            <w:proofErr w:type="spellEnd"/>
          </w:p>
        </w:tc>
        <w:tc>
          <w:tcPr>
            <w:tcW w:w="3285" w:type="dxa"/>
          </w:tcPr>
          <w:p w14:paraId="386614A2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Список проектов компании</w:t>
            </w:r>
          </w:p>
        </w:tc>
      </w:tr>
      <w:tr w:rsidR="00B03022" w:rsidRPr="00B03022" w14:paraId="206BEE10" w14:textId="77777777" w:rsidTr="00B03022">
        <w:tc>
          <w:tcPr>
            <w:tcW w:w="3284" w:type="dxa"/>
          </w:tcPr>
          <w:p w14:paraId="0887ABEB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POST</w:t>
            </w:r>
          </w:p>
        </w:tc>
        <w:tc>
          <w:tcPr>
            <w:tcW w:w="3285" w:type="dxa"/>
          </w:tcPr>
          <w:p w14:paraId="57DB1DDA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projects</w:t>
            </w:r>
            <w:proofErr w:type="spellEnd"/>
          </w:p>
        </w:tc>
        <w:tc>
          <w:tcPr>
            <w:tcW w:w="3285" w:type="dxa"/>
          </w:tcPr>
          <w:p w14:paraId="0C1518FA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Создать проект</w:t>
            </w:r>
          </w:p>
        </w:tc>
      </w:tr>
      <w:tr w:rsidR="00B03022" w:rsidRPr="00B03022" w14:paraId="2098B7AE" w14:textId="77777777" w:rsidTr="00B03022">
        <w:tc>
          <w:tcPr>
            <w:tcW w:w="3284" w:type="dxa"/>
          </w:tcPr>
          <w:p w14:paraId="67989AFA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GET</w:t>
            </w:r>
          </w:p>
        </w:tc>
        <w:tc>
          <w:tcPr>
            <w:tcW w:w="3285" w:type="dxa"/>
          </w:tcPr>
          <w:p w14:paraId="647E4761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projects</w:t>
            </w:r>
            <w:proofErr w:type="spellEnd"/>
            <w:r w:rsidRPr="00B03022">
              <w:rPr>
                <w:lang w:val="ru-RU"/>
              </w:rPr>
              <w:t>/{</w:t>
            </w:r>
            <w:proofErr w:type="spellStart"/>
            <w:r w:rsidRPr="00B03022">
              <w:rPr>
                <w:lang w:val="ru-RU"/>
              </w:rPr>
              <w:t>id</w:t>
            </w:r>
            <w:proofErr w:type="spellEnd"/>
            <w:r w:rsidRPr="00B03022">
              <w:rPr>
                <w:lang w:val="ru-RU"/>
              </w:rPr>
              <w:t>}</w:t>
            </w:r>
          </w:p>
        </w:tc>
        <w:tc>
          <w:tcPr>
            <w:tcW w:w="3285" w:type="dxa"/>
          </w:tcPr>
          <w:p w14:paraId="5B8536EB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Получить проект</w:t>
            </w:r>
          </w:p>
        </w:tc>
      </w:tr>
      <w:tr w:rsidR="00B03022" w:rsidRPr="00B03022" w14:paraId="2A39247B" w14:textId="77777777" w:rsidTr="00B03022">
        <w:tc>
          <w:tcPr>
            <w:tcW w:w="3284" w:type="dxa"/>
          </w:tcPr>
          <w:p w14:paraId="1DCB4DAD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DELETE</w:t>
            </w:r>
          </w:p>
        </w:tc>
        <w:tc>
          <w:tcPr>
            <w:tcW w:w="3285" w:type="dxa"/>
          </w:tcPr>
          <w:p w14:paraId="1B6FB9EB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api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projects</w:t>
            </w:r>
            <w:proofErr w:type="spellEnd"/>
            <w:r w:rsidRPr="00B03022">
              <w:rPr>
                <w:lang w:val="ru-RU"/>
              </w:rPr>
              <w:t>/{</w:t>
            </w:r>
            <w:proofErr w:type="spellStart"/>
            <w:r w:rsidRPr="00B03022">
              <w:rPr>
                <w:lang w:val="ru-RU"/>
              </w:rPr>
              <w:t>id</w:t>
            </w:r>
            <w:proofErr w:type="spellEnd"/>
            <w:r w:rsidRPr="00B03022">
              <w:rPr>
                <w:lang w:val="ru-RU"/>
              </w:rPr>
              <w:t>}</w:t>
            </w:r>
          </w:p>
        </w:tc>
        <w:tc>
          <w:tcPr>
            <w:tcW w:w="3285" w:type="dxa"/>
          </w:tcPr>
          <w:p w14:paraId="283C3E92" w14:textId="77777777" w:rsidR="00B03022" w:rsidRPr="00B03022" w:rsidRDefault="00B03022" w:rsidP="0010396B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Удалить проект</w:t>
            </w:r>
          </w:p>
        </w:tc>
      </w:tr>
      <w:tr w:rsidR="00B03022" w:rsidRPr="00B03022" w14:paraId="76B3B447" w14:textId="77777777" w:rsidTr="00B03022">
        <w:tc>
          <w:tcPr>
            <w:tcW w:w="3284" w:type="dxa"/>
          </w:tcPr>
          <w:p w14:paraId="6D395A6C" w14:textId="77777777" w:rsidR="00B03022" w:rsidRPr="00B03022" w:rsidRDefault="00B03022" w:rsidP="0010396B">
            <w:pPr>
              <w:ind w:firstLine="0"/>
            </w:pPr>
            <w:r w:rsidRPr="00B03022">
              <w:t>POST</w:t>
            </w:r>
          </w:p>
        </w:tc>
        <w:tc>
          <w:tcPr>
            <w:tcW w:w="3285" w:type="dxa"/>
          </w:tcPr>
          <w:p w14:paraId="4C4ED5F9" w14:textId="77777777" w:rsidR="00B03022" w:rsidRPr="00B03022" w:rsidRDefault="00B03022" w:rsidP="0010396B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/projects/{id}/members/{</w:t>
            </w:r>
            <w:proofErr w:type="spellStart"/>
            <w:r w:rsidRPr="00B03022">
              <w:t>userId</w:t>
            </w:r>
            <w:proofErr w:type="spellEnd"/>
            <w:r w:rsidRPr="00B03022">
              <w:t>}</w:t>
            </w:r>
          </w:p>
        </w:tc>
        <w:tc>
          <w:tcPr>
            <w:tcW w:w="3285" w:type="dxa"/>
          </w:tcPr>
          <w:p w14:paraId="07738B4D" w14:textId="77777777" w:rsidR="00B03022" w:rsidRPr="00B03022" w:rsidRDefault="00B03022" w:rsidP="0010396B">
            <w:pPr>
              <w:ind w:firstLine="0"/>
            </w:pPr>
            <w:r w:rsidRPr="00B03022">
              <w:rPr>
                <w:lang w:val="ru-RU"/>
              </w:rPr>
              <w:t>Добавить</w:t>
            </w:r>
            <w:r w:rsidRPr="00B03022">
              <w:t xml:space="preserve"> </w:t>
            </w:r>
            <w:r w:rsidRPr="00B03022">
              <w:rPr>
                <w:lang w:val="ru-RU"/>
              </w:rPr>
              <w:t>участника</w:t>
            </w:r>
          </w:p>
        </w:tc>
      </w:tr>
    </w:tbl>
    <w:p w14:paraId="35635BA0" w14:textId="77777777" w:rsidR="00A40150" w:rsidRDefault="006A3803">
      <w:proofErr w:type="spellStart"/>
      <w:r>
        <w:t>Доски</w:t>
      </w:r>
      <w:proofErr w:type="spellEnd"/>
      <w:r>
        <w:t xml:space="preserve"> (/</w:t>
      </w:r>
      <w:proofErr w:type="spellStart"/>
      <w:r>
        <w:t>api</w:t>
      </w:r>
      <w:proofErr w:type="spellEnd"/>
      <w:r>
        <w:t>/projects/{id}/boards и /</w:t>
      </w:r>
      <w:proofErr w:type="spellStart"/>
      <w:r>
        <w:t>api</w:t>
      </w:r>
      <w:proofErr w:type="spellEnd"/>
      <w:r>
        <w:t>/projects/boards/{</w:t>
      </w:r>
      <w:proofErr w:type="spellStart"/>
      <w:r>
        <w:t>boardId</w:t>
      </w:r>
      <w:proofErr w:type="spellEnd"/>
      <w:r>
        <w:t>}):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00"/>
        <w:gridCol w:w="3642"/>
        <w:gridCol w:w="3112"/>
      </w:tblGrid>
      <w:tr w:rsidR="00B03022" w:rsidRPr="00B03022" w14:paraId="5AA586CC" w14:textId="77777777" w:rsidTr="00B03022">
        <w:tc>
          <w:tcPr>
            <w:tcW w:w="3284" w:type="dxa"/>
          </w:tcPr>
          <w:p w14:paraId="262BD66E" w14:textId="77777777" w:rsidR="00B03022" w:rsidRPr="00B03022" w:rsidRDefault="00B03022" w:rsidP="00DF0FD9">
            <w:pPr>
              <w:ind w:firstLine="0"/>
            </w:pPr>
            <w:proofErr w:type="spellStart"/>
            <w:r w:rsidRPr="00B03022">
              <w:t>Метод</w:t>
            </w:r>
            <w:proofErr w:type="spellEnd"/>
          </w:p>
        </w:tc>
        <w:tc>
          <w:tcPr>
            <w:tcW w:w="3285" w:type="dxa"/>
          </w:tcPr>
          <w:p w14:paraId="7ACE0DA7" w14:textId="77777777" w:rsidR="00B03022" w:rsidRPr="00B03022" w:rsidRDefault="00B03022" w:rsidP="00DF0FD9">
            <w:pPr>
              <w:ind w:firstLine="0"/>
            </w:pPr>
            <w:proofErr w:type="spellStart"/>
            <w:r w:rsidRPr="00B03022">
              <w:t>Путь</w:t>
            </w:r>
            <w:proofErr w:type="spellEnd"/>
          </w:p>
        </w:tc>
        <w:tc>
          <w:tcPr>
            <w:tcW w:w="3285" w:type="dxa"/>
          </w:tcPr>
          <w:p w14:paraId="4DEEBBC0" w14:textId="77777777" w:rsidR="00B03022" w:rsidRPr="00B03022" w:rsidRDefault="00B03022" w:rsidP="00DF0FD9">
            <w:pPr>
              <w:ind w:firstLine="0"/>
            </w:pPr>
            <w:proofErr w:type="spellStart"/>
            <w:r w:rsidRPr="00B03022">
              <w:t>Описание</w:t>
            </w:r>
            <w:proofErr w:type="spellEnd"/>
          </w:p>
        </w:tc>
      </w:tr>
      <w:tr w:rsidR="00B03022" w:rsidRPr="00B03022" w14:paraId="52E4FA99" w14:textId="77777777" w:rsidTr="00B03022">
        <w:tc>
          <w:tcPr>
            <w:tcW w:w="3284" w:type="dxa"/>
          </w:tcPr>
          <w:p w14:paraId="1B3115FB" w14:textId="77777777" w:rsidR="00B03022" w:rsidRPr="00B03022" w:rsidRDefault="00B03022" w:rsidP="00DF0FD9">
            <w:pPr>
              <w:ind w:firstLine="0"/>
            </w:pPr>
            <w:r w:rsidRPr="00B03022">
              <w:lastRenderedPageBreak/>
              <w:t>GET</w:t>
            </w:r>
          </w:p>
        </w:tc>
        <w:tc>
          <w:tcPr>
            <w:tcW w:w="3285" w:type="dxa"/>
          </w:tcPr>
          <w:p w14:paraId="4524F7CE" w14:textId="77777777" w:rsidR="00B03022" w:rsidRPr="00B03022" w:rsidRDefault="00B03022" w:rsidP="00DF0FD9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/projects/{id}/boards</w:t>
            </w:r>
          </w:p>
        </w:tc>
        <w:tc>
          <w:tcPr>
            <w:tcW w:w="3285" w:type="dxa"/>
          </w:tcPr>
          <w:p w14:paraId="36436776" w14:textId="77777777" w:rsidR="00B03022" w:rsidRPr="00B03022" w:rsidRDefault="00B03022" w:rsidP="00DF0FD9">
            <w:pPr>
              <w:ind w:firstLine="0"/>
            </w:pPr>
            <w:proofErr w:type="spellStart"/>
            <w:r w:rsidRPr="00B03022">
              <w:t>Список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досок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проекта</w:t>
            </w:r>
            <w:proofErr w:type="spellEnd"/>
          </w:p>
        </w:tc>
      </w:tr>
      <w:tr w:rsidR="00B03022" w:rsidRPr="00B03022" w14:paraId="163A7E6B" w14:textId="77777777" w:rsidTr="00B03022">
        <w:tc>
          <w:tcPr>
            <w:tcW w:w="3284" w:type="dxa"/>
          </w:tcPr>
          <w:p w14:paraId="356EAC87" w14:textId="77777777" w:rsidR="00B03022" w:rsidRPr="00B03022" w:rsidRDefault="00B03022" w:rsidP="00DF0FD9">
            <w:pPr>
              <w:ind w:firstLine="0"/>
            </w:pPr>
            <w:r w:rsidRPr="00B03022">
              <w:t>POST</w:t>
            </w:r>
          </w:p>
        </w:tc>
        <w:tc>
          <w:tcPr>
            <w:tcW w:w="3285" w:type="dxa"/>
          </w:tcPr>
          <w:p w14:paraId="71DD94ED" w14:textId="77777777" w:rsidR="00B03022" w:rsidRPr="00B03022" w:rsidRDefault="00B03022" w:rsidP="00DF0FD9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/projects/{id}/boards</w:t>
            </w:r>
          </w:p>
        </w:tc>
        <w:tc>
          <w:tcPr>
            <w:tcW w:w="3285" w:type="dxa"/>
          </w:tcPr>
          <w:p w14:paraId="5CA738CA" w14:textId="77777777" w:rsidR="00B03022" w:rsidRPr="00B03022" w:rsidRDefault="00B03022" w:rsidP="00DF0FD9">
            <w:pPr>
              <w:ind w:firstLine="0"/>
            </w:pPr>
            <w:proofErr w:type="spellStart"/>
            <w:r w:rsidRPr="00B03022">
              <w:t>Создать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доску</w:t>
            </w:r>
            <w:proofErr w:type="spellEnd"/>
          </w:p>
        </w:tc>
      </w:tr>
      <w:tr w:rsidR="00B03022" w:rsidRPr="00B03022" w14:paraId="23F856A9" w14:textId="77777777" w:rsidTr="00B03022">
        <w:tc>
          <w:tcPr>
            <w:tcW w:w="3284" w:type="dxa"/>
          </w:tcPr>
          <w:p w14:paraId="5D108AF6" w14:textId="77777777" w:rsidR="00B03022" w:rsidRPr="00B03022" w:rsidRDefault="00B03022" w:rsidP="00DF0FD9">
            <w:pPr>
              <w:ind w:firstLine="0"/>
            </w:pPr>
            <w:r w:rsidRPr="00B03022">
              <w:t>PUT</w:t>
            </w:r>
          </w:p>
        </w:tc>
        <w:tc>
          <w:tcPr>
            <w:tcW w:w="3285" w:type="dxa"/>
          </w:tcPr>
          <w:p w14:paraId="5EAFF321" w14:textId="77777777" w:rsidR="00B03022" w:rsidRPr="00B03022" w:rsidRDefault="00B03022" w:rsidP="00DF0FD9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/projects/boards/{</w:t>
            </w:r>
            <w:proofErr w:type="spellStart"/>
            <w:r w:rsidRPr="00B03022">
              <w:t>boardId</w:t>
            </w:r>
            <w:proofErr w:type="spellEnd"/>
            <w:r w:rsidRPr="00B03022">
              <w:t>}</w:t>
            </w:r>
          </w:p>
        </w:tc>
        <w:tc>
          <w:tcPr>
            <w:tcW w:w="3285" w:type="dxa"/>
          </w:tcPr>
          <w:p w14:paraId="1F0F2B2E" w14:textId="77777777" w:rsidR="00B03022" w:rsidRPr="00B03022" w:rsidRDefault="00B03022" w:rsidP="00DF0FD9">
            <w:pPr>
              <w:ind w:firstLine="0"/>
            </w:pPr>
            <w:proofErr w:type="spellStart"/>
            <w:r w:rsidRPr="00B03022">
              <w:t>Обновить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доску</w:t>
            </w:r>
            <w:proofErr w:type="spellEnd"/>
          </w:p>
        </w:tc>
      </w:tr>
      <w:tr w:rsidR="00B03022" w:rsidRPr="00B03022" w14:paraId="3A0F03DD" w14:textId="77777777" w:rsidTr="00B03022">
        <w:tc>
          <w:tcPr>
            <w:tcW w:w="3284" w:type="dxa"/>
          </w:tcPr>
          <w:p w14:paraId="092147CC" w14:textId="77777777" w:rsidR="00B03022" w:rsidRPr="00B03022" w:rsidRDefault="00B03022" w:rsidP="00DF0FD9">
            <w:pPr>
              <w:ind w:firstLine="0"/>
            </w:pPr>
            <w:r w:rsidRPr="00B03022">
              <w:t>DELETE</w:t>
            </w:r>
          </w:p>
        </w:tc>
        <w:tc>
          <w:tcPr>
            <w:tcW w:w="3285" w:type="dxa"/>
          </w:tcPr>
          <w:p w14:paraId="5CCC0BA3" w14:textId="77777777" w:rsidR="00B03022" w:rsidRPr="00B03022" w:rsidRDefault="00B03022" w:rsidP="00DF0FD9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/projects/boards/{</w:t>
            </w:r>
            <w:proofErr w:type="spellStart"/>
            <w:r w:rsidRPr="00B03022">
              <w:t>boardId</w:t>
            </w:r>
            <w:proofErr w:type="spellEnd"/>
            <w:r w:rsidRPr="00B03022">
              <w:t>}</w:t>
            </w:r>
          </w:p>
        </w:tc>
        <w:tc>
          <w:tcPr>
            <w:tcW w:w="3285" w:type="dxa"/>
          </w:tcPr>
          <w:p w14:paraId="1AE764B4" w14:textId="77777777" w:rsidR="00B03022" w:rsidRPr="00B03022" w:rsidRDefault="00B03022" w:rsidP="00DF0FD9">
            <w:pPr>
              <w:ind w:firstLine="0"/>
            </w:pPr>
            <w:proofErr w:type="spellStart"/>
            <w:r w:rsidRPr="00B03022">
              <w:t>Удалить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доску</w:t>
            </w:r>
            <w:proofErr w:type="spellEnd"/>
          </w:p>
        </w:tc>
      </w:tr>
    </w:tbl>
    <w:p w14:paraId="3CA0F26E" w14:textId="0214CDB2" w:rsidR="00A40150" w:rsidRDefault="006A3803">
      <w:proofErr w:type="spellStart"/>
      <w:r>
        <w:t>Задачи</w:t>
      </w:r>
      <w:proofErr w:type="spellEnd"/>
      <w:r>
        <w:t xml:space="preserve"> (/</w:t>
      </w:r>
      <w:proofErr w:type="spellStart"/>
      <w:r>
        <w:t>api</w:t>
      </w:r>
      <w:proofErr w:type="spellEnd"/>
      <w:r>
        <w:t>/projects/boards/{</w:t>
      </w:r>
      <w:proofErr w:type="spellStart"/>
      <w:r>
        <w:t>boardId</w:t>
      </w:r>
      <w:proofErr w:type="spellEnd"/>
      <w:r>
        <w:t>}/tasks и /</w:t>
      </w:r>
      <w:proofErr w:type="spellStart"/>
      <w:r>
        <w:t>api</w:t>
      </w:r>
      <w:proofErr w:type="spellEnd"/>
      <w:r>
        <w:t>/projects/tasks/{</w:t>
      </w:r>
      <w:proofErr w:type="spellStart"/>
      <w:r>
        <w:t>taskId</w:t>
      </w:r>
      <w:proofErr w:type="spellEnd"/>
      <w:r>
        <w:t>}):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72"/>
        <w:gridCol w:w="4280"/>
        <w:gridCol w:w="2802"/>
      </w:tblGrid>
      <w:tr w:rsidR="00B03022" w:rsidRPr="00B03022" w14:paraId="47CA6346" w14:textId="77777777" w:rsidTr="00B03022">
        <w:tc>
          <w:tcPr>
            <w:tcW w:w="3284" w:type="dxa"/>
          </w:tcPr>
          <w:p w14:paraId="003C58AB" w14:textId="77777777" w:rsidR="00B03022" w:rsidRPr="00B03022" w:rsidRDefault="00B03022" w:rsidP="00543E70">
            <w:pPr>
              <w:ind w:firstLine="0"/>
            </w:pPr>
            <w:proofErr w:type="spellStart"/>
            <w:r w:rsidRPr="00B03022">
              <w:t>Метод</w:t>
            </w:r>
            <w:proofErr w:type="spellEnd"/>
          </w:p>
        </w:tc>
        <w:tc>
          <w:tcPr>
            <w:tcW w:w="3285" w:type="dxa"/>
          </w:tcPr>
          <w:p w14:paraId="26224215" w14:textId="77777777" w:rsidR="00B03022" w:rsidRPr="00B03022" w:rsidRDefault="00B03022" w:rsidP="00543E70">
            <w:pPr>
              <w:ind w:firstLine="0"/>
            </w:pPr>
            <w:proofErr w:type="spellStart"/>
            <w:r w:rsidRPr="00B03022">
              <w:t>Путь</w:t>
            </w:r>
            <w:proofErr w:type="spellEnd"/>
          </w:p>
        </w:tc>
        <w:tc>
          <w:tcPr>
            <w:tcW w:w="3285" w:type="dxa"/>
          </w:tcPr>
          <w:p w14:paraId="0B4DEEAF" w14:textId="77777777" w:rsidR="00B03022" w:rsidRPr="00B03022" w:rsidRDefault="00B03022" w:rsidP="00543E70">
            <w:pPr>
              <w:ind w:firstLine="0"/>
            </w:pPr>
            <w:proofErr w:type="spellStart"/>
            <w:r w:rsidRPr="00B03022">
              <w:t>Описание</w:t>
            </w:r>
            <w:proofErr w:type="spellEnd"/>
          </w:p>
        </w:tc>
      </w:tr>
      <w:tr w:rsidR="00B03022" w:rsidRPr="00B03022" w14:paraId="5E6BED6B" w14:textId="77777777" w:rsidTr="00B03022">
        <w:tc>
          <w:tcPr>
            <w:tcW w:w="3284" w:type="dxa"/>
          </w:tcPr>
          <w:p w14:paraId="3A4F5B02" w14:textId="77777777" w:rsidR="00B03022" w:rsidRPr="00B03022" w:rsidRDefault="00B03022" w:rsidP="00543E70">
            <w:pPr>
              <w:ind w:firstLine="0"/>
            </w:pPr>
            <w:r w:rsidRPr="00B03022">
              <w:t>GET</w:t>
            </w:r>
          </w:p>
        </w:tc>
        <w:tc>
          <w:tcPr>
            <w:tcW w:w="3285" w:type="dxa"/>
          </w:tcPr>
          <w:p w14:paraId="116328C2" w14:textId="77777777" w:rsidR="00B03022" w:rsidRPr="00B03022" w:rsidRDefault="00B03022" w:rsidP="00543E70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/projects/boards/{</w:t>
            </w:r>
            <w:proofErr w:type="spellStart"/>
            <w:r w:rsidRPr="00B03022">
              <w:t>boardId</w:t>
            </w:r>
            <w:proofErr w:type="spellEnd"/>
            <w:r w:rsidRPr="00B03022">
              <w:t>}/tasks</w:t>
            </w:r>
          </w:p>
        </w:tc>
        <w:tc>
          <w:tcPr>
            <w:tcW w:w="3285" w:type="dxa"/>
          </w:tcPr>
          <w:p w14:paraId="241F4377" w14:textId="77777777" w:rsidR="00B03022" w:rsidRPr="00B03022" w:rsidRDefault="00B03022" w:rsidP="00543E70">
            <w:pPr>
              <w:ind w:firstLine="0"/>
            </w:pPr>
            <w:proofErr w:type="spellStart"/>
            <w:r w:rsidRPr="00B03022">
              <w:t>Список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задач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доски</w:t>
            </w:r>
            <w:proofErr w:type="spellEnd"/>
          </w:p>
        </w:tc>
      </w:tr>
      <w:tr w:rsidR="00B03022" w:rsidRPr="00B03022" w14:paraId="2381B8FF" w14:textId="77777777" w:rsidTr="00B03022">
        <w:tc>
          <w:tcPr>
            <w:tcW w:w="3284" w:type="dxa"/>
          </w:tcPr>
          <w:p w14:paraId="6D7FFCC2" w14:textId="77777777" w:rsidR="00B03022" w:rsidRPr="00B03022" w:rsidRDefault="00B03022" w:rsidP="00543E70">
            <w:pPr>
              <w:ind w:firstLine="0"/>
            </w:pPr>
            <w:r w:rsidRPr="00B03022">
              <w:t>POST</w:t>
            </w:r>
          </w:p>
        </w:tc>
        <w:tc>
          <w:tcPr>
            <w:tcW w:w="3285" w:type="dxa"/>
          </w:tcPr>
          <w:p w14:paraId="621084FA" w14:textId="77777777" w:rsidR="00B03022" w:rsidRPr="00B03022" w:rsidRDefault="00B03022" w:rsidP="00543E70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/projects/boards/{</w:t>
            </w:r>
            <w:proofErr w:type="spellStart"/>
            <w:r w:rsidRPr="00B03022">
              <w:t>boardId</w:t>
            </w:r>
            <w:proofErr w:type="spellEnd"/>
            <w:r w:rsidRPr="00B03022">
              <w:t>}/tasks</w:t>
            </w:r>
          </w:p>
        </w:tc>
        <w:tc>
          <w:tcPr>
            <w:tcW w:w="3285" w:type="dxa"/>
          </w:tcPr>
          <w:p w14:paraId="2ECA573E" w14:textId="77777777" w:rsidR="00B03022" w:rsidRPr="00B03022" w:rsidRDefault="00B03022" w:rsidP="00543E70">
            <w:pPr>
              <w:ind w:firstLine="0"/>
            </w:pPr>
            <w:proofErr w:type="spellStart"/>
            <w:r w:rsidRPr="00B03022">
              <w:t>Создать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задачу</w:t>
            </w:r>
            <w:proofErr w:type="spellEnd"/>
          </w:p>
        </w:tc>
      </w:tr>
      <w:tr w:rsidR="00B03022" w:rsidRPr="00B03022" w14:paraId="6FF87255" w14:textId="77777777" w:rsidTr="00B03022">
        <w:tc>
          <w:tcPr>
            <w:tcW w:w="3284" w:type="dxa"/>
          </w:tcPr>
          <w:p w14:paraId="42A2CF73" w14:textId="77777777" w:rsidR="00B03022" w:rsidRPr="00B03022" w:rsidRDefault="00B03022" w:rsidP="00543E70">
            <w:pPr>
              <w:ind w:firstLine="0"/>
            </w:pPr>
            <w:r w:rsidRPr="00B03022">
              <w:t>GET</w:t>
            </w:r>
          </w:p>
        </w:tc>
        <w:tc>
          <w:tcPr>
            <w:tcW w:w="3285" w:type="dxa"/>
          </w:tcPr>
          <w:p w14:paraId="7AFD4D2F" w14:textId="77777777" w:rsidR="00B03022" w:rsidRPr="00B03022" w:rsidRDefault="00B03022" w:rsidP="00543E70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/projects/tasks/{</w:t>
            </w:r>
            <w:proofErr w:type="spellStart"/>
            <w:r w:rsidRPr="00B03022">
              <w:t>taskId</w:t>
            </w:r>
            <w:proofErr w:type="spellEnd"/>
            <w:r w:rsidRPr="00B03022">
              <w:t>}</w:t>
            </w:r>
          </w:p>
        </w:tc>
        <w:tc>
          <w:tcPr>
            <w:tcW w:w="3285" w:type="dxa"/>
          </w:tcPr>
          <w:p w14:paraId="6286FF2E" w14:textId="77777777" w:rsidR="00B03022" w:rsidRPr="00B03022" w:rsidRDefault="00B03022" w:rsidP="00543E70">
            <w:pPr>
              <w:ind w:firstLine="0"/>
            </w:pPr>
            <w:proofErr w:type="spellStart"/>
            <w:r w:rsidRPr="00B03022">
              <w:t>Получить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задачу</w:t>
            </w:r>
            <w:proofErr w:type="spellEnd"/>
          </w:p>
        </w:tc>
      </w:tr>
      <w:tr w:rsidR="00B03022" w:rsidRPr="00BB025D" w14:paraId="52C4F43F" w14:textId="77777777" w:rsidTr="00B03022">
        <w:tc>
          <w:tcPr>
            <w:tcW w:w="3284" w:type="dxa"/>
          </w:tcPr>
          <w:p w14:paraId="294712ED" w14:textId="77777777" w:rsidR="00B03022" w:rsidRPr="00B03022" w:rsidRDefault="00B03022" w:rsidP="00543E70">
            <w:pPr>
              <w:ind w:firstLine="0"/>
            </w:pPr>
            <w:r w:rsidRPr="00B03022">
              <w:t>PUT</w:t>
            </w:r>
          </w:p>
        </w:tc>
        <w:tc>
          <w:tcPr>
            <w:tcW w:w="3285" w:type="dxa"/>
          </w:tcPr>
          <w:p w14:paraId="26ADE53E" w14:textId="77777777" w:rsidR="00B03022" w:rsidRPr="00B03022" w:rsidRDefault="00B03022" w:rsidP="00543E70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/projects/tasks/{</w:t>
            </w:r>
            <w:proofErr w:type="spellStart"/>
            <w:r w:rsidRPr="00B03022">
              <w:t>taskId</w:t>
            </w:r>
            <w:proofErr w:type="spellEnd"/>
            <w:r w:rsidRPr="00B03022">
              <w:t>}</w:t>
            </w:r>
          </w:p>
        </w:tc>
        <w:tc>
          <w:tcPr>
            <w:tcW w:w="3285" w:type="dxa"/>
          </w:tcPr>
          <w:p w14:paraId="78403883" w14:textId="77777777" w:rsidR="00B03022" w:rsidRPr="00B03022" w:rsidRDefault="00B03022" w:rsidP="00543E70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Обновить задачу (в т.ч. статус)</w:t>
            </w:r>
          </w:p>
        </w:tc>
      </w:tr>
      <w:tr w:rsidR="00B03022" w:rsidRPr="00B03022" w14:paraId="3352F954" w14:textId="77777777" w:rsidTr="00B03022">
        <w:tc>
          <w:tcPr>
            <w:tcW w:w="3284" w:type="dxa"/>
          </w:tcPr>
          <w:p w14:paraId="68DAFC10" w14:textId="77777777" w:rsidR="00B03022" w:rsidRPr="00B03022" w:rsidRDefault="00B03022" w:rsidP="00543E70">
            <w:pPr>
              <w:ind w:firstLine="0"/>
            </w:pPr>
            <w:r w:rsidRPr="00B03022">
              <w:t>DELETE</w:t>
            </w:r>
          </w:p>
        </w:tc>
        <w:tc>
          <w:tcPr>
            <w:tcW w:w="3285" w:type="dxa"/>
          </w:tcPr>
          <w:p w14:paraId="3404D039" w14:textId="77777777" w:rsidR="00B03022" w:rsidRPr="00B03022" w:rsidRDefault="00B03022" w:rsidP="00543E70">
            <w:pPr>
              <w:ind w:firstLine="0"/>
            </w:pPr>
            <w:r w:rsidRPr="00B03022">
              <w:t>/</w:t>
            </w:r>
            <w:proofErr w:type="spellStart"/>
            <w:r w:rsidRPr="00B03022">
              <w:t>api</w:t>
            </w:r>
            <w:proofErr w:type="spellEnd"/>
            <w:r w:rsidRPr="00B03022">
              <w:t>/projects/tasks/{</w:t>
            </w:r>
            <w:proofErr w:type="spellStart"/>
            <w:r w:rsidRPr="00B03022">
              <w:t>taskId</w:t>
            </w:r>
            <w:proofErr w:type="spellEnd"/>
            <w:r w:rsidRPr="00B03022">
              <w:t>}</w:t>
            </w:r>
          </w:p>
        </w:tc>
        <w:tc>
          <w:tcPr>
            <w:tcW w:w="3285" w:type="dxa"/>
          </w:tcPr>
          <w:p w14:paraId="37B4EF74" w14:textId="77777777" w:rsidR="00B03022" w:rsidRPr="00B03022" w:rsidRDefault="00B03022" w:rsidP="00543E70">
            <w:pPr>
              <w:ind w:firstLine="0"/>
            </w:pPr>
            <w:proofErr w:type="spellStart"/>
            <w:r w:rsidRPr="00B03022">
              <w:t>Удалить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задачу</w:t>
            </w:r>
            <w:proofErr w:type="spellEnd"/>
          </w:p>
        </w:tc>
      </w:tr>
    </w:tbl>
    <w:p w14:paraId="340E8AFC" w14:textId="36058EC8" w:rsidR="00A40150" w:rsidRPr="00B03022" w:rsidRDefault="006A3803">
      <w:r w:rsidRPr="00CC06A4">
        <w:rPr>
          <w:lang w:val="ru-RU"/>
        </w:rPr>
        <w:t>Итого</w:t>
      </w:r>
      <w:r w:rsidRPr="00B03022">
        <w:t xml:space="preserve">: 27 </w:t>
      </w:r>
      <w:proofErr w:type="spellStart"/>
      <w:r w:rsidRPr="00CC06A4">
        <w:rPr>
          <w:lang w:val="ru-RU"/>
        </w:rPr>
        <w:t>эндпоинтов</w:t>
      </w:r>
      <w:proofErr w:type="spellEnd"/>
      <w:r w:rsidRPr="00B03022">
        <w:t xml:space="preserve"> (</w:t>
      </w:r>
      <w:r w:rsidRPr="00CC06A4">
        <w:rPr>
          <w:lang w:val="ru-RU"/>
        </w:rPr>
        <w:t>требование</w:t>
      </w:r>
      <w:r w:rsidRPr="00B03022">
        <w:t xml:space="preserve"> </w:t>
      </w:r>
      <w:r>
        <w:t>Enterprise</w:t>
      </w:r>
      <w:r w:rsidRPr="00B03022">
        <w:t xml:space="preserve"> </w:t>
      </w:r>
      <w:r w:rsidR="00D40F11" w:rsidRPr="00B03022">
        <w:t>–</w:t>
      </w:r>
      <w:r w:rsidRPr="00B03022">
        <w:t xml:space="preserve"> 15+).</w:t>
      </w:r>
    </w:p>
    <w:p w14:paraId="2CF6B50C" w14:textId="77777777" w:rsidR="00A40150" w:rsidRPr="00CC06A4" w:rsidRDefault="006A3803">
      <w:pPr>
        <w:pStyle w:val="31"/>
        <w:rPr>
          <w:lang w:val="ru-RU"/>
        </w:rPr>
      </w:pPr>
      <w:bookmarkStart w:id="68" w:name="_Toc233026051"/>
      <w:r w:rsidRPr="00CC06A4">
        <w:rPr>
          <w:lang w:val="ru-RU"/>
        </w:rPr>
        <w:t xml:space="preserve">3.5.3. Тестирование </w:t>
      </w:r>
      <w:r>
        <w:t>API</w:t>
      </w:r>
      <w:bookmarkEnd w:id="68"/>
    </w:p>
    <w:p w14:paraId="0F8C5C7D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Тестирование </w:t>
      </w:r>
      <w:r>
        <w:t>API</w:t>
      </w:r>
      <w:r w:rsidRPr="00CC06A4">
        <w:rPr>
          <w:lang w:val="ru-RU"/>
        </w:rPr>
        <w:t xml:space="preserve"> проводилось тремя способами:</w:t>
      </w:r>
    </w:p>
    <w:p w14:paraId="16C4D3B2" w14:textId="1D24B7FE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1. </w:t>
      </w:r>
      <w:r>
        <w:t>Swagger</w:t>
      </w:r>
      <w:r w:rsidRPr="00CC06A4">
        <w:rPr>
          <w:lang w:val="ru-RU"/>
        </w:rPr>
        <w:t xml:space="preserve"> </w:t>
      </w:r>
      <w:r>
        <w:t>UI</w:t>
      </w:r>
      <w:r w:rsidRPr="00CC06A4">
        <w:rPr>
          <w:lang w:val="ru-RU"/>
        </w:rPr>
        <w:t xml:space="preserve">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интерактивное тестирование с </w:t>
      </w:r>
      <w:r>
        <w:t>Bearer</w:t>
      </w:r>
      <w:r w:rsidRPr="00CC06A4">
        <w:rPr>
          <w:lang w:val="ru-RU"/>
        </w:rPr>
        <w:t xml:space="preserve"> </w:t>
      </w:r>
      <w:r>
        <w:t>token</w:t>
      </w:r>
      <w:r w:rsidRPr="00CC06A4">
        <w:rPr>
          <w:lang w:val="ru-RU"/>
        </w:rPr>
        <w:t>.</w:t>
      </w:r>
    </w:p>
    <w:p w14:paraId="17FA148E" w14:textId="102CA75E" w:rsidR="00A40150" w:rsidRDefault="006A3803">
      <w:r>
        <w:t xml:space="preserve">2. curl </w:t>
      </w:r>
      <w:r w:rsidR="00D40F11">
        <w:t>–</w:t>
      </w:r>
      <w:r>
        <w:t xml:space="preserve"> </w:t>
      </w:r>
      <w:proofErr w:type="spellStart"/>
      <w:r>
        <w:t>автоматизированные</w:t>
      </w:r>
      <w:proofErr w:type="spellEnd"/>
      <w:r>
        <w:t xml:space="preserve"> </w:t>
      </w:r>
      <w:proofErr w:type="spellStart"/>
      <w:r>
        <w:t>запросы</w:t>
      </w:r>
      <w:proofErr w:type="spellEnd"/>
      <w:r>
        <w:t>:</w:t>
      </w:r>
    </w:p>
    <w:p w14:paraId="6FF34A99" w14:textId="4738B33D" w:rsidR="00A40150" w:rsidRDefault="006A3803">
      <w:r>
        <w:rPr>
          <w:rFonts w:ascii="Courier New" w:hAnsi="Courier New"/>
          <w:sz w:val="22"/>
        </w:rPr>
        <w:t xml:space="preserve">curl 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>X POST http://localhost:8080/auth/login \</w:t>
      </w:r>
      <w:r>
        <w:rPr>
          <w:rFonts w:ascii="Courier New" w:hAnsi="Courier New"/>
          <w:sz w:val="22"/>
        </w:rPr>
        <w:br/>
        <w:t xml:space="preserve">  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>H "Content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>Type: application/json" \</w:t>
      </w:r>
      <w:r>
        <w:rPr>
          <w:rFonts w:ascii="Courier New" w:hAnsi="Courier New"/>
          <w:sz w:val="22"/>
        </w:rPr>
        <w:br/>
        <w:t xml:space="preserve">  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>d '{"username":"leader1","password":"123456"}'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curl 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>X POST http://localhost:8080/api/projects \</w:t>
      </w:r>
      <w:r>
        <w:rPr>
          <w:rFonts w:ascii="Courier New" w:hAnsi="Courier New"/>
          <w:sz w:val="22"/>
        </w:rPr>
        <w:br/>
        <w:t xml:space="preserve">  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>H "Authorization: Bearer $TOKEN" \</w:t>
      </w:r>
      <w:r>
        <w:rPr>
          <w:rFonts w:ascii="Courier New" w:hAnsi="Courier New"/>
          <w:sz w:val="22"/>
        </w:rPr>
        <w:br/>
        <w:t xml:space="preserve">  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>H "Content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>Type: application/json" \</w:t>
      </w:r>
      <w:r>
        <w:rPr>
          <w:rFonts w:ascii="Courier New" w:hAnsi="Courier New"/>
          <w:sz w:val="22"/>
        </w:rPr>
        <w:br/>
        <w:t xml:space="preserve">  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>d '{"</w:t>
      </w:r>
      <w:proofErr w:type="spellStart"/>
      <w:r>
        <w:rPr>
          <w:rFonts w:ascii="Courier New" w:hAnsi="Courier New"/>
          <w:sz w:val="22"/>
        </w:rPr>
        <w:t>name":"Sprint</w:t>
      </w:r>
      <w:proofErr w:type="spellEnd"/>
      <w:r>
        <w:rPr>
          <w:rFonts w:ascii="Courier New" w:hAnsi="Courier New"/>
          <w:sz w:val="22"/>
        </w:rPr>
        <w:t xml:space="preserve"> 1"}'</w:t>
      </w:r>
    </w:p>
    <w:p w14:paraId="6381C691" w14:textId="318E6A1C" w:rsidR="00A40150" w:rsidRDefault="006A3803">
      <w:r>
        <w:t xml:space="preserve">3. </w:t>
      </w:r>
      <w:proofErr w:type="spellStart"/>
      <w:r>
        <w:t>Интеграционные</w:t>
      </w:r>
      <w:proofErr w:type="spellEnd"/>
      <w:r>
        <w:t xml:space="preserve"> </w:t>
      </w:r>
      <w:proofErr w:type="spellStart"/>
      <w:r>
        <w:t>тесты</w:t>
      </w:r>
      <w:proofErr w:type="spellEnd"/>
      <w:r>
        <w:t xml:space="preserve"> </w:t>
      </w:r>
      <w:r w:rsidR="00D40F11">
        <w:t>–</w:t>
      </w:r>
      <w:r>
        <w:t xml:space="preserve"> </w:t>
      </w:r>
      <w:proofErr w:type="spellStart"/>
      <w:r>
        <w:t>AuthIntegrationTest</w:t>
      </w:r>
      <w:proofErr w:type="spellEnd"/>
      <w:r>
        <w:t xml:space="preserve">, </w:t>
      </w:r>
      <w:proofErr w:type="spellStart"/>
      <w:r>
        <w:t>UserProfileIntegrationTest</w:t>
      </w:r>
      <w:proofErr w:type="spellEnd"/>
      <w:r>
        <w:t>.</w:t>
      </w:r>
    </w:p>
    <w:p w14:paraId="04AB939A" w14:textId="77777777" w:rsidR="00A40150" w:rsidRDefault="00A40150"/>
    <w:p w14:paraId="454A3623" w14:textId="77777777" w:rsidR="00A40150" w:rsidRDefault="006A3803">
      <w:pPr>
        <w:pStyle w:val="1"/>
      </w:pPr>
      <w:bookmarkStart w:id="69" w:name="_Toc233026052"/>
      <w:r>
        <w:t>4. ТЕСТИРОВАНИЕ И ОБЕСПЕЧЕНИЕ КАЧЕСТВА</w:t>
      </w:r>
      <w:bookmarkEnd w:id="69"/>
    </w:p>
    <w:p w14:paraId="4B0BC996" w14:textId="77777777" w:rsidR="00A40150" w:rsidRPr="00CC06A4" w:rsidRDefault="006A3803">
      <w:pPr>
        <w:pStyle w:val="21"/>
        <w:rPr>
          <w:lang w:val="ru-RU"/>
        </w:rPr>
      </w:pPr>
      <w:bookmarkStart w:id="70" w:name="_Toc233026053"/>
      <w:r w:rsidRPr="00CC06A4">
        <w:rPr>
          <w:lang w:val="ru-RU"/>
        </w:rPr>
        <w:t>4.1. Модульное тестирование</w:t>
      </w:r>
      <w:bookmarkEnd w:id="70"/>
    </w:p>
    <w:p w14:paraId="622317D1" w14:textId="66A311D3" w:rsidR="00B03022" w:rsidRPr="00B03022" w:rsidRDefault="006A3803" w:rsidP="00B03022">
      <w:pPr>
        <w:rPr>
          <w:lang w:val="ru-RU"/>
        </w:rPr>
      </w:pPr>
      <w:r w:rsidRPr="00CC06A4">
        <w:rPr>
          <w:lang w:val="ru-RU"/>
        </w:rPr>
        <w:t xml:space="preserve">В </w:t>
      </w:r>
      <w:r>
        <w:t>backend</w:t>
      </w:r>
      <w:r w:rsidRPr="00CC06A4">
        <w:rPr>
          <w:lang w:val="ru-RU"/>
        </w:rPr>
        <w:t>/</w:t>
      </w:r>
      <w:proofErr w:type="spellStart"/>
      <w:r>
        <w:t>src</w:t>
      </w:r>
      <w:proofErr w:type="spellEnd"/>
      <w:r w:rsidRPr="00CC06A4">
        <w:rPr>
          <w:lang w:val="ru-RU"/>
        </w:rPr>
        <w:t>/</w:t>
      </w:r>
      <w:r>
        <w:t>test</w:t>
      </w:r>
      <w:r w:rsidRPr="00CC06A4">
        <w:rPr>
          <w:lang w:val="ru-RU"/>
        </w:rPr>
        <w:t>/</w:t>
      </w:r>
      <w:r>
        <w:t>java</w:t>
      </w:r>
      <w:r w:rsidRPr="00CC06A4">
        <w:rPr>
          <w:lang w:val="ru-RU"/>
        </w:rPr>
        <w:t>/ размещено 9 тестовых классов: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B03022" w:rsidRPr="00B03022" w14:paraId="7D6E122E" w14:textId="77777777" w:rsidTr="00B03022">
        <w:tc>
          <w:tcPr>
            <w:tcW w:w="4927" w:type="dxa"/>
          </w:tcPr>
          <w:p w14:paraId="0EA4DA7D" w14:textId="77777777" w:rsidR="00B03022" w:rsidRPr="00B03022" w:rsidRDefault="00B03022" w:rsidP="003A1173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Класс</w:t>
            </w:r>
          </w:p>
        </w:tc>
        <w:tc>
          <w:tcPr>
            <w:tcW w:w="4927" w:type="dxa"/>
          </w:tcPr>
          <w:p w14:paraId="655EB5B7" w14:textId="77777777" w:rsidR="00B03022" w:rsidRPr="00B03022" w:rsidRDefault="00B03022" w:rsidP="003A1173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Назначение</w:t>
            </w:r>
          </w:p>
        </w:tc>
      </w:tr>
      <w:tr w:rsidR="00B03022" w:rsidRPr="00B03022" w14:paraId="7DDDBD79" w14:textId="77777777" w:rsidTr="00B03022">
        <w:tc>
          <w:tcPr>
            <w:tcW w:w="4927" w:type="dxa"/>
          </w:tcPr>
          <w:p w14:paraId="02BC73B6" w14:textId="77777777" w:rsidR="00B03022" w:rsidRPr="00B03022" w:rsidRDefault="00B03022" w:rsidP="003A1173">
            <w:pPr>
              <w:ind w:firstLine="0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lastRenderedPageBreak/>
              <w:t>AuthServiceTest</w:t>
            </w:r>
            <w:proofErr w:type="spellEnd"/>
            <w:r w:rsidRPr="00B03022">
              <w:rPr>
                <w:lang w:val="ru-RU"/>
              </w:rPr>
              <w:t xml:space="preserve">, </w:t>
            </w:r>
            <w:proofErr w:type="spellStart"/>
            <w:r w:rsidRPr="00B03022">
              <w:rPr>
                <w:lang w:val="ru-RU"/>
              </w:rPr>
              <w:t>AuthUtilTest</w:t>
            </w:r>
            <w:proofErr w:type="spellEnd"/>
          </w:p>
        </w:tc>
        <w:tc>
          <w:tcPr>
            <w:tcW w:w="4927" w:type="dxa"/>
          </w:tcPr>
          <w:p w14:paraId="12AFD07B" w14:textId="77777777" w:rsidR="00B03022" w:rsidRPr="00B03022" w:rsidRDefault="00B03022" w:rsidP="003A1173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Аутентификация, JWT</w:t>
            </w:r>
          </w:p>
        </w:tc>
      </w:tr>
      <w:tr w:rsidR="00B03022" w:rsidRPr="00B03022" w14:paraId="72F10973" w14:textId="77777777" w:rsidTr="00B03022">
        <w:tc>
          <w:tcPr>
            <w:tcW w:w="4927" w:type="dxa"/>
          </w:tcPr>
          <w:p w14:paraId="3EBAC40B" w14:textId="77777777" w:rsidR="00B03022" w:rsidRPr="00B03022" w:rsidRDefault="00B03022" w:rsidP="003A1173">
            <w:pPr>
              <w:ind w:firstLine="0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t>UserServiceTest</w:t>
            </w:r>
            <w:proofErr w:type="spellEnd"/>
          </w:p>
        </w:tc>
        <w:tc>
          <w:tcPr>
            <w:tcW w:w="4927" w:type="dxa"/>
          </w:tcPr>
          <w:p w14:paraId="1DFFA1DB" w14:textId="77777777" w:rsidR="00B03022" w:rsidRPr="00B03022" w:rsidRDefault="00B03022" w:rsidP="003A1173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Профиль пользователя</w:t>
            </w:r>
          </w:p>
        </w:tc>
      </w:tr>
      <w:tr w:rsidR="00B03022" w:rsidRPr="00B03022" w14:paraId="3E6A31B9" w14:textId="77777777" w:rsidTr="00B03022">
        <w:tc>
          <w:tcPr>
            <w:tcW w:w="4927" w:type="dxa"/>
          </w:tcPr>
          <w:p w14:paraId="24047824" w14:textId="77777777" w:rsidR="00B03022" w:rsidRPr="00B03022" w:rsidRDefault="00B03022" w:rsidP="003A1173">
            <w:pPr>
              <w:ind w:firstLine="0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t>CompanyServiceTest</w:t>
            </w:r>
            <w:proofErr w:type="spellEnd"/>
          </w:p>
        </w:tc>
        <w:tc>
          <w:tcPr>
            <w:tcW w:w="4927" w:type="dxa"/>
          </w:tcPr>
          <w:p w14:paraId="5A81BE31" w14:textId="77777777" w:rsidR="00B03022" w:rsidRPr="00B03022" w:rsidRDefault="00B03022" w:rsidP="003A1173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CRUD компании</w:t>
            </w:r>
          </w:p>
        </w:tc>
      </w:tr>
      <w:tr w:rsidR="00B03022" w:rsidRPr="00B03022" w14:paraId="1157B1CA" w14:textId="77777777" w:rsidTr="00B03022">
        <w:tc>
          <w:tcPr>
            <w:tcW w:w="4927" w:type="dxa"/>
          </w:tcPr>
          <w:p w14:paraId="0B024A78" w14:textId="77777777" w:rsidR="00B03022" w:rsidRPr="00B03022" w:rsidRDefault="00B03022" w:rsidP="003A1173">
            <w:pPr>
              <w:ind w:firstLine="0"/>
            </w:pPr>
            <w:proofErr w:type="spellStart"/>
            <w:r w:rsidRPr="00B03022">
              <w:t>ProjectServiceTest</w:t>
            </w:r>
            <w:proofErr w:type="spellEnd"/>
          </w:p>
        </w:tc>
        <w:tc>
          <w:tcPr>
            <w:tcW w:w="4927" w:type="dxa"/>
          </w:tcPr>
          <w:p w14:paraId="71EFA346" w14:textId="77777777" w:rsidR="00B03022" w:rsidRPr="00B03022" w:rsidRDefault="00B03022" w:rsidP="003A1173">
            <w:pPr>
              <w:ind w:firstLine="0"/>
            </w:pPr>
            <w:r w:rsidRPr="00B03022">
              <w:rPr>
                <w:lang w:val="ru-RU"/>
              </w:rPr>
              <w:t>Проекты</w:t>
            </w:r>
          </w:p>
        </w:tc>
      </w:tr>
      <w:tr w:rsidR="00B03022" w:rsidRPr="00B03022" w14:paraId="1C7AD4F4" w14:textId="77777777" w:rsidTr="00B03022">
        <w:tc>
          <w:tcPr>
            <w:tcW w:w="4927" w:type="dxa"/>
          </w:tcPr>
          <w:p w14:paraId="6C4C4183" w14:textId="77777777" w:rsidR="00B03022" w:rsidRPr="00B03022" w:rsidRDefault="00B03022" w:rsidP="003A1173">
            <w:pPr>
              <w:ind w:firstLine="0"/>
            </w:pPr>
            <w:proofErr w:type="spellStart"/>
            <w:r w:rsidRPr="00B03022">
              <w:t>BoardServiceTest</w:t>
            </w:r>
            <w:proofErr w:type="spellEnd"/>
          </w:p>
        </w:tc>
        <w:tc>
          <w:tcPr>
            <w:tcW w:w="4927" w:type="dxa"/>
          </w:tcPr>
          <w:p w14:paraId="447A2218" w14:textId="77777777" w:rsidR="00B03022" w:rsidRPr="00B03022" w:rsidRDefault="00B03022" w:rsidP="003A1173">
            <w:pPr>
              <w:ind w:firstLine="0"/>
            </w:pPr>
            <w:r w:rsidRPr="00B03022">
              <w:rPr>
                <w:lang w:val="ru-RU"/>
              </w:rPr>
              <w:t>Доски</w:t>
            </w:r>
          </w:p>
        </w:tc>
      </w:tr>
      <w:tr w:rsidR="00B03022" w:rsidRPr="00B03022" w14:paraId="13A3091B" w14:textId="77777777" w:rsidTr="00B03022">
        <w:tc>
          <w:tcPr>
            <w:tcW w:w="4927" w:type="dxa"/>
          </w:tcPr>
          <w:p w14:paraId="2F484D23" w14:textId="77777777" w:rsidR="00B03022" w:rsidRPr="00B03022" w:rsidRDefault="00B03022" w:rsidP="003A1173">
            <w:pPr>
              <w:ind w:firstLine="0"/>
            </w:pPr>
            <w:proofErr w:type="spellStart"/>
            <w:r w:rsidRPr="00B03022">
              <w:t>TaskServiceTest</w:t>
            </w:r>
            <w:proofErr w:type="spellEnd"/>
          </w:p>
        </w:tc>
        <w:tc>
          <w:tcPr>
            <w:tcW w:w="4927" w:type="dxa"/>
          </w:tcPr>
          <w:p w14:paraId="03C40FE9" w14:textId="77777777" w:rsidR="00B03022" w:rsidRPr="00B03022" w:rsidRDefault="00B03022" w:rsidP="003A1173">
            <w:pPr>
              <w:ind w:firstLine="0"/>
            </w:pPr>
            <w:r w:rsidRPr="00B03022">
              <w:rPr>
                <w:lang w:val="ru-RU"/>
              </w:rPr>
              <w:t>Задачи</w:t>
            </w:r>
          </w:p>
        </w:tc>
      </w:tr>
    </w:tbl>
    <w:p w14:paraId="0DFC44A4" w14:textId="4C36ACEE" w:rsidR="00A40150" w:rsidRPr="00CC06A4" w:rsidRDefault="006A3803">
      <w:pPr>
        <w:rPr>
          <w:lang w:val="ru-RU"/>
        </w:rPr>
      </w:pPr>
      <w:r w:rsidRPr="00CC06A4">
        <w:rPr>
          <w:lang w:val="ru-RU"/>
        </w:rPr>
        <w:t>**</w:t>
      </w:r>
      <w:proofErr w:type="gramStart"/>
      <w:r w:rsidRPr="00CC06A4">
        <w:rPr>
          <w:lang w:val="ru-RU"/>
        </w:rPr>
        <w:t>Примечание:*</w:t>
      </w:r>
      <w:proofErr w:type="gramEnd"/>
      <w:r w:rsidRPr="00CC06A4">
        <w:rPr>
          <w:lang w:val="ru-RU"/>
        </w:rPr>
        <w:t>* на момент подготовки отч</w:t>
      </w:r>
      <w:r w:rsidR="00D40F11">
        <w:rPr>
          <w:lang w:val="ru-RU"/>
        </w:rPr>
        <w:t>е</w:t>
      </w:r>
      <w:r w:rsidRPr="00CC06A4">
        <w:rPr>
          <w:lang w:val="ru-RU"/>
        </w:rPr>
        <w:t>та часть тестов требует исправления импортов пакета `</w:t>
      </w:r>
      <w:r>
        <w:t>Repository</w:t>
      </w:r>
      <w:r w:rsidRPr="00CC06A4">
        <w:rPr>
          <w:lang w:val="ru-RU"/>
        </w:rPr>
        <w:t>` → `</w:t>
      </w:r>
      <w:r>
        <w:t>repository</w:t>
      </w:r>
      <w:r w:rsidRPr="00CC06A4">
        <w:rPr>
          <w:lang w:val="ru-RU"/>
        </w:rPr>
        <w:t>`.</w:t>
      </w:r>
    </w:p>
    <w:p w14:paraId="21E20E76" w14:textId="77777777" w:rsidR="00A40150" w:rsidRPr="00CC06A4" w:rsidRDefault="006A3803">
      <w:pPr>
        <w:pStyle w:val="21"/>
        <w:rPr>
          <w:lang w:val="ru-RU"/>
        </w:rPr>
      </w:pPr>
      <w:bookmarkStart w:id="71" w:name="_Toc233026054"/>
      <w:r w:rsidRPr="00CC06A4">
        <w:rPr>
          <w:lang w:val="ru-RU"/>
        </w:rPr>
        <w:t>4.2. Интеграционное тестирование</w:t>
      </w:r>
      <w:bookmarkEnd w:id="71"/>
    </w:p>
    <w:p w14:paraId="78519842" w14:textId="16DB4BA6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Реализованы </w:t>
      </w:r>
      <w:proofErr w:type="spellStart"/>
      <w:r>
        <w:t>AuthIntegrationTest</w:t>
      </w:r>
      <w:proofErr w:type="spellEnd"/>
      <w:r w:rsidRPr="00CC06A4">
        <w:rPr>
          <w:lang w:val="ru-RU"/>
        </w:rPr>
        <w:t xml:space="preserve">, </w:t>
      </w:r>
      <w:proofErr w:type="spellStart"/>
      <w:r>
        <w:t>UserProfileIntegrationTest</w:t>
      </w:r>
      <w:proofErr w:type="spellEnd"/>
      <w:r w:rsidRPr="00CC06A4">
        <w:rPr>
          <w:lang w:val="ru-RU"/>
        </w:rPr>
        <w:t xml:space="preserve">. Полный слой </w:t>
      </w:r>
      <w:proofErr w:type="spellStart"/>
      <w:r>
        <w:t>Testcontainers</w:t>
      </w:r>
      <w:proofErr w:type="spellEnd"/>
      <w:r w:rsidRPr="00CC06A4">
        <w:rPr>
          <w:lang w:val="ru-RU"/>
        </w:rPr>
        <w:t xml:space="preserve">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в планах.</w:t>
      </w:r>
    </w:p>
    <w:p w14:paraId="6D4B228C" w14:textId="77777777" w:rsidR="00A40150" w:rsidRPr="00CC06A4" w:rsidRDefault="006A3803">
      <w:pPr>
        <w:pStyle w:val="21"/>
        <w:rPr>
          <w:lang w:val="ru-RU"/>
        </w:rPr>
      </w:pPr>
      <w:bookmarkStart w:id="72" w:name="_Toc233026055"/>
      <w:r w:rsidRPr="00CC06A4">
        <w:rPr>
          <w:lang w:val="ru-RU"/>
        </w:rPr>
        <w:t>4.3. Системное тестирование</w:t>
      </w:r>
      <w:bookmarkEnd w:id="72"/>
    </w:p>
    <w:p w14:paraId="76793763" w14:textId="6118891C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Ручное </w:t>
      </w:r>
      <w:r>
        <w:t>E</w:t>
      </w:r>
      <w:r w:rsidRPr="00CC06A4">
        <w:rPr>
          <w:lang w:val="ru-RU"/>
        </w:rPr>
        <w:t>2</w:t>
      </w:r>
      <w:r>
        <w:t>E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тестирование на </w:t>
      </w:r>
      <w:r>
        <w:t>Docker</w:t>
      </w:r>
      <w:r w:rsidR="00D40F11">
        <w:rPr>
          <w:lang w:val="ru-RU"/>
        </w:rPr>
        <w:t>–</w:t>
      </w:r>
      <w:r w:rsidRPr="00CC06A4">
        <w:rPr>
          <w:lang w:val="ru-RU"/>
        </w:rPr>
        <w:t>окружении: регистрация → компания → проект → доска → задача → смена статуса.</w:t>
      </w:r>
    </w:p>
    <w:p w14:paraId="234ECBC6" w14:textId="77777777" w:rsidR="00A40150" w:rsidRPr="00CC06A4" w:rsidRDefault="006A3803">
      <w:pPr>
        <w:pStyle w:val="21"/>
        <w:rPr>
          <w:lang w:val="ru-RU"/>
        </w:rPr>
      </w:pPr>
      <w:bookmarkStart w:id="73" w:name="_Toc233026056"/>
      <w:r w:rsidRPr="00CC06A4">
        <w:rPr>
          <w:lang w:val="ru-RU"/>
        </w:rPr>
        <w:t>4.4. Нагрузочное тестирование</w:t>
      </w:r>
      <w:bookmarkEnd w:id="73"/>
    </w:p>
    <w:p w14:paraId="20EC39AE" w14:textId="5C99ED03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Экспертная оценка: до 30 одновременных пользователей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текущая архитектура достаточна.</w:t>
      </w:r>
    </w:p>
    <w:p w14:paraId="216D9E61" w14:textId="77777777" w:rsidR="00A40150" w:rsidRPr="00CC06A4" w:rsidRDefault="006A3803">
      <w:pPr>
        <w:pStyle w:val="21"/>
        <w:rPr>
          <w:lang w:val="ru-RU"/>
        </w:rPr>
      </w:pPr>
      <w:bookmarkStart w:id="74" w:name="_Toc233026057"/>
      <w:r w:rsidRPr="00CC06A4">
        <w:rPr>
          <w:lang w:val="ru-RU"/>
        </w:rPr>
        <w:t>4.5. Результаты</w:t>
      </w:r>
      <w:bookmarkEnd w:id="7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B03022" w:rsidRPr="00B03022" w14:paraId="7B1A2DF2" w14:textId="77777777" w:rsidTr="00B03022">
        <w:tc>
          <w:tcPr>
            <w:tcW w:w="4927" w:type="dxa"/>
          </w:tcPr>
          <w:p w14:paraId="3F0D5B27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Уровень</w:t>
            </w:r>
          </w:p>
        </w:tc>
        <w:tc>
          <w:tcPr>
            <w:tcW w:w="4927" w:type="dxa"/>
          </w:tcPr>
          <w:p w14:paraId="7E6EC8CC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Результат</w:t>
            </w:r>
          </w:p>
        </w:tc>
      </w:tr>
      <w:tr w:rsidR="00B03022" w:rsidRPr="00B03022" w14:paraId="478EE15C" w14:textId="77777777" w:rsidTr="00B03022">
        <w:tc>
          <w:tcPr>
            <w:tcW w:w="4927" w:type="dxa"/>
          </w:tcPr>
          <w:p w14:paraId="36619639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Модульный (</w:t>
            </w:r>
            <w:proofErr w:type="spellStart"/>
            <w:r w:rsidRPr="00B03022">
              <w:rPr>
                <w:lang w:val="ru-RU"/>
              </w:rPr>
              <w:t>backend</w:t>
            </w:r>
            <w:proofErr w:type="spellEnd"/>
            <w:r w:rsidRPr="00B03022">
              <w:rPr>
                <w:lang w:val="ru-RU"/>
              </w:rPr>
              <w:t>)</w:t>
            </w:r>
          </w:p>
        </w:tc>
        <w:tc>
          <w:tcPr>
            <w:tcW w:w="4927" w:type="dxa"/>
          </w:tcPr>
          <w:p w14:paraId="58CCE58B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9 классов, требуется доработка</w:t>
            </w:r>
          </w:p>
        </w:tc>
      </w:tr>
      <w:tr w:rsidR="00B03022" w:rsidRPr="00B03022" w14:paraId="4F613DC1" w14:textId="77777777" w:rsidTr="00B03022">
        <w:tc>
          <w:tcPr>
            <w:tcW w:w="4927" w:type="dxa"/>
          </w:tcPr>
          <w:p w14:paraId="4F68546C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Интеграционный</w:t>
            </w:r>
          </w:p>
        </w:tc>
        <w:tc>
          <w:tcPr>
            <w:tcW w:w="4927" w:type="dxa"/>
          </w:tcPr>
          <w:p w14:paraId="707B9071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2 класса</w:t>
            </w:r>
          </w:p>
        </w:tc>
      </w:tr>
      <w:tr w:rsidR="00B03022" w:rsidRPr="00B03022" w14:paraId="376165B5" w14:textId="77777777" w:rsidTr="00B03022">
        <w:tc>
          <w:tcPr>
            <w:tcW w:w="4927" w:type="dxa"/>
          </w:tcPr>
          <w:p w14:paraId="608AF4F2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Системный</w:t>
            </w:r>
          </w:p>
        </w:tc>
        <w:tc>
          <w:tcPr>
            <w:tcW w:w="4927" w:type="dxa"/>
          </w:tcPr>
          <w:p w14:paraId="4DE3CDF7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Ручные сценарии пройдены</w:t>
            </w:r>
          </w:p>
        </w:tc>
      </w:tr>
      <w:tr w:rsidR="00B03022" w:rsidRPr="00B03022" w14:paraId="43434569" w14:textId="77777777" w:rsidTr="00B03022">
        <w:tc>
          <w:tcPr>
            <w:tcW w:w="4927" w:type="dxa"/>
          </w:tcPr>
          <w:p w14:paraId="2E879697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t>Frontend</w:t>
            </w:r>
            <w:proofErr w:type="spellEnd"/>
            <w:r w:rsidRPr="00B03022">
              <w:rPr>
                <w:lang w:val="ru-RU"/>
              </w:rPr>
              <w:t xml:space="preserve"> </w:t>
            </w:r>
            <w:proofErr w:type="spellStart"/>
            <w:r w:rsidRPr="00B03022">
              <w:rPr>
                <w:lang w:val="ru-RU"/>
              </w:rPr>
              <w:t>unit</w:t>
            </w:r>
            <w:proofErr w:type="spellEnd"/>
            <w:r w:rsidRPr="00B03022">
              <w:rPr>
                <w:lang w:val="ru-RU"/>
              </w:rPr>
              <w:t>-тесты</w:t>
            </w:r>
          </w:p>
        </w:tc>
        <w:tc>
          <w:tcPr>
            <w:tcW w:w="4927" w:type="dxa"/>
          </w:tcPr>
          <w:p w14:paraId="22A8DD6C" w14:textId="77777777" w:rsidR="00B03022" w:rsidRPr="00B03022" w:rsidRDefault="00B03022" w:rsidP="002976F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Не реализованы</w:t>
            </w:r>
          </w:p>
        </w:tc>
      </w:tr>
    </w:tbl>
    <w:p w14:paraId="3475AA82" w14:textId="22DDB487" w:rsidR="00A40150" w:rsidRPr="00CC06A4" w:rsidRDefault="006A3803">
      <w:pPr>
        <w:pStyle w:val="1"/>
        <w:rPr>
          <w:lang w:val="ru-RU"/>
        </w:rPr>
      </w:pPr>
      <w:bookmarkStart w:id="75" w:name="_Toc233026058"/>
      <w:r w:rsidRPr="00CC06A4">
        <w:rPr>
          <w:lang w:val="ru-RU"/>
        </w:rPr>
        <w:t>5. РАЗВ</w:t>
      </w:r>
      <w:r w:rsidR="00D40F11">
        <w:rPr>
          <w:lang w:val="ru-RU"/>
        </w:rPr>
        <w:t>Е</w:t>
      </w:r>
      <w:r w:rsidRPr="00CC06A4">
        <w:rPr>
          <w:lang w:val="ru-RU"/>
        </w:rPr>
        <w:t>РТЫВАНИЕ И ЭКСПЛУАТАЦИЯ</w:t>
      </w:r>
      <w:bookmarkEnd w:id="75"/>
    </w:p>
    <w:p w14:paraId="211B153B" w14:textId="77777777" w:rsidR="00A40150" w:rsidRPr="00CC06A4" w:rsidRDefault="006A3803">
      <w:pPr>
        <w:pStyle w:val="21"/>
        <w:rPr>
          <w:lang w:val="ru-RU"/>
        </w:rPr>
      </w:pPr>
      <w:bookmarkStart w:id="76" w:name="_Toc233026059"/>
      <w:r w:rsidRPr="00CC06A4">
        <w:rPr>
          <w:lang w:val="ru-RU"/>
        </w:rPr>
        <w:t>5.1. Контейнеризация (</w:t>
      </w:r>
      <w:r>
        <w:t>Docker</w:t>
      </w:r>
      <w:r w:rsidRPr="00CC06A4">
        <w:rPr>
          <w:lang w:val="ru-RU"/>
        </w:rPr>
        <w:t>)</w:t>
      </w:r>
      <w:bookmarkEnd w:id="76"/>
    </w:p>
    <w:p w14:paraId="270A4C05" w14:textId="65E37379" w:rsidR="00A40150" w:rsidRPr="00CC06A4" w:rsidRDefault="006A3803">
      <w:pPr>
        <w:rPr>
          <w:lang w:val="ru-RU"/>
        </w:rPr>
      </w:pPr>
      <w:r w:rsidRPr="00CC06A4">
        <w:rPr>
          <w:lang w:val="ru-RU"/>
        </w:rPr>
        <w:t>Система разв</w:t>
      </w:r>
      <w:r w:rsidR="00D40F11">
        <w:rPr>
          <w:lang w:val="ru-RU"/>
        </w:rPr>
        <w:t>е</w:t>
      </w:r>
      <w:r w:rsidRPr="00CC06A4">
        <w:rPr>
          <w:lang w:val="ru-RU"/>
        </w:rPr>
        <w:t xml:space="preserve">ртывается через </w:t>
      </w:r>
      <w:r>
        <w:t>Docker</w:t>
      </w:r>
      <w:r w:rsidRPr="00CC06A4">
        <w:rPr>
          <w:lang w:val="ru-RU"/>
        </w:rPr>
        <w:t xml:space="preserve"> </w:t>
      </w:r>
      <w:r>
        <w:t>Compose</w:t>
      </w:r>
      <w:r w:rsidRPr="00CC06A4">
        <w:rPr>
          <w:lang w:val="ru-RU"/>
        </w:rPr>
        <w:t xml:space="preserve">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</w:t>
      </w:r>
      <w:proofErr w:type="spellStart"/>
      <w:r w:rsidRPr="00CC06A4">
        <w:rPr>
          <w:lang w:val="ru-RU"/>
        </w:rPr>
        <w:t>оркестрация</w:t>
      </w:r>
      <w:proofErr w:type="spellEnd"/>
      <w:r w:rsidRPr="00CC06A4">
        <w:rPr>
          <w:lang w:val="ru-RU"/>
        </w:rPr>
        <w:t xml:space="preserve"> четыр</w:t>
      </w:r>
      <w:r w:rsidR="00D40F11">
        <w:rPr>
          <w:lang w:val="ru-RU"/>
        </w:rPr>
        <w:t>е</w:t>
      </w:r>
      <w:r w:rsidRPr="00CC06A4">
        <w:rPr>
          <w:lang w:val="ru-RU"/>
        </w:rPr>
        <w:t>х сервисов.</w:t>
      </w:r>
    </w:p>
    <w:p w14:paraId="511313E6" w14:textId="77777777" w:rsidR="00A40150" w:rsidRPr="00CC06A4" w:rsidRDefault="006A3803">
      <w:pPr>
        <w:pStyle w:val="31"/>
        <w:rPr>
          <w:lang w:val="ru-RU"/>
        </w:rPr>
      </w:pPr>
      <w:bookmarkStart w:id="77" w:name="_Toc233026060"/>
      <w:r w:rsidRPr="00CC06A4">
        <w:rPr>
          <w:lang w:val="ru-RU"/>
        </w:rPr>
        <w:t>Архитектура контейнеров</w:t>
      </w:r>
      <w:bookmarkEnd w:id="77"/>
    </w:p>
    <w:p w14:paraId="63EF49F6" w14:textId="77777777" w:rsidR="00A40150" w:rsidRPr="00CC06A4" w:rsidRDefault="006A3803">
      <w:pPr>
        <w:rPr>
          <w:lang w:val="ru-RU"/>
        </w:rPr>
      </w:pPr>
      <w:r w:rsidRPr="00CC06A4">
        <w:rPr>
          <w:rFonts w:ascii="Courier New" w:hAnsi="Courier New"/>
          <w:sz w:val="22"/>
          <w:lang w:val="ru-RU"/>
        </w:rPr>
        <w:t>┌─────────────┐     ┌─────────────┐</w:t>
      </w:r>
      <w:r w:rsidRPr="00CC06A4">
        <w:rPr>
          <w:rFonts w:ascii="Courier New" w:hAnsi="Courier New"/>
          <w:sz w:val="22"/>
          <w:lang w:val="ru-RU"/>
        </w:rPr>
        <w:br/>
        <w:t xml:space="preserve">│   </w:t>
      </w:r>
      <w:r>
        <w:rPr>
          <w:rFonts w:ascii="Courier New" w:hAnsi="Courier New"/>
          <w:sz w:val="22"/>
        </w:rPr>
        <w:t>Browser</w:t>
      </w:r>
      <w:r w:rsidRPr="00CC06A4">
        <w:rPr>
          <w:rFonts w:ascii="Courier New" w:hAnsi="Courier New"/>
          <w:sz w:val="22"/>
          <w:lang w:val="ru-RU"/>
        </w:rPr>
        <w:t xml:space="preserve">   │────▶│   </w:t>
      </w:r>
      <w:proofErr w:type="spellStart"/>
      <w:r>
        <w:rPr>
          <w:rFonts w:ascii="Courier New" w:hAnsi="Courier New"/>
          <w:sz w:val="22"/>
        </w:rPr>
        <w:t>nginx</w:t>
      </w:r>
      <w:proofErr w:type="spellEnd"/>
      <w:r w:rsidRPr="00CC06A4">
        <w:rPr>
          <w:rFonts w:ascii="Courier New" w:hAnsi="Courier New"/>
          <w:sz w:val="22"/>
          <w:lang w:val="ru-RU"/>
        </w:rPr>
        <w:t xml:space="preserve">     │ :80, :443</w:t>
      </w:r>
      <w:r w:rsidRPr="00CC06A4">
        <w:rPr>
          <w:rFonts w:ascii="Courier New" w:hAnsi="Courier New"/>
          <w:sz w:val="22"/>
          <w:lang w:val="ru-RU"/>
        </w:rPr>
        <w:br/>
      </w:r>
      <w:r w:rsidRPr="00CC06A4">
        <w:rPr>
          <w:rFonts w:ascii="Courier New" w:hAnsi="Courier New"/>
          <w:sz w:val="22"/>
          <w:lang w:val="ru-RU"/>
        </w:rPr>
        <w:lastRenderedPageBreak/>
        <w:t>└─────────────┘     └──────┬──────┘</w:t>
      </w:r>
      <w:r w:rsidRPr="00CC06A4">
        <w:rPr>
          <w:rFonts w:ascii="Courier New" w:hAnsi="Courier New"/>
          <w:sz w:val="22"/>
          <w:lang w:val="ru-RU"/>
        </w:rPr>
        <w:br/>
        <w:t xml:space="preserve">           ┌───────────────┼───────────────┐</w:t>
      </w:r>
      <w:r w:rsidRPr="00CC06A4">
        <w:rPr>
          <w:rFonts w:ascii="Courier New" w:hAnsi="Courier New"/>
          <w:sz w:val="22"/>
          <w:lang w:val="ru-RU"/>
        </w:rPr>
        <w:br/>
        <w:t xml:space="preserve">           ▼               ▼               ▼</w:t>
      </w:r>
      <w:r w:rsidRPr="00CC06A4">
        <w:rPr>
          <w:rFonts w:ascii="Courier New" w:hAnsi="Courier New"/>
          <w:sz w:val="22"/>
          <w:lang w:val="ru-RU"/>
        </w:rPr>
        <w:br/>
        <w:t xml:space="preserve">    ┌────────────┐  ┌────────────┐  ┌────────────┐</w:t>
      </w:r>
      <w:r w:rsidRPr="00CC06A4">
        <w:rPr>
          <w:rFonts w:ascii="Courier New" w:hAnsi="Courier New"/>
          <w:sz w:val="22"/>
          <w:lang w:val="ru-RU"/>
        </w:rPr>
        <w:br/>
        <w:t xml:space="preserve">    │  </w:t>
      </w:r>
      <w:r>
        <w:rPr>
          <w:rFonts w:ascii="Courier New" w:hAnsi="Courier New"/>
          <w:sz w:val="22"/>
        </w:rPr>
        <w:t>frontend</w:t>
      </w:r>
      <w:r w:rsidRPr="00CC06A4">
        <w:rPr>
          <w:rFonts w:ascii="Courier New" w:hAnsi="Courier New"/>
          <w:sz w:val="22"/>
          <w:lang w:val="ru-RU"/>
        </w:rPr>
        <w:t xml:space="preserve">  │  │  </w:t>
      </w:r>
      <w:r>
        <w:rPr>
          <w:rFonts w:ascii="Courier New" w:hAnsi="Courier New"/>
          <w:sz w:val="22"/>
        </w:rPr>
        <w:t>backend</w:t>
      </w:r>
      <w:r w:rsidRPr="00CC06A4">
        <w:rPr>
          <w:rFonts w:ascii="Courier New" w:hAnsi="Courier New"/>
          <w:sz w:val="22"/>
          <w:lang w:val="ru-RU"/>
        </w:rPr>
        <w:t xml:space="preserve">   │  │  </w:t>
      </w:r>
      <w:proofErr w:type="spellStart"/>
      <w:r>
        <w:rPr>
          <w:rFonts w:ascii="Courier New" w:hAnsi="Courier New"/>
          <w:sz w:val="22"/>
        </w:rPr>
        <w:t>postgres</w:t>
      </w:r>
      <w:proofErr w:type="spellEnd"/>
      <w:r w:rsidRPr="00CC06A4">
        <w:rPr>
          <w:rFonts w:ascii="Courier New" w:hAnsi="Courier New"/>
          <w:sz w:val="22"/>
          <w:lang w:val="ru-RU"/>
        </w:rPr>
        <w:t xml:space="preserve">  │</w:t>
      </w:r>
      <w:r w:rsidRPr="00CC06A4">
        <w:rPr>
          <w:rFonts w:ascii="Courier New" w:hAnsi="Courier New"/>
          <w:sz w:val="22"/>
          <w:lang w:val="ru-RU"/>
        </w:rPr>
        <w:br/>
        <w:t xml:space="preserve">    │  (</w:t>
      </w:r>
      <w:r>
        <w:rPr>
          <w:rFonts w:ascii="Courier New" w:hAnsi="Courier New"/>
          <w:sz w:val="22"/>
        </w:rPr>
        <w:t>build</w:t>
      </w:r>
      <w:r w:rsidRPr="00CC06A4">
        <w:rPr>
          <w:rFonts w:ascii="Courier New" w:hAnsi="Courier New"/>
          <w:sz w:val="22"/>
          <w:lang w:val="ru-RU"/>
        </w:rPr>
        <w:t xml:space="preserve">)   │  │ </w:t>
      </w:r>
      <w:r>
        <w:rPr>
          <w:rFonts w:ascii="Courier New" w:hAnsi="Courier New"/>
          <w:sz w:val="22"/>
        </w:rPr>
        <w:t>Spring</w:t>
      </w:r>
      <w:r w:rsidRPr="00CC06A4">
        <w:rPr>
          <w:rFonts w:ascii="Courier New" w:hAnsi="Courier New"/>
          <w:sz w:val="22"/>
          <w:lang w:val="ru-RU"/>
        </w:rPr>
        <w:t xml:space="preserve">:8080│  │  </w:t>
      </w:r>
      <w:r>
        <w:rPr>
          <w:rFonts w:ascii="Courier New" w:hAnsi="Courier New"/>
          <w:sz w:val="22"/>
        </w:rPr>
        <w:t>PG</w:t>
      </w:r>
      <w:r w:rsidRPr="00CC06A4">
        <w:rPr>
          <w:rFonts w:ascii="Courier New" w:hAnsi="Courier New"/>
          <w:sz w:val="22"/>
          <w:lang w:val="ru-RU"/>
        </w:rPr>
        <w:t>:5432   │</w:t>
      </w:r>
      <w:r w:rsidRPr="00CC06A4">
        <w:rPr>
          <w:rFonts w:ascii="Courier New" w:hAnsi="Courier New"/>
          <w:sz w:val="22"/>
          <w:lang w:val="ru-RU"/>
        </w:rPr>
        <w:br/>
        <w:t xml:space="preserve">    └────────────┘  └────────────┘  └────────────┘</w:t>
      </w:r>
    </w:p>
    <w:p w14:paraId="087D9207" w14:textId="31405612" w:rsidR="00B03022" w:rsidRPr="00B03022" w:rsidRDefault="006A3803" w:rsidP="00B03022">
      <w:pPr>
        <w:pStyle w:val="31"/>
        <w:rPr>
          <w:lang w:val="ru-RU"/>
        </w:rPr>
      </w:pPr>
      <w:bookmarkStart w:id="78" w:name="_Toc233026061"/>
      <w:r w:rsidRPr="00CC06A4">
        <w:rPr>
          <w:lang w:val="ru-RU"/>
        </w:rPr>
        <w:t>Описание сервисов</w:t>
      </w:r>
      <w:bookmarkStart w:id="79" w:name="_Toc233026062"/>
      <w:bookmarkEnd w:id="7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B03022" w:rsidRPr="00B03022" w14:paraId="55C255E7" w14:textId="77777777" w:rsidTr="00B03022">
        <w:tc>
          <w:tcPr>
            <w:tcW w:w="2463" w:type="dxa"/>
          </w:tcPr>
          <w:p w14:paraId="165333B4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proofErr w:type="spellStart"/>
            <w:r w:rsidRPr="00B03022">
              <w:t>Сервис</w:t>
            </w:r>
            <w:proofErr w:type="spellEnd"/>
          </w:p>
        </w:tc>
        <w:tc>
          <w:tcPr>
            <w:tcW w:w="2463" w:type="dxa"/>
          </w:tcPr>
          <w:p w14:paraId="10F34E18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proofErr w:type="spellStart"/>
            <w:r w:rsidRPr="00B03022">
              <w:t>Образ</w:t>
            </w:r>
            <w:proofErr w:type="spellEnd"/>
            <w:r w:rsidRPr="00B03022">
              <w:t xml:space="preserve"> / </w:t>
            </w:r>
            <w:proofErr w:type="spellStart"/>
            <w:r w:rsidRPr="00B03022">
              <w:t>сборка</w:t>
            </w:r>
            <w:proofErr w:type="spellEnd"/>
          </w:p>
        </w:tc>
        <w:tc>
          <w:tcPr>
            <w:tcW w:w="2464" w:type="dxa"/>
          </w:tcPr>
          <w:p w14:paraId="6107B00E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proofErr w:type="spellStart"/>
            <w:r w:rsidRPr="00B03022">
              <w:t>Порт</w:t>
            </w:r>
            <w:proofErr w:type="spellEnd"/>
          </w:p>
        </w:tc>
        <w:tc>
          <w:tcPr>
            <w:tcW w:w="2464" w:type="dxa"/>
          </w:tcPr>
          <w:p w14:paraId="7EF9F1E8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proofErr w:type="spellStart"/>
            <w:r w:rsidRPr="00B03022">
              <w:t>Назначение</w:t>
            </w:r>
            <w:proofErr w:type="spellEnd"/>
          </w:p>
        </w:tc>
      </w:tr>
      <w:tr w:rsidR="00B03022" w:rsidRPr="00B03022" w14:paraId="11338F06" w14:textId="77777777" w:rsidTr="00B03022">
        <w:tc>
          <w:tcPr>
            <w:tcW w:w="2463" w:type="dxa"/>
          </w:tcPr>
          <w:p w14:paraId="1B666C3E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proofErr w:type="spellStart"/>
            <w:r w:rsidRPr="00B03022">
              <w:t>postgres</w:t>
            </w:r>
            <w:proofErr w:type="spellEnd"/>
          </w:p>
        </w:tc>
        <w:tc>
          <w:tcPr>
            <w:tcW w:w="2463" w:type="dxa"/>
          </w:tcPr>
          <w:p w14:paraId="43533A86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postgres:16-alpine</w:t>
            </w:r>
          </w:p>
        </w:tc>
        <w:tc>
          <w:tcPr>
            <w:tcW w:w="2464" w:type="dxa"/>
          </w:tcPr>
          <w:p w14:paraId="6AF902C4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5432</w:t>
            </w:r>
          </w:p>
        </w:tc>
        <w:tc>
          <w:tcPr>
            <w:tcW w:w="2464" w:type="dxa"/>
          </w:tcPr>
          <w:p w14:paraId="6DEBFC1B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 xml:space="preserve">СУБД </w:t>
            </w:r>
            <w:proofErr w:type="spellStart"/>
            <w:r w:rsidRPr="00B03022">
              <w:t>kanbaNice</w:t>
            </w:r>
            <w:proofErr w:type="spellEnd"/>
          </w:p>
        </w:tc>
      </w:tr>
      <w:tr w:rsidR="00B03022" w:rsidRPr="00B03022" w14:paraId="5CEFD6AC" w14:textId="77777777" w:rsidTr="00B03022">
        <w:tc>
          <w:tcPr>
            <w:tcW w:w="2463" w:type="dxa"/>
          </w:tcPr>
          <w:p w14:paraId="02028C5C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backend</w:t>
            </w:r>
          </w:p>
        </w:tc>
        <w:tc>
          <w:tcPr>
            <w:tcW w:w="2463" w:type="dxa"/>
          </w:tcPr>
          <w:p w14:paraId="36CF5B39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backend/</w:t>
            </w:r>
            <w:proofErr w:type="spellStart"/>
            <w:r w:rsidRPr="00B03022">
              <w:t>Dockerfile</w:t>
            </w:r>
            <w:proofErr w:type="spellEnd"/>
          </w:p>
        </w:tc>
        <w:tc>
          <w:tcPr>
            <w:tcW w:w="2464" w:type="dxa"/>
          </w:tcPr>
          <w:p w14:paraId="4BEB5D38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8080</w:t>
            </w:r>
          </w:p>
        </w:tc>
        <w:tc>
          <w:tcPr>
            <w:tcW w:w="2464" w:type="dxa"/>
          </w:tcPr>
          <w:p w14:paraId="1F641113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Spring Boot REST API</w:t>
            </w:r>
          </w:p>
        </w:tc>
      </w:tr>
      <w:tr w:rsidR="00B03022" w:rsidRPr="00B03022" w14:paraId="288EE019" w14:textId="77777777" w:rsidTr="00B03022">
        <w:tc>
          <w:tcPr>
            <w:tcW w:w="2463" w:type="dxa"/>
          </w:tcPr>
          <w:p w14:paraId="780B7D57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frontend</w:t>
            </w:r>
          </w:p>
        </w:tc>
        <w:tc>
          <w:tcPr>
            <w:tcW w:w="2463" w:type="dxa"/>
          </w:tcPr>
          <w:p w14:paraId="6BD47248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frontend/</w:t>
            </w:r>
            <w:proofErr w:type="spellStart"/>
            <w:r w:rsidRPr="00B03022">
              <w:t>Dockerfile</w:t>
            </w:r>
            <w:proofErr w:type="spellEnd"/>
          </w:p>
        </w:tc>
        <w:tc>
          <w:tcPr>
            <w:tcW w:w="2464" w:type="dxa"/>
          </w:tcPr>
          <w:p w14:paraId="503121C7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5173</w:t>
            </w:r>
          </w:p>
        </w:tc>
        <w:tc>
          <w:tcPr>
            <w:tcW w:w="2464" w:type="dxa"/>
          </w:tcPr>
          <w:p w14:paraId="07E99F3F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React production build</w:t>
            </w:r>
          </w:p>
        </w:tc>
      </w:tr>
      <w:tr w:rsidR="00B03022" w:rsidRPr="00B03022" w14:paraId="4B07182D" w14:textId="77777777" w:rsidTr="00B03022">
        <w:tc>
          <w:tcPr>
            <w:tcW w:w="2463" w:type="dxa"/>
          </w:tcPr>
          <w:p w14:paraId="0C37D901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proofErr w:type="spellStart"/>
            <w:r w:rsidRPr="00B03022">
              <w:t>nginx</w:t>
            </w:r>
            <w:proofErr w:type="spellEnd"/>
          </w:p>
        </w:tc>
        <w:tc>
          <w:tcPr>
            <w:tcW w:w="2463" w:type="dxa"/>
          </w:tcPr>
          <w:p w14:paraId="558CBE7F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proofErr w:type="spellStart"/>
            <w:r w:rsidRPr="00B03022">
              <w:t>nginx</w:t>
            </w:r>
            <w:proofErr w:type="spellEnd"/>
            <w:r w:rsidRPr="00B03022">
              <w:t>/</w:t>
            </w:r>
            <w:proofErr w:type="spellStart"/>
            <w:r w:rsidRPr="00B03022">
              <w:t>Dockerfile</w:t>
            </w:r>
            <w:proofErr w:type="spellEnd"/>
          </w:p>
        </w:tc>
        <w:tc>
          <w:tcPr>
            <w:tcW w:w="2464" w:type="dxa"/>
          </w:tcPr>
          <w:p w14:paraId="137504C0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>80, 443</w:t>
            </w:r>
          </w:p>
        </w:tc>
        <w:tc>
          <w:tcPr>
            <w:tcW w:w="2464" w:type="dxa"/>
          </w:tcPr>
          <w:p w14:paraId="0B4401D6" w14:textId="77777777" w:rsidR="00B03022" w:rsidRPr="00B03022" w:rsidRDefault="00B03022" w:rsidP="00761075">
            <w:pPr>
              <w:pStyle w:val="31"/>
              <w:ind w:firstLine="0"/>
              <w:outlineLvl w:val="2"/>
            </w:pPr>
            <w:r w:rsidRPr="00B03022">
              <w:t xml:space="preserve">TLS, </w:t>
            </w:r>
            <w:proofErr w:type="spellStart"/>
            <w:r w:rsidRPr="00B03022">
              <w:t>прокси</w:t>
            </w:r>
            <w:proofErr w:type="spellEnd"/>
            <w:r w:rsidRPr="00B03022">
              <w:t xml:space="preserve">, </w:t>
            </w:r>
            <w:proofErr w:type="spellStart"/>
            <w:r w:rsidRPr="00B03022">
              <w:t>статика</w:t>
            </w:r>
            <w:proofErr w:type="spellEnd"/>
          </w:p>
        </w:tc>
      </w:tr>
    </w:tbl>
    <w:p w14:paraId="2159F172" w14:textId="2ACA92D4" w:rsidR="00A40150" w:rsidRDefault="006A3803" w:rsidP="00B03022">
      <w:pPr>
        <w:pStyle w:val="31"/>
      </w:pPr>
      <w:proofErr w:type="spellStart"/>
      <w:r>
        <w:t>Тома</w:t>
      </w:r>
      <w:bookmarkEnd w:id="79"/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B03022" w:rsidRPr="00B03022" w14:paraId="2CF0C4AD" w14:textId="77777777" w:rsidTr="00B03022">
        <w:tc>
          <w:tcPr>
            <w:tcW w:w="4927" w:type="dxa"/>
          </w:tcPr>
          <w:p w14:paraId="658B7152" w14:textId="77777777" w:rsidR="00B03022" w:rsidRPr="00B03022" w:rsidRDefault="00B03022" w:rsidP="008F623C">
            <w:pPr>
              <w:pStyle w:val="21"/>
              <w:ind w:firstLine="0"/>
              <w:outlineLvl w:val="1"/>
              <w:rPr>
                <w:lang w:val="ru-RU"/>
              </w:rPr>
            </w:pPr>
            <w:bookmarkStart w:id="80" w:name="_Toc233026063"/>
            <w:r w:rsidRPr="00B03022">
              <w:rPr>
                <w:lang w:val="ru-RU"/>
              </w:rPr>
              <w:t>Том</w:t>
            </w:r>
          </w:p>
        </w:tc>
        <w:tc>
          <w:tcPr>
            <w:tcW w:w="4927" w:type="dxa"/>
          </w:tcPr>
          <w:p w14:paraId="318741B7" w14:textId="77777777" w:rsidR="00B03022" w:rsidRPr="00B03022" w:rsidRDefault="00B03022" w:rsidP="008F623C">
            <w:pPr>
              <w:pStyle w:val="21"/>
              <w:ind w:firstLine="0"/>
              <w:outlineLvl w:val="1"/>
              <w:rPr>
                <w:lang w:val="ru-RU"/>
              </w:rPr>
            </w:pPr>
            <w:r w:rsidRPr="00B03022">
              <w:rPr>
                <w:lang w:val="ru-RU"/>
              </w:rPr>
              <w:t>Назначение</w:t>
            </w:r>
          </w:p>
        </w:tc>
      </w:tr>
      <w:tr w:rsidR="00B03022" w:rsidRPr="00B03022" w14:paraId="58239945" w14:textId="77777777" w:rsidTr="00B03022">
        <w:tc>
          <w:tcPr>
            <w:tcW w:w="4927" w:type="dxa"/>
          </w:tcPr>
          <w:p w14:paraId="2BB5E75B" w14:textId="77777777" w:rsidR="00B03022" w:rsidRPr="00B03022" w:rsidRDefault="00B03022" w:rsidP="008F623C">
            <w:pPr>
              <w:pStyle w:val="21"/>
              <w:ind w:firstLine="0"/>
              <w:outlineLvl w:val="1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t>postgres_data</w:t>
            </w:r>
            <w:proofErr w:type="spellEnd"/>
          </w:p>
        </w:tc>
        <w:tc>
          <w:tcPr>
            <w:tcW w:w="4927" w:type="dxa"/>
          </w:tcPr>
          <w:p w14:paraId="7C7964F9" w14:textId="77777777" w:rsidR="00B03022" w:rsidRPr="00B03022" w:rsidRDefault="00B03022" w:rsidP="008F623C">
            <w:pPr>
              <w:pStyle w:val="21"/>
              <w:ind w:firstLine="0"/>
              <w:outlineLvl w:val="1"/>
              <w:rPr>
                <w:lang w:val="ru-RU"/>
              </w:rPr>
            </w:pPr>
            <w:r w:rsidRPr="00B03022">
              <w:rPr>
                <w:lang w:val="ru-RU"/>
              </w:rPr>
              <w:t>Персистентные данные БД</w:t>
            </w:r>
          </w:p>
        </w:tc>
      </w:tr>
      <w:tr w:rsidR="00B03022" w:rsidRPr="00B03022" w14:paraId="03C545FA" w14:textId="77777777" w:rsidTr="00B03022">
        <w:tc>
          <w:tcPr>
            <w:tcW w:w="4927" w:type="dxa"/>
          </w:tcPr>
          <w:p w14:paraId="68BBCCCC" w14:textId="77777777" w:rsidR="00B03022" w:rsidRPr="00B03022" w:rsidRDefault="00B03022" w:rsidP="008F623C">
            <w:pPr>
              <w:pStyle w:val="21"/>
              <w:ind w:firstLine="0"/>
              <w:outlineLvl w:val="1"/>
              <w:rPr>
                <w:lang w:val="ru-RU"/>
              </w:rPr>
            </w:pPr>
            <w:proofErr w:type="gramStart"/>
            <w:r w:rsidRPr="00B03022">
              <w:rPr>
                <w:lang w:val="ru-RU"/>
              </w:rPr>
              <w:t>./</w:t>
            </w:r>
            <w:proofErr w:type="spellStart"/>
            <w:proofErr w:type="gramEnd"/>
            <w:r w:rsidRPr="00B03022">
              <w:rPr>
                <w:lang w:val="ru-RU"/>
              </w:rPr>
              <w:t>backend</w:t>
            </w:r>
            <w:proofErr w:type="spellEnd"/>
            <w:r w:rsidRPr="00B03022">
              <w:rPr>
                <w:lang w:val="ru-RU"/>
              </w:rPr>
              <w:t>/</w:t>
            </w:r>
            <w:proofErr w:type="spellStart"/>
            <w:r w:rsidRPr="00B03022">
              <w:rPr>
                <w:lang w:val="ru-RU"/>
              </w:rPr>
              <w:t>uploads</w:t>
            </w:r>
            <w:proofErr w:type="spellEnd"/>
          </w:p>
        </w:tc>
        <w:tc>
          <w:tcPr>
            <w:tcW w:w="4927" w:type="dxa"/>
          </w:tcPr>
          <w:p w14:paraId="07AC9B0F" w14:textId="77777777" w:rsidR="00B03022" w:rsidRPr="00B03022" w:rsidRDefault="00B03022" w:rsidP="008F623C">
            <w:pPr>
              <w:pStyle w:val="21"/>
              <w:ind w:firstLine="0"/>
              <w:outlineLvl w:val="1"/>
              <w:rPr>
                <w:lang w:val="ru-RU"/>
              </w:rPr>
            </w:pPr>
            <w:r w:rsidRPr="00B03022">
              <w:rPr>
                <w:lang w:val="ru-RU"/>
              </w:rPr>
              <w:t>Загруженные файлы (при необходимости)</w:t>
            </w:r>
          </w:p>
        </w:tc>
      </w:tr>
      <w:tr w:rsidR="00B03022" w:rsidRPr="00B03022" w14:paraId="28F8982E" w14:textId="77777777" w:rsidTr="00B03022">
        <w:tc>
          <w:tcPr>
            <w:tcW w:w="4927" w:type="dxa"/>
          </w:tcPr>
          <w:p w14:paraId="421A2BC9" w14:textId="77777777" w:rsidR="00B03022" w:rsidRPr="00B03022" w:rsidRDefault="00B03022" w:rsidP="008F623C">
            <w:pPr>
              <w:pStyle w:val="21"/>
              <w:ind w:firstLine="0"/>
              <w:outlineLvl w:val="1"/>
              <w:rPr>
                <w:lang w:val="ru-RU"/>
              </w:rPr>
            </w:pPr>
            <w:proofErr w:type="gramStart"/>
            <w:r w:rsidRPr="00B03022">
              <w:rPr>
                <w:lang w:val="ru-RU"/>
              </w:rPr>
              <w:t>./</w:t>
            </w:r>
            <w:proofErr w:type="spellStart"/>
            <w:proofErr w:type="gramEnd"/>
            <w:r w:rsidRPr="00B03022">
              <w:rPr>
                <w:lang w:val="ru-RU"/>
              </w:rPr>
              <w:t>ssl</w:t>
            </w:r>
            <w:proofErr w:type="spellEnd"/>
          </w:p>
        </w:tc>
        <w:tc>
          <w:tcPr>
            <w:tcW w:w="4927" w:type="dxa"/>
          </w:tcPr>
          <w:p w14:paraId="010E9F0E" w14:textId="77777777" w:rsidR="00B03022" w:rsidRPr="00B03022" w:rsidRDefault="00B03022" w:rsidP="008F623C">
            <w:pPr>
              <w:pStyle w:val="21"/>
              <w:ind w:firstLine="0"/>
              <w:outlineLvl w:val="1"/>
              <w:rPr>
                <w:lang w:val="ru-RU"/>
              </w:rPr>
            </w:pPr>
            <w:r w:rsidRPr="00B03022">
              <w:rPr>
                <w:lang w:val="ru-RU"/>
              </w:rPr>
              <w:t>TLS-сертификаты</w:t>
            </w:r>
          </w:p>
        </w:tc>
      </w:tr>
      <w:tr w:rsidR="00B03022" w:rsidRPr="00B03022" w14:paraId="63E1CCD7" w14:textId="77777777" w:rsidTr="00B03022">
        <w:tc>
          <w:tcPr>
            <w:tcW w:w="4927" w:type="dxa"/>
          </w:tcPr>
          <w:p w14:paraId="63F2EA1C" w14:textId="77777777" w:rsidR="00B03022" w:rsidRPr="00B03022" w:rsidRDefault="00B03022" w:rsidP="008F623C">
            <w:pPr>
              <w:pStyle w:val="21"/>
              <w:ind w:firstLine="0"/>
              <w:outlineLvl w:val="1"/>
            </w:pPr>
            <w:proofErr w:type="gramStart"/>
            <w:r w:rsidRPr="00B03022">
              <w:t>./</w:t>
            </w:r>
            <w:proofErr w:type="gramEnd"/>
            <w:r w:rsidRPr="00B03022">
              <w:t>frontend/</w:t>
            </w:r>
            <w:proofErr w:type="spellStart"/>
            <w:r w:rsidRPr="00B03022">
              <w:t>dist</w:t>
            </w:r>
            <w:proofErr w:type="spellEnd"/>
          </w:p>
        </w:tc>
        <w:tc>
          <w:tcPr>
            <w:tcW w:w="4927" w:type="dxa"/>
          </w:tcPr>
          <w:p w14:paraId="790C31DC" w14:textId="77777777" w:rsidR="00B03022" w:rsidRPr="00B03022" w:rsidRDefault="00B03022" w:rsidP="008F623C">
            <w:pPr>
              <w:pStyle w:val="21"/>
              <w:ind w:firstLine="0"/>
              <w:outlineLvl w:val="1"/>
            </w:pPr>
            <w:r w:rsidRPr="00B03022">
              <w:rPr>
                <w:lang w:val="ru-RU"/>
              </w:rPr>
              <w:t>Собранный</w:t>
            </w:r>
            <w:r w:rsidRPr="00B03022">
              <w:t xml:space="preserve"> SPA </w:t>
            </w:r>
            <w:r w:rsidRPr="00B03022">
              <w:rPr>
                <w:lang w:val="ru-RU"/>
              </w:rPr>
              <w:t>для</w:t>
            </w:r>
            <w:r w:rsidRPr="00B03022">
              <w:t xml:space="preserve"> Nginx</w:t>
            </w:r>
          </w:p>
        </w:tc>
      </w:tr>
    </w:tbl>
    <w:p w14:paraId="2EFEB6A2" w14:textId="0C32BD58" w:rsidR="00A40150" w:rsidRPr="00CC06A4" w:rsidRDefault="006A3803">
      <w:pPr>
        <w:pStyle w:val="21"/>
        <w:rPr>
          <w:lang w:val="ru-RU"/>
        </w:rPr>
      </w:pPr>
      <w:r w:rsidRPr="00CC06A4">
        <w:rPr>
          <w:lang w:val="ru-RU"/>
        </w:rPr>
        <w:t>5.2. Инструкция по установке</w:t>
      </w:r>
      <w:bookmarkEnd w:id="80"/>
    </w:p>
    <w:p w14:paraId="7CB13792" w14:textId="77777777" w:rsidR="00A40150" w:rsidRPr="00CC06A4" w:rsidRDefault="006A3803">
      <w:pPr>
        <w:pStyle w:val="31"/>
        <w:rPr>
          <w:lang w:val="ru-RU"/>
        </w:rPr>
      </w:pPr>
      <w:bookmarkStart w:id="81" w:name="_Toc233026064"/>
      <w:r w:rsidRPr="00CC06A4">
        <w:rPr>
          <w:lang w:val="ru-RU"/>
        </w:rPr>
        <w:t xml:space="preserve">Вариант </w:t>
      </w:r>
      <w:r>
        <w:t>A</w:t>
      </w:r>
      <w:r w:rsidRPr="00CC06A4">
        <w:rPr>
          <w:lang w:val="ru-RU"/>
        </w:rPr>
        <w:t xml:space="preserve">: </w:t>
      </w:r>
      <w:r>
        <w:t>Docker</w:t>
      </w:r>
      <w:r w:rsidRPr="00CC06A4">
        <w:rPr>
          <w:lang w:val="ru-RU"/>
        </w:rPr>
        <w:t xml:space="preserve"> </w:t>
      </w:r>
      <w:r>
        <w:t>Compose</w:t>
      </w:r>
      <w:r w:rsidRPr="00CC06A4">
        <w:rPr>
          <w:lang w:val="ru-RU"/>
        </w:rPr>
        <w:t xml:space="preserve"> (рекомендуется)</w:t>
      </w:r>
      <w:bookmarkEnd w:id="81"/>
    </w:p>
    <w:p w14:paraId="35ADCA42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Предварительные требования: </w:t>
      </w:r>
      <w:r>
        <w:t>Docker</w:t>
      </w:r>
      <w:r w:rsidRPr="00CC06A4">
        <w:rPr>
          <w:lang w:val="ru-RU"/>
        </w:rPr>
        <w:t xml:space="preserve"> </w:t>
      </w:r>
      <w:r>
        <w:t>Desktop</w:t>
      </w:r>
      <w:r w:rsidRPr="00CC06A4">
        <w:rPr>
          <w:lang w:val="ru-RU"/>
        </w:rPr>
        <w:t xml:space="preserve"> 4.</w:t>
      </w:r>
      <w:r>
        <w:t>x</w:t>
      </w:r>
      <w:r w:rsidRPr="00CC06A4">
        <w:rPr>
          <w:lang w:val="ru-RU"/>
        </w:rPr>
        <w:t xml:space="preserve">+, </w:t>
      </w:r>
      <w:r>
        <w:t>Git</w:t>
      </w:r>
      <w:r w:rsidRPr="00CC06A4">
        <w:rPr>
          <w:lang w:val="ru-RU"/>
        </w:rPr>
        <w:t>.</w:t>
      </w:r>
    </w:p>
    <w:p w14:paraId="6735274E" w14:textId="05C7821F" w:rsidR="00A40150" w:rsidRDefault="006A3803">
      <w:r>
        <w:rPr>
          <w:rFonts w:ascii="Courier New" w:hAnsi="Courier New"/>
          <w:sz w:val="22"/>
        </w:rPr>
        <w:t>git clone https://github.com/firemon217/kanbaNice.git</w:t>
      </w:r>
      <w:r>
        <w:rPr>
          <w:rFonts w:ascii="Courier New" w:hAnsi="Courier New"/>
          <w:sz w:val="22"/>
        </w:rPr>
        <w:br/>
        <w:t xml:space="preserve">cd </w:t>
      </w:r>
      <w:proofErr w:type="spellStart"/>
      <w:r>
        <w:rPr>
          <w:rFonts w:ascii="Courier New" w:hAnsi="Courier New"/>
          <w:sz w:val="22"/>
        </w:rPr>
        <w:t>kanbaNice</w:t>
      </w:r>
      <w:proofErr w:type="spellEnd"/>
      <w:r>
        <w:rPr>
          <w:rFonts w:ascii="Courier New" w:hAnsi="Courier New"/>
          <w:sz w:val="22"/>
        </w:rPr>
        <w:br/>
        <w:t>docker</w:t>
      </w:r>
      <w:r w:rsidR="00D40F11">
        <w:rPr>
          <w:rFonts w:ascii="Courier New" w:hAnsi="Courier New"/>
          <w:sz w:val="22"/>
        </w:rPr>
        <w:t>–</w:t>
      </w:r>
      <w:r>
        <w:rPr>
          <w:rFonts w:ascii="Courier New" w:hAnsi="Courier New"/>
          <w:sz w:val="22"/>
        </w:rPr>
        <w:t xml:space="preserve">compose up </w:t>
      </w:r>
      <w:r w:rsidR="00D40F11">
        <w:rPr>
          <w:rFonts w:ascii="Courier New" w:hAnsi="Courier New"/>
          <w:sz w:val="22"/>
        </w:rPr>
        <w:t>––</w:t>
      </w:r>
      <w:r>
        <w:rPr>
          <w:rFonts w:ascii="Courier New" w:hAnsi="Courier New"/>
          <w:sz w:val="22"/>
        </w:rPr>
        <w:t>build</w:t>
      </w:r>
    </w:p>
    <w:p w14:paraId="7D31D9A9" w14:textId="77777777" w:rsidR="00A40150" w:rsidRPr="00CC06A4" w:rsidRDefault="006A3803">
      <w:pPr>
        <w:rPr>
          <w:lang w:val="ru-RU"/>
        </w:rPr>
      </w:pPr>
      <w:r>
        <w:t>URL</w:t>
      </w:r>
      <w:r w:rsidRPr="00CC06A4">
        <w:rPr>
          <w:lang w:val="ru-RU"/>
        </w:rPr>
        <w:t xml:space="preserve"> после запуска: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B03022" w:rsidRPr="00B03022" w14:paraId="0313417F" w14:textId="77777777" w:rsidTr="00B03022">
        <w:tc>
          <w:tcPr>
            <w:tcW w:w="4927" w:type="dxa"/>
          </w:tcPr>
          <w:p w14:paraId="44A21EE8" w14:textId="77777777" w:rsidR="00B03022" w:rsidRPr="00B03022" w:rsidRDefault="00B03022" w:rsidP="00435F3C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bookmarkStart w:id="82" w:name="_Toc233026065"/>
            <w:r w:rsidRPr="00B03022">
              <w:rPr>
                <w:rFonts w:eastAsiaTheme="minorEastAsia" w:cstheme="minorBidi"/>
                <w:bCs w:val="0"/>
                <w:color w:val="auto"/>
                <w:lang w:val="ru-RU"/>
              </w:rPr>
              <w:lastRenderedPageBreak/>
              <w:t>Сервис</w:t>
            </w:r>
          </w:p>
        </w:tc>
        <w:tc>
          <w:tcPr>
            <w:tcW w:w="4927" w:type="dxa"/>
          </w:tcPr>
          <w:p w14:paraId="1A888998" w14:textId="77777777" w:rsidR="00B03022" w:rsidRPr="00B03022" w:rsidRDefault="00B03022" w:rsidP="00435F3C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B03022">
              <w:rPr>
                <w:rFonts w:eastAsiaTheme="minorEastAsia" w:cstheme="minorBidi"/>
                <w:bCs w:val="0"/>
                <w:color w:val="auto"/>
                <w:lang w:val="ru-RU"/>
              </w:rPr>
              <w:t>URL</w:t>
            </w:r>
          </w:p>
        </w:tc>
      </w:tr>
      <w:tr w:rsidR="00B03022" w:rsidRPr="00B03022" w14:paraId="162E25F3" w14:textId="77777777" w:rsidTr="00B03022">
        <w:tc>
          <w:tcPr>
            <w:tcW w:w="4927" w:type="dxa"/>
          </w:tcPr>
          <w:p w14:paraId="14C45E3C" w14:textId="77777777" w:rsidR="00B03022" w:rsidRPr="00B03022" w:rsidRDefault="00B03022" w:rsidP="00435F3C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B03022">
              <w:rPr>
                <w:rFonts w:eastAsiaTheme="minorEastAsia" w:cstheme="minorBidi"/>
                <w:bCs w:val="0"/>
                <w:color w:val="auto"/>
                <w:lang w:val="ru-RU"/>
              </w:rPr>
              <w:t xml:space="preserve">Web (через </w:t>
            </w:r>
            <w:proofErr w:type="spellStart"/>
            <w:r w:rsidRPr="00B03022">
              <w:rPr>
                <w:rFonts w:eastAsiaTheme="minorEastAsia" w:cstheme="minorBidi"/>
                <w:bCs w:val="0"/>
                <w:color w:val="auto"/>
                <w:lang w:val="ru-RU"/>
              </w:rPr>
              <w:t>Nginx</w:t>
            </w:r>
            <w:proofErr w:type="spellEnd"/>
            <w:r w:rsidRPr="00B03022">
              <w:rPr>
                <w:rFonts w:eastAsiaTheme="minorEastAsia" w:cstheme="minorBidi"/>
                <w:bCs w:val="0"/>
                <w:color w:val="auto"/>
                <w:lang w:val="ru-RU"/>
              </w:rPr>
              <w:t>)</w:t>
            </w:r>
          </w:p>
        </w:tc>
        <w:tc>
          <w:tcPr>
            <w:tcW w:w="4927" w:type="dxa"/>
          </w:tcPr>
          <w:p w14:paraId="4C5FE702" w14:textId="77777777" w:rsidR="00B03022" w:rsidRPr="00B03022" w:rsidRDefault="00B03022" w:rsidP="00435F3C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B03022">
              <w:rPr>
                <w:rFonts w:eastAsiaTheme="minorEastAsia" w:cstheme="minorBidi"/>
                <w:bCs w:val="0"/>
                <w:color w:val="auto"/>
                <w:lang w:val="ru-RU"/>
              </w:rPr>
              <w:t>http://localhost</w:t>
            </w:r>
          </w:p>
        </w:tc>
      </w:tr>
      <w:tr w:rsidR="00B03022" w:rsidRPr="00B03022" w14:paraId="0A651297" w14:textId="77777777" w:rsidTr="00B03022">
        <w:tc>
          <w:tcPr>
            <w:tcW w:w="4927" w:type="dxa"/>
          </w:tcPr>
          <w:p w14:paraId="0372962D" w14:textId="77777777" w:rsidR="00B03022" w:rsidRPr="00B03022" w:rsidRDefault="00B03022" w:rsidP="00435F3C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proofErr w:type="spellStart"/>
            <w:r w:rsidRPr="00B03022">
              <w:rPr>
                <w:rFonts w:eastAsiaTheme="minorEastAsia" w:cstheme="minorBidi"/>
                <w:bCs w:val="0"/>
                <w:color w:val="auto"/>
                <w:lang w:val="ru-RU"/>
              </w:rPr>
              <w:t>Backend</w:t>
            </w:r>
            <w:proofErr w:type="spellEnd"/>
            <w:r w:rsidRPr="00B03022">
              <w:rPr>
                <w:rFonts w:eastAsiaTheme="minorEastAsia" w:cstheme="minorBidi"/>
                <w:bCs w:val="0"/>
                <w:color w:val="auto"/>
                <w:lang w:val="ru-RU"/>
              </w:rPr>
              <w:t xml:space="preserve"> API</w:t>
            </w:r>
          </w:p>
        </w:tc>
        <w:tc>
          <w:tcPr>
            <w:tcW w:w="4927" w:type="dxa"/>
          </w:tcPr>
          <w:p w14:paraId="5DF7E6FB" w14:textId="77777777" w:rsidR="00B03022" w:rsidRPr="00B03022" w:rsidRDefault="00B03022" w:rsidP="00435F3C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  <w:lang w:val="ru-RU"/>
              </w:rPr>
            </w:pPr>
            <w:r w:rsidRPr="00B03022">
              <w:rPr>
                <w:rFonts w:eastAsiaTheme="minorEastAsia" w:cstheme="minorBidi"/>
                <w:bCs w:val="0"/>
                <w:color w:val="auto"/>
                <w:lang w:val="ru-RU"/>
              </w:rPr>
              <w:t>http://localhost:8080</w:t>
            </w:r>
          </w:p>
        </w:tc>
      </w:tr>
      <w:tr w:rsidR="00B03022" w:rsidRPr="00B03022" w14:paraId="36F9B96B" w14:textId="77777777" w:rsidTr="00B03022">
        <w:tc>
          <w:tcPr>
            <w:tcW w:w="4927" w:type="dxa"/>
          </w:tcPr>
          <w:p w14:paraId="6286D171" w14:textId="77777777" w:rsidR="00B03022" w:rsidRPr="00B03022" w:rsidRDefault="00B03022" w:rsidP="00435F3C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r w:rsidRPr="00B03022">
              <w:rPr>
                <w:rFonts w:eastAsiaTheme="minorEastAsia" w:cstheme="minorBidi"/>
                <w:bCs w:val="0"/>
                <w:color w:val="auto"/>
              </w:rPr>
              <w:t>Swagger UI</w:t>
            </w:r>
          </w:p>
        </w:tc>
        <w:tc>
          <w:tcPr>
            <w:tcW w:w="4927" w:type="dxa"/>
          </w:tcPr>
          <w:p w14:paraId="691DCACB" w14:textId="77777777" w:rsidR="00B03022" w:rsidRPr="00B03022" w:rsidRDefault="005B08AC" w:rsidP="00435F3C">
            <w:pPr>
              <w:pStyle w:val="31"/>
              <w:ind w:firstLine="0"/>
              <w:outlineLvl w:val="2"/>
              <w:rPr>
                <w:rFonts w:eastAsiaTheme="minorEastAsia" w:cstheme="minorBidi"/>
                <w:bCs w:val="0"/>
                <w:color w:val="auto"/>
              </w:rPr>
            </w:pPr>
            <w:hyperlink r:id="rId8" w:history="1">
              <w:r w:rsidR="00B03022" w:rsidRPr="00B03022">
                <w:rPr>
                  <w:rStyle w:val="aff8"/>
                  <w:rFonts w:eastAsiaTheme="minorEastAsia" w:cstheme="minorBidi"/>
                  <w:bCs w:val="0"/>
                </w:rPr>
                <w:t>http://localhost:8080/swagger-ui.html</w:t>
              </w:r>
            </w:hyperlink>
          </w:p>
        </w:tc>
      </w:tr>
    </w:tbl>
    <w:p w14:paraId="73A9FC6E" w14:textId="1DC2215E" w:rsidR="00A40150" w:rsidRPr="00B03022" w:rsidRDefault="006A3803" w:rsidP="00B03022">
      <w:pPr>
        <w:pStyle w:val="31"/>
        <w:rPr>
          <w:lang w:val="ru-RU"/>
        </w:rPr>
      </w:pPr>
      <w:r w:rsidRPr="00B03022">
        <w:rPr>
          <w:lang w:val="ru-RU"/>
        </w:rPr>
        <w:t xml:space="preserve">Вариант </w:t>
      </w:r>
      <w:r>
        <w:t>B</w:t>
      </w:r>
      <w:r w:rsidRPr="00B03022">
        <w:rPr>
          <w:lang w:val="ru-RU"/>
        </w:rPr>
        <w:t>: Локальный запуск</w:t>
      </w:r>
      <w:bookmarkEnd w:id="82"/>
    </w:p>
    <w:p w14:paraId="5B45FCED" w14:textId="685136CC" w:rsidR="00A40150" w:rsidRDefault="006A3803">
      <w:r>
        <w:t>Backend: cd backend &amp;</w:t>
      </w:r>
      <w:proofErr w:type="gramStart"/>
      <w:r>
        <w:t>&amp; .</w:t>
      </w:r>
      <w:proofErr w:type="gramEnd"/>
      <w:r>
        <w:t>/</w:t>
      </w:r>
      <w:proofErr w:type="spellStart"/>
      <w:r>
        <w:t>mvnw</w:t>
      </w:r>
      <w:proofErr w:type="spellEnd"/>
      <w:r>
        <w:t xml:space="preserve"> spring</w:t>
      </w:r>
      <w:r w:rsidR="00D40F11">
        <w:t>–</w:t>
      </w:r>
      <w:proofErr w:type="spellStart"/>
      <w:r>
        <w:t>boot:run</w:t>
      </w:r>
      <w:proofErr w:type="spellEnd"/>
      <w:r>
        <w:t xml:space="preserve">  </w:t>
      </w:r>
    </w:p>
    <w:p w14:paraId="2704EF55" w14:textId="77777777" w:rsidR="00A40150" w:rsidRDefault="006A3803">
      <w:r>
        <w:t xml:space="preserve">Frontend: cd frontend &amp;&amp;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dev  </w:t>
      </w:r>
    </w:p>
    <w:p w14:paraId="035E648D" w14:textId="77777777" w:rsidR="00A40150" w:rsidRDefault="006A3803">
      <w:r>
        <w:t>Desktop: cd desktop &amp;</w:t>
      </w:r>
      <w:proofErr w:type="gramStart"/>
      <w:r>
        <w:t>&amp; .</w:t>
      </w:r>
      <w:proofErr w:type="gramEnd"/>
      <w:r>
        <w:t>/</w:t>
      </w:r>
      <w:proofErr w:type="spellStart"/>
      <w:r>
        <w:t>mvnw</w:t>
      </w:r>
      <w:proofErr w:type="spellEnd"/>
      <w:r>
        <w:t xml:space="preserve"> </w:t>
      </w:r>
      <w:proofErr w:type="spellStart"/>
      <w:r>
        <w:t>javafx:run</w:t>
      </w:r>
      <w:proofErr w:type="spellEnd"/>
    </w:p>
    <w:p w14:paraId="57443270" w14:textId="77777777" w:rsidR="00A40150" w:rsidRPr="00CC06A4" w:rsidRDefault="006A3803">
      <w:pPr>
        <w:pStyle w:val="21"/>
        <w:rPr>
          <w:lang w:val="ru-RU"/>
        </w:rPr>
      </w:pPr>
      <w:bookmarkStart w:id="83" w:name="_Toc233026066"/>
      <w:r w:rsidRPr="00CC06A4">
        <w:rPr>
          <w:lang w:val="ru-RU"/>
        </w:rPr>
        <w:t>5.3. Инструкция по настройке</w:t>
      </w:r>
      <w:bookmarkEnd w:id="83"/>
    </w:p>
    <w:p w14:paraId="5AF16D19" w14:textId="4CDC2C28" w:rsidR="00B03022" w:rsidRPr="00B03022" w:rsidRDefault="006A3803" w:rsidP="00B03022">
      <w:pPr>
        <w:pStyle w:val="31"/>
        <w:rPr>
          <w:lang w:val="ru-RU"/>
        </w:rPr>
      </w:pPr>
      <w:bookmarkStart w:id="84" w:name="_Toc233026067"/>
      <w:r w:rsidRPr="00CC06A4">
        <w:rPr>
          <w:lang w:val="ru-RU"/>
        </w:rPr>
        <w:t>Переменные окружения</w:t>
      </w:r>
      <w:bookmarkStart w:id="85" w:name="_Toc233026068"/>
      <w:bookmarkEnd w:id="8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B03022" w:rsidRPr="00B03022" w14:paraId="158D9A68" w14:textId="77777777" w:rsidTr="00B03022">
        <w:tc>
          <w:tcPr>
            <w:tcW w:w="4927" w:type="dxa"/>
          </w:tcPr>
          <w:p w14:paraId="3608026C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proofErr w:type="spellStart"/>
            <w:r w:rsidRPr="00B03022">
              <w:t>Переменная</w:t>
            </w:r>
            <w:proofErr w:type="spellEnd"/>
          </w:p>
        </w:tc>
        <w:tc>
          <w:tcPr>
            <w:tcW w:w="4927" w:type="dxa"/>
          </w:tcPr>
          <w:p w14:paraId="6C51B4AF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rPr>
                <w:lang w:val="ru-RU"/>
              </w:rPr>
              <w:t xml:space="preserve"> </w:t>
            </w:r>
            <w:proofErr w:type="spellStart"/>
            <w:r w:rsidRPr="00B03022">
              <w:t>Назначение</w:t>
            </w:r>
            <w:proofErr w:type="spellEnd"/>
          </w:p>
        </w:tc>
      </w:tr>
      <w:tr w:rsidR="00B03022" w:rsidRPr="00B03022" w14:paraId="0C5C834C" w14:textId="77777777" w:rsidTr="00B03022">
        <w:tc>
          <w:tcPr>
            <w:tcW w:w="4927" w:type="dxa"/>
          </w:tcPr>
          <w:p w14:paraId="746952EE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SPRING_DATASOURCE_URL</w:t>
            </w:r>
          </w:p>
        </w:tc>
        <w:tc>
          <w:tcPr>
            <w:tcW w:w="4927" w:type="dxa"/>
          </w:tcPr>
          <w:p w14:paraId="079F7BC9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JDBC URL PostgreSQL</w:t>
            </w:r>
          </w:p>
        </w:tc>
      </w:tr>
      <w:tr w:rsidR="00B03022" w:rsidRPr="00B03022" w14:paraId="57FB7FF2" w14:textId="77777777" w:rsidTr="00B03022">
        <w:tc>
          <w:tcPr>
            <w:tcW w:w="4927" w:type="dxa"/>
          </w:tcPr>
          <w:p w14:paraId="5425B3B4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SPRING_DATASOURCE_USERNAME</w:t>
            </w:r>
          </w:p>
        </w:tc>
        <w:tc>
          <w:tcPr>
            <w:tcW w:w="4927" w:type="dxa"/>
          </w:tcPr>
          <w:p w14:paraId="456BE9F7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proofErr w:type="spellStart"/>
            <w:r w:rsidRPr="00B03022">
              <w:t>Логин</w:t>
            </w:r>
            <w:proofErr w:type="spellEnd"/>
            <w:r w:rsidRPr="00B03022">
              <w:t xml:space="preserve"> БД</w:t>
            </w:r>
          </w:p>
        </w:tc>
      </w:tr>
      <w:tr w:rsidR="00B03022" w:rsidRPr="00B03022" w14:paraId="0EFFE15C" w14:textId="77777777" w:rsidTr="00B03022">
        <w:tc>
          <w:tcPr>
            <w:tcW w:w="4927" w:type="dxa"/>
          </w:tcPr>
          <w:p w14:paraId="6668513C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SPRING_DATASOURCE_PASSWORD</w:t>
            </w:r>
          </w:p>
        </w:tc>
        <w:tc>
          <w:tcPr>
            <w:tcW w:w="4927" w:type="dxa"/>
          </w:tcPr>
          <w:p w14:paraId="4B016155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proofErr w:type="spellStart"/>
            <w:r w:rsidRPr="00B03022">
              <w:t>Пароль</w:t>
            </w:r>
            <w:proofErr w:type="spellEnd"/>
            <w:r w:rsidRPr="00B03022">
              <w:t xml:space="preserve"> БД</w:t>
            </w:r>
          </w:p>
        </w:tc>
      </w:tr>
      <w:tr w:rsidR="00B03022" w:rsidRPr="00B03022" w14:paraId="777D2318" w14:textId="77777777" w:rsidTr="00B03022">
        <w:tc>
          <w:tcPr>
            <w:tcW w:w="4927" w:type="dxa"/>
          </w:tcPr>
          <w:p w14:paraId="097533FB" w14:textId="77777777" w:rsidR="00B03022" w:rsidRPr="00B03022" w:rsidRDefault="00B03022" w:rsidP="008337C1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t>JWT</w:t>
            </w:r>
            <w:r w:rsidRPr="00B03022">
              <w:rPr>
                <w:lang w:val="ru-RU"/>
              </w:rPr>
              <w:t>_</w:t>
            </w:r>
            <w:r w:rsidRPr="00B03022">
              <w:t>SECRET</w:t>
            </w:r>
          </w:p>
        </w:tc>
        <w:tc>
          <w:tcPr>
            <w:tcW w:w="4927" w:type="dxa"/>
          </w:tcPr>
          <w:p w14:paraId="7057E871" w14:textId="77777777" w:rsidR="00B03022" w:rsidRPr="00B03022" w:rsidRDefault="00B03022" w:rsidP="008337C1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 xml:space="preserve">Секрет подписи </w:t>
            </w:r>
            <w:r w:rsidRPr="00B03022">
              <w:t>JWT</w:t>
            </w:r>
            <w:r w:rsidRPr="00B03022">
              <w:rPr>
                <w:lang w:val="ru-RU"/>
              </w:rPr>
              <w:t xml:space="preserve"> (≥ 256 бит)</w:t>
            </w:r>
          </w:p>
        </w:tc>
      </w:tr>
      <w:tr w:rsidR="00B03022" w:rsidRPr="00B03022" w14:paraId="7ABC84F9" w14:textId="77777777" w:rsidTr="00B03022">
        <w:tc>
          <w:tcPr>
            <w:tcW w:w="4927" w:type="dxa"/>
          </w:tcPr>
          <w:p w14:paraId="16B84D3A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GOOGLE_CLIENT_ID</w:t>
            </w:r>
          </w:p>
        </w:tc>
        <w:tc>
          <w:tcPr>
            <w:tcW w:w="4927" w:type="dxa"/>
          </w:tcPr>
          <w:p w14:paraId="37776723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OAuth2 Google</w:t>
            </w:r>
          </w:p>
        </w:tc>
      </w:tr>
      <w:tr w:rsidR="00B03022" w:rsidRPr="00B03022" w14:paraId="57599119" w14:textId="77777777" w:rsidTr="00B03022">
        <w:tc>
          <w:tcPr>
            <w:tcW w:w="4927" w:type="dxa"/>
          </w:tcPr>
          <w:p w14:paraId="2D464DCD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GOOGLE_CLIENT_SECRET</w:t>
            </w:r>
          </w:p>
        </w:tc>
        <w:tc>
          <w:tcPr>
            <w:tcW w:w="4927" w:type="dxa"/>
          </w:tcPr>
          <w:p w14:paraId="7D23895C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OAuth2 Google</w:t>
            </w:r>
          </w:p>
        </w:tc>
      </w:tr>
      <w:tr w:rsidR="00B03022" w:rsidRPr="00B03022" w14:paraId="7D105B6A" w14:textId="77777777" w:rsidTr="00B03022">
        <w:tc>
          <w:tcPr>
            <w:tcW w:w="4927" w:type="dxa"/>
          </w:tcPr>
          <w:p w14:paraId="22203D88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VITE_API_BASE_URL</w:t>
            </w:r>
          </w:p>
        </w:tc>
        <w:tc>
          <w:tcPr>
            <w:tcW w:w="4927" w:type="dxa"/>
          </w:tcPr>
          <w:p w14:paraId="49E54EE4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 xml:space="preserve">Base URL </w:t>
            </w:r>
            <w:proofErr w:type="spellStart"/>
            <w:r w:rsidRPr="00B03022">
              <w:t>для</w:t>
            </w:r>
            <w:proofErr w:type="spellEnd"/>
            <w:r w:rsidRPr="00B03022">
              <w:t xml:space="preserve"> </w:t>
            </w:r>
            <w:proofErr w:type="spellStart"/>
            <w:r w:rsidRPr="00B03022">
              <w:t>Axios</w:t>
            </w:r>
            <w:proofErr w:type="spellEnd"/>
          </w:p>
        </w:tc>
      </w:tr>
      <w:tr w:rsidR="00B03022" w:rsidRPr="00B03022" w14:paraId="6E40BB0A" w14:textId="77777777" w:rsidTr="00B03022">
        <w:tc>
          <w:tcPr>
            <w:tcW w:w="4927" w:type="dxa"/>
          </w:tcPr>
          <w:p w14:paraId="778FE27F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>APP_FRONTEND_URL</w:t>
            </w:r>
          </w:p>
        </w:tc>
        <w:tc>
          <w:tcPr>
            <w:tcW w:w="4927" w:type="dxa"/>
          </w:tcPr>
          <w:p w14:paraId="65F11F0A" w14:textId="77777777" w:rsidR="00B03022" w:rsidRPr="00B03022" w:rsidRDefault="00B03022" w:rsidP="008337C1">
            <w:pPr>
              <w:pStyle w:val="31"/>
              <w:ind w:firstLine="0"/>
              <w:outlineLvl w:val="2"/>
            </w:pPr>
            <w:r w:rsidRPr="00B03022">
              <w:t xml:space="preserve">URL </w:t>
            </w:r>
            <w:proofErr w:type="spellStart"/>
            <w:r w:rsidRPr="00B03022">
              <w:t>для</w:t>
            </w:r>
            <w:proofErr w:type="spellEnd"/>
            <w:r w:rsidRPr="00B03022">
              <w:t xml:space="preserve"> OAuth redirect</w:t>
            </w:r>
          </w:p>
        </w:tc>
      </w:tr>
    </w:tbl>
    <w:p w14:paraId="61902260" w14:textId="72825A5B" w:rsidR="00A40150" w:rsidRDefault="006A3803">
      <w:pPr>
        <w:pStyle w:val="31"/>
      </w:pPr>
      <w:proofErr w:type="spellStart"/>
      <w:r>
        <w:t>Настройка</w:t>
      </w:r>
      <w:proofErr w:type="spellEnd"/>
      <w:r>
        <w:t xml:space="preserve"> OAuth2 (Google)</w:t>
      </w:r>
      <w:bookmarkEnd w:id="85"/>
    </w:p>
    <w:p w14:paraId="7183B26F" w14:textId="77777777" w:rsidR="00A40150" w:rsidRPr="00BB025D" w:rsidRDefault="006A3803">
      <w:pPr>
        <w:rPr>
          <w:lang w:val="ru-RU"/>
        </w:rPr>
      </w:pPr>
      <w:r w:rsidRPr="00BB025D">
        <w:rPr>
          <w:lang w:val="ru-RU"/>
        </w:rPr>
        <w:t xml:space="preserve">1. Создать проект в </w:t>
      </w:r>
      <w:r>
        <w:t>Google</w:t>
      </w:r>
      <w:r w:rsidRPr="00BB025D">
        <w:rPr>
          <w:lang w:val="ru-RU"/>
        </w:rPr>
        <w:t xml:space="preserve"> </w:t>
      </w:r>
      <w:r>
        <w:t>Cloud</w:t>
      </w:r>
      <w:r w:rsidRPr="00BB025D">
        <w:rPr>
          <w:lang w:val="ru-RU"/>
        </w:rPr>
        <w:t xml:space="preserve"> </w:t>
      </w:r>
      <w:r>
        <w:t>Console</w:t>
      </w:r>
      <w:r w:rsidRPr="00BB025D">
        <w:rPr>
          <w:lang w:val="ru-RU"/>
        </w:rPr>
        <w:t>.</w:t>
      </w:r>
    </w:p>
    <w:p w14:paraId="64614C4D" w14:textId="77777777" w:rsidR="00A40150" w:rsidRDefault="006A3803">
      <w:r>
        <w:t>2. OAuth 2.0 Client ID → Web application.</w:t>
      </w:r>
    </w:p>
    <w:p w14:paraId="03B9091B" w14:textId="77777777" w:rsidR="00A40150" w:rsidRDefault="006A3803">
      <w:r>
        <w:t>3. Redirect URI: http://localhost:8080/login/oauth2/code/google.</w:t>
      </w:r>
    </w:p>
    <w:p w14:paraId="6C9F1032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4. Скопировать </w:t>
      </w:r>
      <w:r>
        <w:t>Client</w:t>
      </w:r>
      <w:r w:rsidRPr="00CC06A4">
        <w:rPr>
          <w:lang w:val="ru-RU"/>
        </w:rPr>
        <w:t xml:space="preserve"> </w:t>
      </w:r>
      <w:r>
        <w:t>ID</w:t>
      </w:r>
      <w:r w:rsidRPr="00CC06A4">
        <w:rPr>
          <w:lang w:val="ru-RU"/>
        </w:rPr>
        <w:t xml:space="preserve"> и </w:t>
      </w:r>
      <w:r>
        <w:t>Secret</w:t>
      </w:r>
      <w:r w:rsidRPr="00CC06A4">
        <w:rPr>
          <w:lang w:val="ru-RU"/>
        </w:rPr>
        <w:t xml:space="preserve"> в переменные окружения </w:t>
      </w:r>
      <w:r>
        <w:t>backend</w:t>
      </w:r>
      <w:r w:rsidRPr="00CC06A4">
        <w:rPr>
          <w:lang w:val="ru-RU"/>
        </w:rPr>
        <w:t>.</w:t>
      </w:r>
    </w:p>
    <w:p w14:paraId="2D3D41A1" w14:textId="77777777" w:rsidR="00A40150" w:rsidRPr="00CC06A4" w:rsidRDefault="006A3803">
      <w:pPr>
        <w:pStyle w:val="31"/>
        <w:rPr>
          <w:lang w:val="ru-RU"/>
        </w:rPr>
      </w:pPr>
      <w:bookmarkStart w:id="86" w:name="_Toc233026069"/>
      <w:r w:rsidRPr="00CC06A4">
        <w:rPr>
          <w:lang w:val="ru-RU"/>
        </w:rPr>
        <w:t>Первоначальная настройка</w:t>
      </w:r>
      <w:bookmarkEnd w:id="86"/>
    </w:p>
    <w:p w14:paraId="220B93E2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1. Открыть </w:t>
      </w:r>
      <w:r>
        <w:t>http</w:t>
      </w:r>
      <w:r w:rsidRPr="00CC06A4">
        <w:rPr>
          <w:lang w:val="ru-RU"/>
        </w:rPr>
        <w:t>://</w:t>
      </w:r>
      <w:r>
        <w:t>localhost</w:t>
      </w:r>
      <w:r w:rsidRPr="00CC06A4">
        <w:rPr>
          <w:lang w:val="ru-RU"/>
        </w:rPr>
        <w:t xml:space="preserve"> → «Регистрация».</w:t>
      </w:r>
    </w:p>
    <w:p w14:paraId="31350923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2. Выбрать тип </w:t>
      </w:r>
      <w:r>
        <w:t>LEADER</w:t>
      </w:r>
      <w:r w:rsidRPr="00CC06A4">
        <w:rPr>
          <w:lang w:val="ru-RU"/>
        </w:rPr>
        <w:t>.</w:t>
      </w:r>
    </w:p>
    <w:p w14:paraId="5AAC5ADB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3. Создать компанию → добавить сотрудников → создать проект → доски → задачи.</w:t>
      </w:r>
    </w:p>
    <w:p w14:paraId="589768AD" w14:textId="419F76ED" w:rsidR="00B03022" w:rsidRPr="00B03022" w:rsidRDefault="006A3803" w:rsidP="00B03022">
      <w:pPr>
        <w:pStyle w:val="21"/>
        <w:rPr>
          <w:lang w:val="ru-RU"/>
        </w:rPr>
      </w:pPr>
      <w:bookmarkStart w:id="87" w:name="_Toc233026070"/>
      <w:r w:rsidRPr="00CC06A4">
        <w:rPr>
          <w:lang w:val="ru-RU"/>
        </w:rPr>
        <w:lastRenderedPageBreak/>
        <w:t>5.4. Требования к окружению</w:t>
      </w:r>
      <w:bookmarkStart w:id="88" w:name="_Toc233026071"/>
      <w:bookmarkEnd w:id="87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B03022" w:rsidRPr="00B03022" w14:paraId="33B35A35" w14:textId="77777777" w:rsidTr="00B03022">
        <w:tc>
          <w:tcPr>
            <w:tcW w:w="3284" w:type="dxa"/>
          </w:tcPr>
          <w:p w14:paraId="71519E24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Компонент</w:t>
            </w:r>
          </w:p>
        </w:tc>
        <w:tc>
          <w:tcPr>
            <w:tcW w:w="3285" w:type="dxa"/>
          </w:tcPr>
          <w:p w14:paraId="632CBEFE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Минимум</w:t>
            </w:r>
          </w:p>
        </w:tc>
        <w:tc>
          <w:tcPr>
            <w:tcW w:w="3285" w:type="dxa"/>
          </w:tcPr>
          <w:p w14:paraId="46A7F01D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Рекомендуется</w:t>
            </w:r>
          </w:p>
        </w:tc>
      </w:tr>
      <w:tr w:rsidR="00B03022" w:rsidRPr="00B03022" w14:paraId="2BE0A2DB" w14:textId="77777777" w:rsidTr="00B03022">
        <w:tc>
          <w:tcPr>
            <w:tcW w:w="3284" w:type="dxa"/>
          </w:tcPr>
          <w:p w14:paraId="02987CA6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CPU</w:t>
            </w:r>
          </w:p>
        </w:tc>
        <w:tc>
          <w:tcPr>
            <w:tcW w:w="3285" w:type="dxa"/>
          </w:tcPr>
          <w:p w14:paraId="2EF2942B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2 ядра</w:t>
            </w:r>
          </w:p>
        </w:tc>
        <w:tc>
          <w:tcPr>
            <w:tcW w:w="3285" w:type="dxa"/>
          </w:tcPr>
          <w:p w14:paraId="2B2B0161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4 ядра</w:t>
            </w:r>
          </w:p>
        </w:tc>
      </w:tr>
      <w:tr w:rsidR="00B03022" w:rsidRPr="00B03022" w14:paraId="3391111E" w14:textId="77777777" w:rsidTr="00B03022">
        <w:tc>
          <w:tcPr>
            <w:tcW w:w="3284" w:type="dxa"/>
          </w:tcPr>
          <w:p w14:paraId="63D4835F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RAM</w:t>
            </w:r>
          </w:p>
        </w:tc>
        <w:tc>
          <w:tcPr>
            <w:tcW w:w="3285" w:type="dxa"/>
          </w:tcPr>
          <w:p w14:paraId="6AC0CF37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4 ГБ</w:t>
            </w:r>
          </w:p>
        </w:tc>
        <w:tc>
          <w:tcPr>
            <w:tcW w:w="3285" w:type="dxa"/>
          </w:tcPr>
          <w:p w14:paraId="01DA6CEA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8 ГБ</w:t>
            </w:r>
          </w:p>
        </w:tc>
      </w:tr>
      <w:tr w:rsidR="00B03022" w:rsidRPr="00B03022" w14:paraId="7C535848" w14:textId="77777777" w:rsidTr="00B03022">
        <w:tc>
          <w:tcPr>
            <w:tcW w:w="3284" w:type="dxa"/>
          </w:tcPr>
          <w:p w14:paraId="5F4A8A02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Диск</w:t>
            </w:r>
          </w:p>
        </w:tc>
        <w:tc>
          <w:tcPr>
            <w:tcW w:w="3285" w:type="dxa"/>
          </w:tcPr>
          <w:p w14:paraId="499D64F7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10 ГБ SSD</w:t>
            </w:r>
          </w:p>
        </w:tc>
        <w:tc>
          <w:tcPr>
            <w:tcW w:w="3285" w:type="dxa"/>
          </w:tcPr>
          <w:p w14:paraId="36372356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20 ГБ SSD</w:t>
            </w:r>
          </w:p>
        </w:tc>
      </w:tr>
      <w:tr w:rsidR="00B03022" w:rsidRPr="00B03022" w14:paraId="0C78D2D7" w14:textId="77777777" w:rsidTr="00B03022">
        <w:tc>
          <w:tcPr>
            <w:tcW w:w="3284" w:type="dxa"/>
          </w:tcPr>
          <w:p w14:paraId="246EAB48" w14:textId="77777777" w:rsidR="00B03022" w:rsidRPr="00B03022" w:rsidRDefault="00B03022" w:rsidP="00C36B7D">
            <w:pPr>
              <w:pStyle w:val="31"/>
              <w:ind w:firstLine="0"/>
              <w:outlineLvl w:val="2"/>
            </w:pPr>
            <w:r w:rsidRPr="00B03022">
              <w:t>Docker</w:t>
            </w:r>
          </w:p>
        </w:tc>
        <w:tc>
          <w:tcPr>
            <w:tcW w:w="3285" w:type="dxa"/>
          </w:tcPr>
          <w:p w14:paraId="44ADBD00" w14:textId="77777777" w:rsidR="00B03022" w:rsidRPr="00B03022" w:rsidRDefault="00B03022" w:rsidP="00C36B7D">
            <w:pPr>
              <w:pStyle w:val="31"/>
              <w:ind w:firstLine="0"/>
              <w:outlineLvl w:val="2"/>
            </w:pPr>
            <w:r w:rsidRPr="00B03022">
              <w:t>24.0+</w:t>
            </w:r>
          </w:p>
        </w:tc>
        <w:tc>
          <w:tcPr>
            <w:tcW w:w="3285" w:type="dxa"/>
          </w:tcPr>
          <w:p w14:paraId="58388CA7" w14:textId="77777777" w:rsidR="00B03022" w:rsidRPr="00B03022" w:rsidRDefault="00B03022" w:rsidP="00C36B7D">
            <w:pPr>
              <w:pStyle w:val="31"/>
              <w:ind w:firstLine="0"/>
              <w:outlineLvl w:val="2"/>
            </w:pPr>
            <w:r w:rsidRPr="00B03022">
              <w:t>25.0+</w:t>
            </w:r>
          </w:p>
        </w:tc>
      </w:tr>
      <w:tr w:rsidR="00B03022" w:rsidRPr="00B03022" w14:paraId="1B3936CB" w14:textId="77777777" w:rsidTr="00B03022">
        <w:tc>
          <w:tcPr>
            <w:tcW w:w="3284" w:type="dxa"/>
          </w:tcPr>
          <w:p w14:paraId="123D325D" w14:textId="77777777" w:rsidR="00B03022" w:rsidRPr="00B03022" w:rsidRDefault="00B03022" w:rsidP="00C36B7D">
            <w:pPr>
              <w:pStyle w:val="31"/>
              <w:ind w:firstLine="0"/>
              <w:outlineLvl w:val="2"/>
            </w:pPr>
            <w:r w:rsidRPr="00B03022">
              <w:t>JDK</w:t>
            </w:r>
          </w:p>
        </w:tc>
        <w:tc>
          <w:tcPr>
            <w:tcW w:w="3285" w:type="dxa"/>
          </w:tcPr>
          <w:p w14:paraId="50C1CC5C" w14:textId="77777777" w:rsidR="00B03022" w:rsidRPr="00B03022" w:rsidRDefault="00B03022" w:rsidP="00C36B7D">
            <w:pPr>
              <w:pStyle w:val="31"/>
              <w:ind w:firstLine="0"/>
              <w:outlineLvl w:val="2"/>
            </w:pPr>
            <w:r w:rsidRPr="00B03022">
              <w:t>17</w:t>
            </w:r>
          </w:p>
        </w:tc>
        <w:tc>
          <w:tcPr>
            <w:tcW w:w="3285" w:type="dxa"/>
          </w:tcPr>
          <w:p w14:paraId="35C9D691" w14:textId="77777777" w:rsidR="00B03022" w:rsidRPr="00B03022" w:rsidRDefault="00B03022" w:rsidP="00C36B7D">
            <w:pPr>
              <w:pStyle w:val="31"/>
              <w:ind w:firstLine="0"/>
              <w:outlineLvl w:val="2"/>
            </w:pPr>
            <w:proofErr w:type="spellStart"/>
            <w:r w:rsidRPr="00B03022">
              <w:t>Temurin</w:t>
            </w:r>
            <w:proofErr w:type="spellEnd"/>
            <w:r w:rsidRPr="00B03022">
              <w:t xml:space="preserve"> 17</w:t>
            </w:r>
          </w:p>
        </w:tc>
      </w:tr>
      <w:tr w:rsidR="00B03022" w:rsidRPr="00B03022" w14:paraId="485F61CE" w14:textId="77777777" w:rsidTr="00B03022">
        <w:tc>
          <w:tcPr>
            <w:tcW w:w="3284" w:type="dxa"/>
          </w:tcPr>
          <w:p w14:paraId="7CF7D379" w14:textId="77777777" w:rsidR="00B03022" w:rsidRPr="00B03022" w:rsidRDefault="00B03022" w:rsidP="00C36B7D">
            <w:pPr>
              <w:pStyle w:val="31"/>
              <w:ind w:firstLine="0"/>
              <w:outlineLvl w:val="2"/>
            </w:pPr>
            <w:r w:rsidRPr="00B03022">
              <w:t>Node.js</w:t>
            </w:r>
          </w:p>
        </w:tc>
        <w:tc>
          <w:tcPr>
            <w:tcW w:w="3285" w:type="dxa"/>
          </w:tcPr>
          <w:p w14:paraId="4A78BEF8" w14:textId="77777777" w:rsidR="00B03022" w:rsidRPr="00B03022" w:rsidRDefault="00B03022" w:rsidP="00C36B7D">
            <w:pPr>
              <w:pStyle w:val="31"/>
              <w:ind w:firstLine="0"/>
              <w:outlineLvl w:val="2"/>
            </w:pPr>
            <w:r w:rsidRPr="00B03022">
              <w:t>18+</w:t>
            </w:r>
          </w:p>
        </w:tc>
        <w:tc>
          <w:tcPr>
            <w:tcW w:w="3285" w:type="dxa"/>
          </w:tcPr>
          <w:p w14:paraId="15430D3C" w14:textId="77777777" w:rsidR="00B03022" w:rsidRPr="00B03022" w:rsidRDefault="00B03022" w:rsidP="00C36B7D">
            <w:pPr>
              <w:pStyle w:val="31"/>
              <w:ind w:firstLine="0"/>
              <w:outlineLvl w:val="2"/>
            </w:pPr>
            <w:r w:rsidRPr="00B03022">
              <w:t>20+</w:t>
            </w:r>
          </w:p>
        </w:tc>
      </w:tr>
      <w:tr w:rsidR="00B03022" w:rsidRPr="00B03022" w14:paraId="28BD2B27" w14:textId="77777777" w:rsidTr="00B03022">
        <w:tc>
          <w:tcPr>
            <w:tcW w:w="3284" w:type="dxa"/>
          </w:tcPr>
          <w:p w14:paraId="0E37FFB8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t>PostgreSQL</w:t>
            </w:r>
            <w:proofErr w:type="spellEnd"/>
          </w:p>
        </w:tc>
        <w:tc>
          <w:tcPr>
            <w:tcW w:w="3285" w:type="dxa"/>
          </w:tcPr>
          <w:p w14:paraId="1559EE31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16</w:t>
            </w:r>
          </w:p>
        </w:tc>
        <w:tc>
          <w:tcPr>
            <w:tcW w:w="3285" w:type="dxa"/>
          </w:tcPr>
          <w:p w14:paraId="3613980E" w14:textId="77777777" w:rsidR="00B03022" w:rsidRPr="00B03022" w:rsidRDefault="00B03022" w:rsidP="00C36B7D">
            <w:pPr>
              <w:pStyle w:val="31"/>
              <w:ind w:firstLine="0"/>
              <w:outlineLvl w:val="2"/>
              <w:rPr>
                <w:lang w:val="ru-RU"/>
              </w:rPr>
            </w:pPr>
            <w:r w:rsidRPr="00B03022">
              <w:rPr>
                <w:lang w:val="ru-RU"/>
              </w:rPr>
              <w:t>16 (</w:t>
            </w:r>
            <w:proofErr w:type="spellStart"/>
            <w:r w:rsidRPr="00B03022">
              <w:rPr>
                <w:lang w:val="ru-RU"/>
              </w:rPr>
              <w:t>Docker</w:t>
            </w:r>
            <w:proofErr w:type="spellEnd"/>
            <w:r w:rsidRPr="00B03022">
              <w:rPr>
                <w:lang w:val="ru-RU"/>
              </w:rPr>
              <w:t>)</w:t>
            </w:r>
          </w:p>
        </w:tc>
      </w:tr>
    </w:tbl>
    <w:p w14:paraId="1F56FD58" w14:textId="3596CB9B" w:rsidR="00A40150" w:rsidRPr="00CC06A4" w:rsidRDefault="006A3803">
      <w:pPr>
        <w:pStyle w:val="31"/>
        <w:rPr>
          <w:lang w:val="ru-RU"/>
        </w:rPr>
      </w:pPr>
      <w:r w:rsidRPr="00CC06A4">
        <w:rPr>
          <w:lang w:val="ru-RU"/>
        </w:rPr>
        <w:t>Сетевые порты</w:t>
      </w:r>
      <w:bookmarkEnd w:id="8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B03022" w:rsidRPr="00B03022" w14:paraId="1C1D36EC" w14:textId="77777777" w:rsidTr="00B03022">
        <w:tc>
          <w:tcPr>
            <w:tcW w:w="3284" w:type="dxa"/>
          </w:tcPr>
          <w:p w14:paraId="2686FA84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Порт</w:t>
            </w:r>
          </w:p>
        </w:tc>
        <w:tc>
          <w:tcPr>
            <w:tcW w:w="3285" w:type="dxa"/>
          </w:tcPr>
          <w:p w14:paraId="23455C0B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Сервис</w:t>
            </w:r>
          </w:p>
        </w:tc>
        <w:tc>
          <w:tcPr>
            <w:tcW w:w="3285" w:type="dxa"/>
          </w:tcPr>
          <w:p w14:paraId="36E8CD6A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Доступ</w:t>
            </w:r>
          </w:p>
        </w:tc>
      </w:tr>
      <w:tr w:rsidR="00B03022" w:rsidRPr="00B03022" w14:paraId="0F75561C" w14:textId="77777777" w:rsidTr="00B03022">
        <w:tc>
          <w:tcPr>
            <w:tcW w:w="3284" w:type="dxa"/>
          </w:tcPr>
          <w:p w14:paraId="27D0C64A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80</w:t>
            </w:r>
          </w:p>
        </w:tc>
        <w:tc>
          <w:tcPr>
            <w:tcW w:w="3285" w:type="dxa"/>
          </w:tcPr>
          <w:p w14:paraId="0F53D476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t>Nginx</w:t>
            </w:r>
            <w:proofErr w:type="spellEnd"/>
            <w:r w:rsidRPr="00B03022">
              <w:rPr>
                <w:lang w:val="ru-RU"/>
              </w:rPr>
              <w:t xml:space="preserve"> HTTP</w:t>
            </w:r>
          </w:p>
        </w:tc>
        <w:tc>
          <w:tcPr>
            <w:tcW w:w="3285" w:type="dxa"/>
          </w:tcPr>
          <w:p w14:paraId="1E0A6299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Публичный</w:t>
            </w:r>
          </w:p>
        </w:tc>
      </w:tr>
      <w:tr w:rsidR="00B03022" w:rsidRPr="00B03022" w14:paraId="13FC4328" w14:textId="77777777" w:rsidTr="00B03022">
        <w:tc>
          <w:tcPr>
            <w:tcW w:w="3284" w:type="dxa"/>
          </w:tcPr>
          <w:p w14:paraId="23753170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443</w:t>
            </w:r>
          </w:p>
        </w:tc>
        <w:tc>
          <w:tcPr>
            <w:tcW w:w="3285" w:type="dxa"/>
          </w:tcPr>
          <w:p w14:paraId="61F6512E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t>Nginx</w:t>
            </w:r>
            <w:proofErr w:type="spellEnd"/>
            <w:r w:rsidRPr="00B03022">
              <w:rPr>
                <w:lang w:val="ru-RU"/>
              </w:rPr>
              <w:t xml:space="preserve"> HTTPS</w:t>
            </w:r>
          </w:p>
        </w:tc>
        <w:tc>
          <w:tcPr>
            <w:tcW w:w="3285" w:type="dxa"/>
          </w:tcPr>
          <w:p w14:paraId="41953418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Публичный</w:t>
            </w:r>
          </w:p>
        </w:tc>
      </w:tr>
      <w:tr w:rsidR="00B03022" w:rsidRPr="00B03022" w14:paraId="44D09DE0" w14:textId="77777777" w:rsidTr="00B03022">
        <w:tc>
          <w:tcPr>
            <w:tcW w:w="3284" w:type="dxa"/>
          </w:tcPr>
          <w:p w14:paraId="4FA8FF1E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8080</w:t>
            </w:r>
          </w:p>
        </w:tc>
        <w:tc>
          <w:tcPr>
            <w:tcW w:w="3285" w:type="dxa"/>
          </w:tcPr>
          <w:p w14:paraId="214FF479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Spring Boot</w:t>
            </w:r>
          </w:p>
        </w:tc>
        <w:tc>
          <w:tcPr>
            <w:tcW w:w="3285" w:type="dxa"/>
          </w:tcPr>
          <w:p w14:paraId="13627FE1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 xml:space="preserve">API / </w:t>
            </w:r>
            <w:proofErr w:type="spellStart"/>
            <w:r w:rsidRPr="00B03022">
              <w:rPr>
                <w:lang w:val="ru-RU"/>
              </w:rPr>
              <w:t>Swagger</w:t>
            </w:r>
            <w:proofErr w:type="spellEnd"/>
          </w:p>
        </w:tc>
      </w:tr>
      <w:tr w:rsidR="00B03022" w:rsidRPr="00B03022" w14:paraId="2B805EB9" w14:textId="77777777" w:rsidTr="00B03022">
        <w:tc>
          <w:tcPr>
            <w:tcW w:w="3284" w:type="dxa"/>
          </w:tcPr>
          <w:p w14:paraId="12456AA0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5432</w:t>
            </w:r>
          </w:p>
        </w:tc>
        <w:tc>
          <w:tcPr>
            <w:tcW w:w="3285" w:type="dxa"/>
          </w:tcPr>
          <w:p w14:paraId="0C184436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t>PostgreSQL</w:t>
            </w:r>
            <w:proofErr w:type="spellEnd"/>
          </w:p>
        </w:tc>
        <w:tc>
          <w:tcPr>
            <w:tcW w:w="3285" w:type="dxa"/>
          </w:tcPr>
          <w:p w14:paraId="19FD750E" w14:textId="77777777" w:rsidR="00B03022" w:rsidRPr="00B03022" w:rsidRDefault="00B03022" w:rsidP="0010270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 xml:space="preserve">Внутренняя сеть </w:t>
            </w:r>
            <w:proofErr w:type="spellStart"/>
            <w:r w:rsidRPr="00B03022">
              <w:rPr>
                <w:lang w:val="ru-RU"/>
              </w:rPr>
              <w:t>Docker</w:t>
            </w:r>
            <w:proofErr w:type="spellEnd"/>
          </w:p>
        </w:tc>
      </w:tr>
    </w:tbl>
    <w:p w14:paraId="64B4C8A4" w14:textId="77777777" w:rsidR="00A40150" w:rsidRPr="00CC06A4" w:rsidRDefault="006A3803">
      <w:pPr>
        <w:pStyle w:val="1"/>
        <w:rPr>
          <w:lang w:val="ru-RU"/>
        </w:rPr>
      </w:pPr>
      <w:bookmarkStart w:id="89" w:name="_Toc233026072"/>
      <w:r w:rsidRPr="00CC06A4">
        <w:rPr>
          <w:lang w:val="ru-RU"/>
        </w:rPr>
        <w:t>6. УПРАВЛЕНИЕ ПРОЕКТОМ</w:t>
      </w:r>
      <w:bookmarkEnd w:id="89"/>
    </w:p>
    <w:p w14:paraId="06822047" w14:textId="77777777" w:rsidR="00A40150" w:rsidRPr="00CC06A4" w:rsidRDefault="006A3803">
      <w:pPr>
        <w:pStyle w:val="21"/>
        <w:rPr>
          <w:lang w:val="ru-RU"/>
        </w:rPr>
      </w:pPr>
      <w:bookmarkStart w:id="90" w:name="_Toc233026073"/>
      <w:r w:rsidRPr="00CC06A4">
        <w:rPr>
          <w:lang w:val="ru-RU"/>
        </w:rPr>
        <w:t xml:space="preserve">6.1. </w:t>
      </w:r>
      <w:r>
        <w:t>WBS</w:t>
      </w:r>
      <w:bookmarkEnd w:id="90"/>
    </w:p>
    <w:p w14:paraId="491CECC7" w14:textId="0E70E7EC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Полная структура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в </w:t>
      </w:r>
      <w:proofErr w:type="spellStart"/>
      <w:r>
        <w:t>kanbaNice</w:t>
      </w:r>
      <w:proofErr w:type="spellEnd"/>
      <w:r w:rsidRPr="00CC06A4">
        <w:rPr>
          <w:lang w:val="ru-RU"/>
        </w:rPr>
        <w:t>/</w:t>
      </w:r>
      <w:r>
        <w:t>docs</w:t>
      </w:r>
      <w:r w:rsidRPr="00CC06A4">
        <w:rPr>
          <w:lang w:val="ru-RU"/>
        </w:rPr>
        <w:t>/07</w:t>
      </w:r>
      <w:r w:rsidR="00D40F11">
        <w:rPr>
          <w:lang w:val="ru-RU"/>
        </w:rPr>
        <w:t>–</w:t>
      </w:r>
      <w:r>
        <w:t>management</w:t>
      </w:r>
      <w:r w:rsidRPr="00CC06A4">
        <w:rPr>
          <w:lang w:val="ru-RU"/>
        </w:rPr>
        <w:t>/</w:t>
      </w:r>
      <w:proofErr w:type="spellStart"/>
      <w:r>
        <w:t>wbs</w:t>
      </w:r>
      <w:proofErr w:type="spellEnd"/>
      <w:r w:rsidRPr="00CC06A4">
        <w:rPr>
          <w:lang w:val="ru-RU"/>
        </w:rPr>
        <w:t>.</w:t>
      </w:r>
      <w:r>
        <w:t>md</w:t>
      </w:r>
      <w:r w:rsidRPr="00CC06A4">
        <w:rPr>
          <w:lang w:val="ru-RU"/>
        </w:rPr>
        <w:t>. Этапы: инициация → требования → архитектура → БД → реализация → тестирование → документация → сдача.</w:t>
      </w:r>
    </w:p>
    <w:p w14:paraId="75B475D7" w14:textId="77777777" w:rsidR="00A40150" w:rsidRPr="00CC06A4" w:rsidRDefault="006A3803">
      <w:pPr>
        <w:pStyle w:val="21"/>
        <w:rPr>
          <w:lang w:val="ru-RU"/>
        </w:rPr>
      </w:pPr>
      <w:bookmarkStart w:id="91" w:name="_Toc233026074"/>
      <w:r w:rsidRPr="00CC06A4">
        <w:rPr>
          <w:lang w:val="ru-RU"/>
        </w:rPr>
        <w:t xml:space="preserve">6.2. Диаграмма </w:t>
      </w:r>
      <w:proofErr w:type="spellStart"/>
      <w:r w:rsidRPr="00CC06A4">
        <w:rPr>
          <w:lang w:val="ru-RU"/>
        </w:rPr>
        <w:t>Ганта</w:t>
      </w:r>
      <w:bookmarkEnd w:id="91"/>
      <w:proofErr w:type="spellEnd"/>
    </w:p>
    <w:p w14:paraId="2719BA5C" w14:textId="463C0E40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Календарный план: 07.05.2026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01.06.2026.</w:t>
      </w:r>
    </w:p>
    <w:p w14:paraId="210F1BA3" w14:textId="7798AA8F" w:rsidR="00A40150" w:rsidRPr="00CC06A4" w:rsidRDefault="006A3803">
      <w:pPr>
        <w:rPr>
          <w:lang w:val="ru-RU"/>
        </w:rPr>
      </w:pPr>
      <w:proofErr w:type="spellStart"/>
      <w:r>
        <w:rPr>
          <w:rFonts w:ascii="Courier New" w:hAnsi="Courier New"/>
          <w:sz w:val="22"/>
        </w:rPr>
        <w:t>gantt</w:t>
      </w:r>
      <w:proofErr w:type="spellEnd"/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title</w:t>
      </w:r>
      <w:r w:rsidRPr="00CC06A4">
        <w:rPr>
          <w:rFonts w:ascii="Courier New" w:hAnsi="Courier New"/>
          <w:sz w:val="22"/>
          <w:lang w:val="ru-RU"/>
        </w:rPr>
        <w:t xml:space="preserve"> </w:t>
      </w:r>
      <w:proofErr w:type="spellStart"/>
      <w:r>
        <w:rPr>
          <w:rFonts w:ascii="Courier New" w:hAnsi="Courier New"/>
          <w:sz w:val="22"/>
        </w:rPr>
        <w:t>kanbaNice</w:t>
      </w:r>
      <w:proofErr w:type="spellEnd"/>
      <w:r w:rsidRPr="00CC06A4">
        <w:rPr>
          <w:rFonts w:ascii="Courier New" w:hAnsi="Courier New"/>
          <w:sz w:val="22"/>
          <w:lang w:val="ru-RU"/>
        </w:rPr>
        <w:t xml:space="preserve"> 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 xml:space="preserve"> план работ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proofErr w:type="spellStart"/>
      <w:r>
        <w:rPr>
          <w:rFonts w:ascii="Courier New" w:hAnsi="Courier New"/>
          <w:sz w:val="22"/>
        </w:rPr>
        <w:t>dateFormat</w:t>
      </w:r>
      <w:proofErr w:type="spellEnd"/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YYYY</w:t>
      </w:r>
      <w:r w:rsidR="00D40F11">
        <w:rPr>
          <w:rFonts w:ascii="Courier New" w:hAnsi="Courier New"/>
          <w:sz w:val="22"/>
          <w:lang w:val="ru-RU"/>
        </w:rPr>
        <w:t>–</w:t>
      </w:r>
      <w:r>
        <w:rPr>
          <w:rFonts w:ascii="Courier New" w:hAnsi="Courier New"/>
          <w:sz w:val="22"/>
        </w:rPr>
        <w:t>MM</w:t>
      </w:r>
      <w:r w:rsidR="00D40F11">
        <w:rPr>
          <w:rFonts w:ascii="Courier New" w:hAnsi="Courier New"/>
          <w:sz w:val="22"/>
          <w:lang w:val="ru-RU"/>
        </w:rPr>
        <w:t>–</w:t>
      </w:r>
      <w:r>
        <w:rPr>
          <w:rFonts w:ascii="Courier New" w:hAnsi="Courier New"/>
          <w:sz w:val="22"/>
        </w:rPr>
        <w:t>DD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section</w:t>
      </w:r>
      <w:r w:rsidRPr="00CC06A4">
        <w:rPr>
          <w:rFonts w:ascii="Courier New" w:hAnsi="Courier New"/>
          <w:sz w:val="22"/>
          <w:lang w:val="ru-RU"/>
        </w:rPr>
        <w:t xml:space="preserve"> Инициация</w:t>
      </w:r>
      <w:r w:rsidRPr="00CC06A4">
        <w:rPr>
          <w:rFonts w:ascii="Courier New" w:hAnsi="Courier New"/>
          <w:sz w:val="22"/>
          <w:lang w:val="ru-RU"/>
        </w:rPr>
        <w:br/>
        <w:t xml:space="preserve">  Паспорт и требования     :</w:t>
      </w:r>
      <w:r>
        <w:rPr>
          <w:rFonts w:ascii="Courier New" w:hAnsi="Courier New"/>
          <w:sz w:val="22"/>
        </w:rPr>
        <w:t>a</w:t>
      </w:r>
      <w:r w:rsidRPr="00CC06A4">
        <w:rPr>
          <w:rFonts w:ascii="Courier New" w:hAnsi="Courier New"/>
          <w:sz w:val="22"/>
          <w:lang w:val="ru-RU"/>
        </w:rPr>
        <w:t>1, 2026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05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07, 3</w:t>
      </w:r>
      <w:r>
        <w:rPr>
          <w:rFonts w:ascii="Courier New" w:hAnsi="Courier New"/>
          <w:sz w:val="22"/>
        </w:rPr>
        <w:t>d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section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Backend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Auth</w:t>
      </w:r>
      <w:r w:rsidRPr="00CC06A4">
        <w:rPr>
          <w:rFonts w:ascii="Courier New" w:hAnsi="Courier New"/>
          <w:sz w:val="22"/>
          <w:lang w:val="ru-RU"/>
        </w:rPr>
        <w:t xml:space="preserve"> и </w:t>
      </w:r>
      <w:r>
        <w:rPr>
          <w:rFonts w:ascii="Courier New" w:hAnsi="Courier New"/>
          <w:sz w:val="22"/>
        </w:rPr>
        <w:t>Security</w:t>
      </w:r>
      <w:r w:rsidRPr="00CC06A4">
        <w:rPr>
          <w:rFonts w:ascii="Courier New" w:hAnsi="Courier New"/>
          <w:sz w:val="22"/>
          <w:lang w:val="ru-RU"/>
        </w:rPr>
        <w:t xml:space="preserve">          :</w:t>
      </w:r>
      <w:r>
        <w:rPr>
          <w:rFonts w:ascii="Courier New" w:hAnsi="Courier New"/>
          <w:sz w:val="22"/>
        </w:rPr>
        <w:t>b</w:t>
      </w:r>
      <w:r w:rsidRPr="00CC06A4">
        <w:rPr>
          <w:rFonts w:ascii="Courier New" w:hAnsi="Courier New"/>
          <w:sz w:val="22"/>
          <w:lang w:val="ru-RU"/>
        </w:rPr>
        <w:t>1, 2026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05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10, 4</w:t>
      </w:r>
      <w:r>
        <w:rPr>
          <w:rFonts w:ascii="Courier New" w:hAnsi="Courier New"/>
          <w:sz w:val="22"/>
        </w:rPr>
        <w:t>d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Company</w:t>
      </w:r>
      <w:r w:rsidRPr="00CC06A4">
        <w:rPr>
          <w:rFonts w:ascii="Courier New" w:hAnsi="Courier New"/>
          <w:sz w:val="22"/>
          <w:lang w:val="ru-RU"/>
        </w:rPr>
        <w:t xml:space="preserve"> и </w:t>
      </w:r>
      <w:r>
        <w:rPr>
          <w:rFonts w:ascii="Courier New" w:hAnsi="Courier New"/>
          <w:sz w:val="22"/>
        </w:rPr>
        <w:t>Projects</w:t>
      </w:r>
      <w:r w:rsidRPr="00CC06A4">
        <w:rPr>
          <w:rFonts w:ascii="Courier New" w:hAnsi="Courier New"/>
          <w:sz w:val="22"/>
          <w:lang w:val="ru-RU"/>
        </w:rPr>
        <w:t xml:space="preserve">       :</w:t>
      </w:r>
      <w:r>
        <w:rPr>
          <w:rFonts w:ascii="Courier New" w:hAnsi="Courier New"/>
          <w:sz w:val="22"/>
        </w:rPr>
        <w:t>b</w:t>
      </w:r>
      <w:r w:rsidRPr="00CC06A4">
        <w:rPr>
          <w:rFonts w:ascii="Courier New" w:hAnsi="Courier New"/>
          <w:sz w:val="22"/>
          <w:lang w:val="ru-RU"/>
        </w:rPr>
        <w:t xml:space="preserve">2, </w:t>
      </w:r>
      <w:r>
        <w:rPr>
          <w:rFonts w:ascii="Courier New" w:hAnsi="Courier New"/>
          <w:sz w:val="22"/>
        </w:rPr>
        <w:t>after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b</w:t>
      </w:r>
      <w:r w:rsidRPr="00CC06A4">
        <w:rPr>
          <w:rFonts w:ascii="Courier New" w:hAnsi="Courier New"/>
          <w:sz w:val="22"/>
          <w:lang w:val="ru-RU"/>
        </w:rPr>
        <w:t>1, 5</w:t>
      </w:r>
      <w:r>
        <w:rPr>
          <w:rFonts w:ascii="Courier New" w:hAnsi="Courier New"/>
          <w:sz w:val="22"/>
        </w:rPr>
        <w:t>d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Boards</w:t>
      </w:r>
      <w:r w:rsidRPr="00CC06A4">
        <w:rPr>
          <w:rFonts w:ascii="Courier New" w:hAnsi="Courier New"/>
          <w:sz w:val="22"/>
          <w:lang w:val="ru-RU"/>
        </w:rPr>
        <w:t xml:space="preserve"> и </w:t>
      </w:r>
      <w:r>
        <w:rPr>
          <w:rFonts w:ascii="Courier New" w:hAnsi="Courier New"/>
          <w:sz w:val="22"/>
        </w:rPr>
        <w:t>Tasks</w:t>
      </w:r>
      <w:r w:rsidRPr="00CC06A4">
        <w:rPr>
          <w:rFonts w:ascii="Courier New" w:hAnsi="Courier New"/>
          <w:sz w:val="22"/>
          <w:lang w:val="ru-RU"/>
        </w:rPr>
        <w:t xml:space="preserve">           :</w:t>
      </w:r>
      <w:r>
        <w:rPr>
          <w:rFonts w:ascii="Courier New" w:hAnsi="Courier New"/>
          <w:sz w:val="22"/>
        </w:rPr>
        <w:t>b</w:t>
      </w:r>
      <w:r w:rsidRPr="00CC06A4">
        <w:rPr>
          <w:rFonts w:ascii="Courier New" w:hAnsi="Courier New"/>
          <w:sz w:val="22"/>
          <w:lang w:val="ru-RU"/>
        </w:rPr>
        <w:t xml:space="preserve">3, </w:t>
      </w:r>
      <w:r>
        <w:rPr>
          <w:rFonts w:ascii="Courier New" w:hAnsi="Courier New"/>
          <w:sz w:val="22"/>
        </w:rPr>
        <w:t>after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b</w:t>
      </w:r>
      <w:r w:rsidRPr="00CC06A4">
        <w:rPr>
          <w:rFonts w:ascii="Courier New" w:hAnsi="Courier New"/>
          <w:sz w:val="22"/>
          <w:lang w:val="ru-RU"/>
        </w:rPr>
        <w:t>2, 4</w:t>
      </w:r>
      <w:r>
        <w:rPr>
          <w:rFonts w:ascii="Courier New" w:hAnsi="Courier New"/>
          <w:sz w:val="22"/>
        </w:rPr>
        <w:t>d</w:t>
      </w:r>
      <w:r w:rsidRPr="00CC06A4">
        <w:rPr>
          <w:rFonts w:ascii="Courier New" w:hAnsi="Courier New"/>
          <w:sz w:val="22"/>
          <w:lang w:val="ru-RU"/>
        </w:rPr>
        <w:br/>
      </w:r>
      <w:r w:rsidRPr="00CC06A4">
        <w:rPr>
          <w:rFonts w:ascii="Courier New" w:hAnsi="Courier New"/>
          <w:sz w:val="22"/>
          <w:lang w:val="ru-RU"/>
        </w:rPr>
        <w:lastRenderedPageBreak/>
        <w:t xml:space="preserve">  </w:t>
      </w:r>
      <w:r>
        <w:rPr>
          <w:rFonts w:ascii="Courier New" w:hAnsi="Courier New"/>
          <w:sz w:val="22"/>
        </w:rPr>
        <w:t>section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Frontend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UI</w:t>
      </w:r>
      <w:r w:rsidRPr="00CC06A4">
        <w:rPr>
          <w:rFonts w:ascii="Courier New" w:hAnsi="Courier New"/>
          <w:sz w:val="22"/>
          <w:lang w:val="ru-RU"/>
        </w:rPr>
        <w:t xml:space="preserve"> страницы              :</w:t>
      </w:r>
      <w:r>
        <w:rPr>
          <w:rFonts w:ascii="Courier New" w:hAnsi="Courier New"/>
          <w:sz w:val="22"/>
        </w:rPr>
        <w:t>f</w:t>
      </w:r>
      <w:r w:rsidRPr="00CC06A4">
        <w:rPr>
          <w:rFonts w:ascii="Courier New" w:hAnsi="Courier New"/>
          <w:sz w:val="22"/>
          <w:lang w:val="ru-RU"/>
        </w:rPr>
        <w:t>1, 2026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05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15, 7</w:t>
      </w:r>
      <w:r>
        <w:rPr>
          <w:rFonts w:ascii="Courier New" w:hAnsi="Courier New"/>
          <w:sz w:val="22"/>
        </w:rPr>
        <w:t>d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section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Desktop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JavaFX</w:t>
      </w:r>
      <w:r w:rsidRPr="00CC06A4">
        <w:rPr>
          <w:rFonts w:ascii="Courier New" w:hAnsi="Courier New"/>
          <w:sz w:val="22"/>
          <w:lang w:val="ru-RU"/>
        </w:rPr>
        <w:t xml:space="preserve"> клиент            :</w:t>
      </w:r>
      <w:r>
        <w:rPr>
          <w:rFonts w:ascii="Courier New" w:hAnsi="Courier New"/>
          <w:sz w:val="22"/>
        </w:rPr>
        <w:t>d</w:t>
      </w:r>
      <w:r w:rsidRPr="00CC06A4">
        <w:rPr>
          <w:rFonts w:ascii="Courier New" w:hAnsi="Courier New"/>
          <w:sz w:val="22"/>
          <w:lang w:val="ru-RU"/>
        </w:rPr>
        <w:t>1, 2026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05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18, 7</w:t>
      </w:r>
      <w:r>
        <w:rPr>
          <w:rFonts w:ascii="Courier New" w:hAnsi="Courier New"/>
          <w:sz w:val="22"/>
        </w:rPr>
        <w:t>d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section</w:t>
      </w:r>
      <w:r w:rsidRPr="00CC06A4">
        <w:rPr>
          <w:rFonts w:ascii="Courier New" w:hAnsi="Courier New"/>
          <w:sz w:val="22"/>
          <w:lang w:val="ru-RU"/>
        </w:rPr>
        <w:t xml:space="preserve"> Инфра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Docker</w:t>
      </w:r>
      <w:r w:rsidRPr="00CC06A4">
        <w:rPr>
          <w:rFonts w:ascii="Courier New" w:hAnsi="Courier New"/>
          <w:sz w:val="22"/>
          <w:lang w:val="ru-RU"/>
        </w:rPr>
        <w:t xml:space="preserve"> и </w:t>
      </w:r>
      <w:r>
        <w:rPr>
          <w:rFonts w:ascii="Courier New" w:hAnsi="Courier New"/>
          <w:sz w:val="22"/>
        </w:rPr>
        <w:t>Nginx</w:t>
      </w:r>
      <w:r w:rsidRPr="00CC06A4">
        <w:rPr>
          <w:rFonts w:ascii="Courier New" w:hAnsi="Courier New"/>
          <w:sz w:val="22"/>
          <w:lang w:val="ru-RU"/>
        </w:rPr>
        <w:t xml:space="preserve">           :</w:t>
      </w:r>
      <w:proofErr w:type="spellStart"/>
      <w:r>
        <w:rPr>
          <w:rFonts w:ascii="Courier New" w:hAnsi="Courier New"/>
          <w:sz w:val="22"/>
        </w:rPr>
        <w:t>i</w:t>
      </w:r>
      <w:proofErr w:type="spellEnd"/>
      <w:r w:rsidRPr="00CC06A4">
        <w:rPr>
          <w:rFonts w:ascii="Courier New" w:hAnsi="Courier New"/>
          <w:sz w:val="22"/>
          <w:lang w:val="ru-RU"/>
        </w:rPr>
        <w:t>1, 2026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05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22, 3</w:t>
      </w:r>
      <w:r>
        <w:rPr>
          <w:rFonts w:ascii="Courier New" w:hAnsi="Courier New"/>
          <w:sz w:val="22"/>
        </w:rPr>
        <w:t>d</w:t>
      </w:r>
      <w:r w:rsidRPr="00CC06A4">
        <w:rPr>
          <w:rFonts w:ascii="Courier New" w:hAnsi="Courier New"/>
          <w:sz w:val="22"/>
          <w:lang w:val="ru-RU"/>
        </w:rPr>
        <w:br/>
        <w:t xml:space="preserve">  </w:t>
      </w:r>
      <w:r>
        <w:rPr>
          <w:rFonts w:ascii="Courier New" w:hAnsi="Courier New"/>
          <w:sz w:val="22"/>
        </w:rPr>
        <w:t>section</w:t>
      </w:r>
      <w:r w:rsidRPr="00CC06A4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QA</w:t>
      </w:r>
      <w:r w:rsidRPr="00CC06A4">
        <w:rPr>
          <w:rFonts w:ascii="Courier New" w:hAnsi="Courier New"/>
          <w:sz w:val="22"/>
          <w:lang w:val="ru-RU"/>
        </w:rPr>
        <w:br/>
        <w:t xml:space="preserve">  Тесты и документация     :</w:t>
      </w:r>
      <w:r>
        <w:rPr>
          <w:rFonts w:ascii="Courier New" w:hAnsi="Courier New"/>
          <w:sz w:val="22"/>
        </w:rPr>
        <w:t>q</w:t>
      </w:r>
      <w:r w:rsidRPr="00CC06A4">
        <w:rPr>
          <w:rFonts w:ascii="Courier New" w:hAnsi="Courier New"/>
          <w:sz w:val="22"/>
          <w:lang w:val="ru-RU"/>
        </w:rPr>
        <w:t>1, 2026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05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25, 7</w:t>
      </w:r>
      <w:r>
        <w:rPr>
          <w:rFonts w:ascii="Courier New" w:hAnsi="Courier New"/>
          <w:sz w:val="22"/>
        </w:rPr>
        <w:t>d</w:t>
      </w:r>
      <w:r w:rsidRPr="00CC06A4">
        <w:rPr>
          <w:rFonts w:ascii="Courier New" w:hAnsi="Courier New"/>
          <w:sz w:val="22"/>
          <w:lang w:val="ru-RU"/>
        </w:rPr>
        <w:br/>
        <w:t xml:space="preserve">  Сдача                    :</w:t>
      </w:r>
      <w:r>
        <w:rPr>
          <w:rFonts w:ascii="Courier New" w:hAnsi="Courier New"/>
          <w:sz w:val="22"/>
        </w:rPr>
        <w:t>milestone</w:t>
      </w:r>
      <w:r w:rsidRPr="00CC06A4">
        <w:rPr>
          <w:rFonts w:ascii="Courier New" w:hAnsi="Courier New"/>
          <w:sz w:val="22"/>
          <w:lang w:val="ru-RU"/>
        </w:rPr>
        <w:t>, 2026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06</w:t>
      </w:r>
      <w:r w:rsidR="00D40F11">
        <w:rPr>
          <w:rFonts w:ascii="Courier New" w:hAnsi="Courier New"/>
          <w:sz w:val="22"/>
          <w:lang w:val="ru-RU"/>
        </w:rPr>
        <w:t>–</w:t>
      </w:r>
      <w:r w:rsidRPr="00CC06A4">
        <w:rPr>
          <w:rFonts w:ascii="Courier New" w:hAnsi="Courier New"/>
          <w:sz w:val="22"/>
          <w:lang w:val="ru-RU"/>
        </w:rPr>
        <w:t>01, 1</w:t>
      </w:r>
      <w:r>
        <w:rPr>
          <w:rFonts w:ascii="Courier New" w:hAnsi="Courier New"/>
          <w:sz w:val="22"/>
        </w:rPr>
        <w:t>d</w:t>
      </w:r>
    </w:p>
    <w:p w14:paraId="5BA4093D" w14:textId="77777777" w:rsidR="00A40150" w:rsidRPr="00CC06A4" w:rsidRDefault="006A3803">
      <w:pPr>
        <w:pStyle w:val="31"/>
        <w:rPr>
          <w:lang w:val="ru-RU"/>
        </w:rPr>
      </w:pPr>
      <w:bookmarkStart w:id="92" w:name="_Toc233026075"/>
      <w:r w:rsidRPr="00CC06A4">
        <w:rPr>
          <w:lang w:val="ru-RU"/>
        </w:rPr>
        <w:t>Ключевые вехи</w:t>
      </w:r>
      <w:bookmarkEnd w:id="92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B03022" w:rsidRPr="00B03022" w14:paraId="0F6CD075" w14:textId="77777777" w:rsidTr="00B03022">
        <w:tc>
          <w:tcPr>
            <w:tcW w:w="3284" w:type="dxa"/>
          </w:tcPr>
          <w:p w14:paraId="68BD0CD0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Дата</w:t>
            </w:r>
          </w:p>
        </w:tc>
        <w:tc>
          <w:tcPr>
            <w:tcW w:w="3285" w:type="dxa"/>
          </w:tcPr>
          <w:p w14:paraId="37A188AA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Веха</w:t>
            </w:r>
          </w:p>
        </w:tc>
        <w:tc>
          <w:tcPr>
            <w:tcW w:w="3285" w:type="dxa"/>
          </w:tcPr>
          <w:p w14:paraId="4B04BA53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Результат</w:t>
            </w:r>
          </w:p>
        </w:tc>
      </w:tr>
      <w:tr w:rsidR="00B03022" w:rsidRPr="00B03022" w14:paraId="56B58C3D" w14:textId="77777777" w:rsidTr="00B03022">
        <w:tc>
          <w:tcPr>
            <w:tcW w:w="3284" w:type="dxa"/>
          </w:tcPr>
          <w:p w14:paraId="5C85C4DC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14.05.2026</w:t>
            </w:r>
          </w:p>
        </w:tc>
        <w:tc>
          <w:tcPr>
            <w:tcW w:w="3285" w:type="dxa"/>
          </w:tcPr>
          <w:p w14:paraId="12DE1A25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 xml:space="preserve">M1 – </w:t>
            </w:r>
            <w:proofErr w:type="spellStart"/>
            <w:r w:rsidRPr="00B03022">
              <w:rPr>
                <w:lang w:val="ru-RU"/>
              </w:rPr>
              <w:t>Auth</w:t>
            </w:r>
            <w:proofErr w:type="spellEnd"/>
            <w:r w:rsidRPr="00B03022">
              <w:rPr>
                <w:lang w:val="ru-RU"/>
              </w:rPr>
              <w:t xml:space="preserve"> </w:t>
            </w:r>
            <w:proofErr w:type="spellStart"/>
            <w:r w:rsidRPr="00B03022">
              <w:rPr>
                <w:lang w:val="ru-RU"/>
              </w:rPr>
              <w:t>ready</w:t>
            </w:r>
            <w:proofErr w:type="spellEnd"/>
          </w:p>
        </w:tc>
        <w:tc>
          <w:tcPr>
            <w:tcW w:w="3285" w:type="dxa"/>
          </w:tcPr>
          <w:p w14:paraId="6D9DB855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proofErr w:type="spellStart"/>
            <w:r w:rsidRPr="00B03022">
              <w:rPr>
                <w:lang w:val="ru-RU"/>
              </w:rPr>
              <w:t>Login</w:t>
            </w:r>
            <w:proofErr w:type="spellEnd"/>
            <w:r w:rsidRPr="00B03022">
              <w:rPr>
                <w:lang w:val="ru-RU"/>
              </w:rPr>
              <w:t xml:space="preserve"> + JWT</w:t>
            </w:r>
          </w:p>
        </w:tc>
      </w:tr>
      <w:tr w:rsidR="00B03022" w:rsidRPr="00B03022" w14:paraId="13D78282" w14:textId="77777777" w:rsidTr="00B03022">
        <w:tc>
          <w:tcPr>
            <w:tcW w:w="3284" w:type="dxa"/>
          </w:tcPr>
          <w:p w14:paraId="0DD1E7A4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20.05.2026</w:t>
            </w:r>
          </w:p>
        </w:tc>
        <w:tc>
          <w:tcPr>
            <w:tcW w:w="3285" w:type="dxa"/>
          </w:tcPr>
          <w:p w14:paraId="48B02C22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 xml:space="preserve">M2 – </w:t>
            </w:r>
            <w:proofErr w:type="spellStart"/>
            <w:r w:rsidRPr="00B03022">
              <w:rPr>
                <w:lang w:val="ru-RU"/>
              </w:rPr>
              <w:t>Kanban</w:t>
            </w:r>
            <w:proofErr w:type="spellEnd"/>
            <w:r w:rsidRPr="00B03022">
              <w:rPr>
                <w:lang w:val="ru-RU"/>
              </w:rPr>
              <w:t xml:space="preserve"> CRUD</w:t>
            </w:r>
          </w:p>
        </w:tc>
        <w:tc>
          <w:tcPr>
            <w:tcW w:w="3285" w:type="dxa"/>
          </w:tcPr>
          <w:p w14:paraId="2999FEFA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Доски и задачи</w:t>
            </w:r>
          </w:p>
        </w:tc>
      </w:tr>
      <w:tr w:rsidR="00B03022" w:rsidRPr="00B03022" w14:paraId="1B91FF6A" w14:textId="77777777" w:rsidTr="00B03022">
        <w:tc>
          <w:tcPr>
            <w:tcW w:w="3284" w:type="dxa"/>
          </w:tcPr>
          <w:p w14:paraId="4DB665DB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25.05.2026</w:t>
            </w:r>
          </w:p>
        </w:tc>
        <w:tc>
          <w:tcPr>
            <w:tcW w:w="3285" w:type="dxa"/>
          </w:tcPr>
          <w:p w14:paraId="696E57FA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 xml:space="preserve">M3 – </w:t>
            </w:r>
            <w:proofErr w:type="spellStart"/>
            <w:r w:rsidRPr="00B03022">
              <w:rPr>
                <w:lang w:val="ru-RU"/>
              </w:rPr>
              <w:t>Clients</w:t>
            </w:r>
            <w:proofErr w:type="spellEnd"/>
            <w:r w:rsidRPr="00B03022">
              <w:rPr>
                <w:lang w:val="ru-RU"/>
              </w:rPr>
              <w:t xml:space="preserve"> </w:t>
            </w:r>
            <w:proofErr w:type="spellStart"/>
            <w:r w:rsidRPr="00B03022">
              <w:rPr>
                <w:lang w:val="ru-RU"/>
              </w:rPr>
              <w:t>done</w:t>
            </w:r>
            <w:proofErr w:type="spellEnd"/>
          </w:p>
        </w:tc>
        <w:tc>
          <w:tcPr>
            <w:tcW w:w="3285" w:type="dxa"/>
          </w:tcPr>
          <w:p w14:paraId="4931EE5B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Web + Desktop</w:t>
            </w:r>
          </w:p>
        </w:tc>
      </w:tr>
      <w:tr w:rsidR="00B03022" w:rsidRPr="00B03022" w14:paraId="0DE2A519" w14:textId="77777777" w:rsidTr="00B03022">
        <w:tc>
          <w:tcPr>
            <w:tcW w:w="3284" w:type="dxa"/>
          </w:tcPr>
          <w:p w14:paraId="4B003DA1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01.06.2026</w:t>
            </w:r>
          </w:p>
        </w:tc>
        <w:tc>
          <w:tcPr>
            <w:tcW w:w="3285" w:type="dxa"/>
          </w:tcPr>
          <w:p w14:paraId="63492533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M4 – Delivery</w:t>
            </w:r>
          </w:p>
        </w:tc>
        <w:tc>
          <w:tcPr>
            <w:tcW w:w="3285" w:type="dxa"/>
          </w:tcPr>
          <w:p w14:paraId="0824FBF5" w14:textId="77777777" w:rsidR="00B03022" w:rsidRPr="00B03022" w:rsidRDefault="00B03022" w:rsidP="0041702E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Сдача проекта</w:t>
            </w:r>
          </w:p>
        </w:tc>
      </w:tr>
    </w:tbl>
    <w:p w14:paraId="144E86CD" w14:textId="03B9601B" w:rsidR="00A40150" w:rsidRPr="00BB025D" w:rsidRDefault="006A3803" w:rsidP="00B03022">
      <w:r w:rsidRPr="00B03022">
        <w:rPr>
          <w:lang w:val="ru-RU"/>
        </w:rPr>
        <w:t>Критический</w:t>
      </w:r>
      <w:r w:rsidRPr="00BB025D">
        <w:t xml:space="preserve"> </w:t>
      </w:r>
      <w:r w:rsidRPr="00B03022">
        <w:rPr>
          <w:lang w:val="ru-RU"/>
        </w:rPr>
        <w:t>путь</w:t>
      </w:r>
      <w:r w:rsidRPr="00BB025D">
        <w:t xml:space="preserve">: </w:t>
      </w:r>
      <w:r w:rsidRPr="00B03022">
        <w:rPr>
          <w:lang w:val="ru-RU"/>
        </w:rPr>
        <w:t>Инициация</w:t>
      </w:r>
      <w:r w:rsidRPr="00BB025D">
        <w:t xml:space="preserve"> → </w:t>
      </w:r>
      <w:r>
        <w:t>Backend</w:t>
      </w:r>
      <w:r w:rsidRPr="00BB025D">
        <w:t xml:space="preserve"> (</w:t>
      </w:r>
      <w:r>
        <w:t>Auth</w:t>
      </w:r>
      <w:r w:rsidRPr="00BB025D">
        <w:t xml:space="preserve"> → </w:t>
      </w:r>
      <w:r>
        <w:t>Company</w:t>
      </w:r>
      <w:r w:rsidRPr="00BB025D">
        <w:t xml:space="preserve"> → </w:t>
      </w:r>
      <w:r>
        <w:t>Projects</w:t>
      </w:r>
      <w:r w:rsidRPr="00BB025D">
        <w:t xml:space="preserve"> → </w:t>
      </w:r>
      <w:r>
        <w:t>Boards</w:t>
      </w:r>
      <w:r w:rsidRPr="00BB025D">
        <w:t xml:space="preserve"> → </w:t>
      </w:r>
      <w:r>
        <w:t>Tasks</w:t>
      </w:r>
      <w:r w:rsidRPr="00BB025D">
        <w:t xml:space="preserve">) → </w:t>
      </w:r>
      <w:r>
        <w:t>Frontend</w:t>
      </w:r>
      <w:r w:rsidRPr="00BB025D">
        <w:t xml:space="preserve"> → </w:t>
      </w:r>
      <w:r>
        <w:t>Desktop</w:t>
      </w:r>
      <w:r w:rsidRPr="00BB025D">
        <w:t xml:space="preserve"> → </w:t>
      </w:r>
      <w:r>
        <w:t>Docker</w:t>
      </w:r>
      <w:r w:rsidRPr="00BB025D">
        <w:t xml:space="preserve"> → </w:t>
      </w:r>
      <w:r w:rsidRPr="00B03022">
        <w:rPr>
          <w:lang w:val="ru-RU"/>
        </w:rPr>
        <w:t>Сдача</w:t>
      </w:r>
      <w:r w:rsidRPr="00BB025D">
        <w:t>.</w:t>
      </w:r>
    </w:p>
    <w:p w14:paraId="23961B60" w14:textId="77777777" w:rsidR="00A40150" w:rsidRPr="00CC06A4" w:rsidRDefault="006A3803">
      <w:pPr>
        <w:pStyle w:val="21"/>
        <w:rPr>
          <w:lang w:val="ru-RU"/>
        </w:rPr>
      </w:pPr>
      <w:bookmarkStart w:id="93" w:name="_Toc233026076"/>
      <w:r w:rsidRPr="00CC06A4">
        <w:rPr>
          <w:lang w:val="ru-RU"/>
        </w:rPr>
        <w:t xml:space="preserve">6.3. </w:t>
      </w:r>
      <w:r>
        <w:t>COCOMO</w:t>
      </w:r>
      <w:bookmarkEnd w:id="93"/>
    </w:p>
    <w:p w14:paraId="50A4EE7E" w14:textId="6B877523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~5150 </w:t>
      </w:r>
      <w:r>
        <w:t>SLOC</w:t>
      </w:r>
      <w:r w:rsidRPr="00CC06A4">
        <w:rPr>
          <w:lang w:val="ru-RU"/>
        </w:rPr>
        <w:t xml:space="preserve">. Оценка: ~1 </w:t>
      </w:r>
      <w:proofErr w:type="spellStart"/>
      <w:r w:rsidRPr="00CC06A4">
        <w:rPr>
          <w:lang w:val="ru-RU"/>
        </w:rPr>
        <w:t>человеко</w:t>
      </w:r>
      <w:proofErr w:type="spellEnd"/>
      <w:r w:rsidR="00D40F11">
        <w:rPr>
          <w:lang w:val="ru-RU"/>
        </w:rPr>
        <w:t>–</w:t>
      </w:r>
      <w:r w:rsidRPr="00CC06A4">
        <w:rPr>
          <w:lang w:val="ru-RU"/>
        </w:rPr>
        <w:t>месяц при интенсивной разработке одним исполнителем.</w:t>
      </w:r>
    </w:p>
    <w:p w14:paraId="625E2F96" w14:textId="77777777" w:rsidR="00A40150" w:rsidRPr="00CC06A4" w:rsidRDefault="006A3803">
      <w:pPr>
        <w:pStyle w:val="21"/>
        <w:rPr>
          <w:lang w:val="ru-RU"/>
        </w:rPr>
      </w:pPr>
      <w:bookmarkStart w:id="94" w:name="_Toc233026077"/>
      <w:r w:rsidRPr="00CC06A4">
        <w:rPr>
          <w:lang w:val="ru-RU"/>
        </w:rPr>
        <w:t>6.4. Управление рисками</w:t>
      </w:r>
      <w:bookmarkEnd w:id="9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B03022" w:rsidRPr="00B03022" w14:paraId="551EB591" w14:textId="77777777" w:rsidTr="00B03022">
        <w:tc>
          <w:tcPr>
            <w:tcW w:w="3284" w:type="dxa"/>
          </w:tcPr>
          <w:p w14:paraId="406CB0AA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ID</w:t>
            </w:r>
          </w:p>
        </w:tc>
        <w:tc>
          <w:tcPr>
            <w:tcW w:w="3285" w:type="dxa"/>
          </w:tcPr>
          <w:p w14:paraId="24C248B2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Риск</w:t>
            </w:r>
          </w:p>
        </w:tc>
        <w:tc>
          <w:tcPr>
            <w:tcW w:w="3285" w:type="dxa"/>
          </w:tcPr>
          <w:p w14:paraId="4C6B8D76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Статус</w:t>
            </w:r>
          </w:p>
        </w:tc>
      </w:tr>
      <w:tr w:rsidR="00B03022" w:rsidRPr="00B03022" w14:paraId="55B7FCB0" w14:textId="77777777" w:rsidTr="00B03022">
        <w:tc>
          <w:tcPr>
            <w:tcW w:w="3284" w:type="dxa"/>
          </w:tcPr>
          <w:p w14:paraId="16286361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R-01</w:t>
            </w:r>
          </w:p>
        </w:tc>
        <w:tc>
          <w:tcPr>
            <w:tcW w:w="3285" w:type="dxa"/>
          </w:tcPr>
          <w:p w14:paraId="267942B4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JWT + OAuth2</w:t>
            </w:r>
          </w:p>
        </w:tc>
        <w:tc>
          <w:tcPr>
            <w:tcW w:w="3285" w:type="dxa"/>
          </w:tcPr>
          <w:p w14:paraId="1500AB4A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rFonts w:ascii="Segoe UI Emoji" w:hAnsi="Segoe UI Emoji" w:cs="Segoe UI Emoji"/>
                <w:lang w:val="ru-RU"/>
              </w:rPr>
              <w:t>✅</w:t>
            </w:r>
            <w:r w:rsidRPr="00B03022">
              <w:rPr>
                <w:lang w:val="ru-RU"/>
              </w:rPr>
              <w:t xml:space="preserve"> </w:t>
            </w:r>
            <w:r w:rsidRPr="00B03022">
              <w:rPr>
                <w:rFonts w:cs="Times New Roman"/>
                <w:lang w:val="ru-RU"/>
              </w:rPr>
              <w:t>Смягчен</w:t>
            </w:r>
          </w:p>
        </w:tc>
      </w:tr>
      <w:tr w:rsidR="00B03022" w:rsidRPr="00B03022" w14:paraId="41F6E428" w14:textId="77777777" w:rsidTr="00B03022">
        <w:tc>
          <w:tcPr>
            <w:tcW w:w="3284" w:type="dxa"/>
          </w:tcPr>
          <w:p w14:paraId="0E65DEBB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R-02</w:t>
            </w:r>
          </w:p>
        </w:tc>
        <w:tc>
          <w:tcPr>
            <w:tcW w:w="3285" w:type="dxa"/>
          </w:tcPr>
          <w:p w14:paraId="751E69E5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Синхронизация клиентов</w:t>
            </w:r>
          </w:p>
        </w:tc>
        <w:tc>
          <w:tcPr>
            <w:tcW w:w="3285" w:type="dxa"/>
          </w:tcPr>
          <w:p w14:paraId="2AD17EB6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rFonts w:ascii="Segoe UI Emoji" w:hAnsi="Segoe UI Emoji" w:cs="Segoe UI Emoji"/>
                <w:lang w:val="ru-RU"/>
              </w:rPr>
              <w:t>✅</w:t>
            </w:r>
            <w:r w:rsidRPr="00B03022">
              <w:rPr>
                <w:lang w:val="ru-RU"/>
              </w:rPr>
              <w:t xml:space="preserve"> </w:t>
            </w:r>
            <w:r w:rsidRPr="00B03022">
              <w:rPr>
                <w:rFonts w:cs="Times New Roman"/>
                <w:lang w:val="ru-RU"/>
              </w:rPr>
              <w:t>Единый</w:t>
            </w:r>
            <w:r w:rsidRPr="00B03022">
              <w:rPr>
                <w:lang w:val="ru-RU"/>
              </w:rPr>
              <w:t xml:space="preserve"> API</w:t>
            </w:r>
          </w:p>
        </w:tc>
      </w:tr>
      <w:tr w:rsidR="00B03022" w:rsidRPr="00B03022" w14:paraId="63776DDC" w14:textId="77777777" w:rsidTr="00B03022">
        <w:tc>
          <w:tcPr>
            <w:tcW w:w="3284" w:type="dxa"/>
          </w:tcPr>
          <w:p w14:paraId="379BBCC8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R-03</w:t>
            </w:r>
          </w:p>
        </w:tc>
        <w:tc>
          <w:tcPr>
            <w:tcW w:w="3285" w:type="dxa"/>
          </w:tcPr>
          <w:p w14:paraId="6CA60DDC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Сжатые сроки</w:t>
            </w:r>
          </w:p>
        </w:tc>
        <w:tc>
          <w:tcPr>
            <w:tcW w:w="3285" w:type="dxa"/>
          </w:tcPr>
          <w:p w14:paraId="396E9C85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rFonts w:ascii="Segoe UI Emoji" w:hAnsi="Segoe UI Emoji" w:cs="Segoe UI Emoji"/>
                <w:lang w:val="ru-RU"/>
              </w:rPr>
              <w:t>✅</w:t>
            </w:r>
            <w:r w:rsidRPr="00B03022">
              <w:rPr>
                <w:lang w:val="ru-RU"/>
              </w:rPr>
              <w:t xml:space="preserve"> MVP-</w:t>
            </w:r>
            <w:proofErr w:type="spellStart"/>
            <w:r w:rsidRPr="00B03022">
              <w:rPr>
                <w:rFonts w:cs="Times New Roman"/>
                <w:lang w:val="ru-RU"/>
              </w:rPr>
              <w:t>приорити</w:t>
            </w:r>
            <w:r w:rsidRPr="00B03022">
              <w:rPr>
                <w:lang w:val="ru-RU"/>
              </w:rPr>
              <w:t>зация</w:t>
            </w:r>
            <w:proofErr w:type="spellEnd"/>
          </w:p>
        </w:tc>
      </w:tr>
      <w:tr w:rsidR="00B03022" w:rsidRPr="00B03022" w14:paraId="10D2703B" w14:textId="77777777" w:rsidTr="00B03022">
        <w:tc>
          <w:tcPr>
            <w:tcW w:w="3284" w:type="dxa"/>
          </w:tcPr>
          <w:p w14:paraId="77BE7F10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R-04</w:t>
            </w:r>
          </w:p>
        </w:tc>
        <w:tc>
          <w:tcPr>
            <w:tcW w:w="3285" w:type="dxa"/>
          </w:tcPr>
          <w:p w14:paraId="621D8976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lang w:val="ru-RU"/>
              </w:rPr>
              <w:t>Низкое тестовое покрытие</w:t>
            </w:r>
          </w:p>
        </w:tc>
        <w:tc>
          <w:tcPr>
            <w:tcW w:w="3285" w:type="dxa"/>
          </w:tcPr>
          <w:p w14:paraId="222F6F6D" w14:textId="77777777" w:rsidR="00B03022" w:rsidRPr="00B03022" w:rsidRDefault="00B03022" w:rsidP="0023099F">
            <w:pPr>
              <w:ind w:firstLine="0"/>
              <w:rPr>
                <w:lang w:val="ru-RU"/>
              </w:rPr>
            </w:pPr>
            <w:r w:rsidRPr="00B03022">
              <w:rPr>
                <w:rFonts w:ascii="Segoe UI Emoji" w:hAnsi="Segoe UI Emoji" w:cs="Segoe UI Emoji"/>
                <w:lang w:val="ru-RU"/>
              </w:rPr>
              <w:t>⚠</w:t>
            </w:r>
            <w:r w:rsidRPr="00B03022">
              <w:rPr>
                <w:lang w:val="ru-RU"/>
              </w:rPr>
              <w:t>️ В работе</w:t>
            </w:r>
          </w:p>
        </w:tc>
      </w:tr>
    </w:tbl>
    <w:p w14:paraId="75ED339E" w14:textId="77777777" w:rsidR="00A40150" w:rsidRPr="00CC06A4" w:rsidRDefault="006A3803">
      <w:pPr>
        <w:pStyle w:val="1"/>
        <w:rPr>
          <w:lang w:val="ru-RU"/>
        </w:rPr>
      </w:pPr>
      <w:bookmarkStart w:id="95" w:name="_Toc233026078"/>
      <w:r w:rsidRPr="00CC06A4">
        <w:rPr>
          <w:lang w:val="ru-RU"/>
        </w:rPr>
        <w:t>ЗАКЛЮЧЕНИЕ</w:t>
      </w:r>
      <w:bookmarkEnd w:id="95"/>
    </w:p>
    <w:p w14:paraId="27E23580" w14:textId="77777777" w:rsidR="00A40150" w:rsidRPr="00CC06A4" w:rsidRDefault="006A3803">
      <w:pPr>
        <w:pStyle w:val="21"/>
        <w:rPr>
          <w:lang w:val="ru-RU"/>
        </w:rPr>
      </w:pPr>
      <w:bookmarkStart w:id="96" w:name="_Toc233026079"/>
      <w:r w:rsidRPr="00CC06A4">
        <w:rPr>
          <w:lang w:val="ru-RU"/>
        </w:rPr>
        <w:t>Выводы</w:t>
      </w:r>
      <w:bookmarkEnd w:id="96"/>
    </w:p>
    <w:p w14:paraId="2C2B4824" w14:textId="470FBEAF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1. Разработан программный комплекс </w:t>
      </w:r>
      <w:proofErr w:type="spellStart"/>
      <w:r>
        <w:t>kanbaNice</w:t>
      </w:r>
      <w:proofErr w:type="spellEnd"/>
      <w:r w:rsidRPr="00CC06A4">
        <w:rPr>
          <w:lang w:val="ru-RU"/>
        </w:rPr>
        <w:t xml:space="preserve"> 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корпоративная </w:t>
      </w:r>
      <w:r>
        <w:t>Kanban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система по траектории </w:t>
      </w:r>
      <w:r>
        <w:t>Enterprise</w:t>
      </w:r>
      <w:r w:rsidRPr="00CC06A4">
        <w:rPr>
          <w:lang w:val="ru-RU"/>
        </w:rPr>
        <w:t xml:space="preserve"> (Г).</w:t>
      </w:r>
    </w:p>
    <w:p w14:paraId="137B6259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lastRenderedPageBreak/>
        <w:t xml:space="preserve">2. Архитектура </w:t>
      </w:r>
      <w:r>
        <w:t>PCMEF</w:t>
      </w:r>
      <w:r w:rsidRPr="00CC06A4">
        <w:rPr>
          <w:lang w:val="ru-RU"/>
        </w:rPr>
        <w:t xml:space="preserve"> обеспечила разделение ответственности и единый </w:t>
      </w:r>
      <w:r>
        <w:t>REST</w:t>
      </w:r>
      <w:r w:rsidRPr="00CC06A4">
        <w:rPr>
          <w:lang w:val="ru-RU"/>
        </w:rPr>
        <w:t xml:space="preserve"> </w:t>
      </w:r>
      <w:r>
        <w:t>API</w:t>
      </w:r>
      <w:r w:rsidRPr="00CC06A4">
        <w:rPr>
          <w:lang w:val="ru-RU"/>
        </w:rPr>
        <w:t xml:space="preserve"> (27 </w:t>
      </w:r>
      <w:proofErr w:type="spellStart"/>
      <w:r w:rsidRPr="00CC06A4">
        <w:rPr>
          <w:lang w:val="ru-RU"/>
        </w:rPr>
        <w:t>эндпоинтов</w:t>
      </w:r>
      <w:proofErr w:type="spellEnd"/>
      <w:r w:rsidRPr="00CC06A4">
        <w:rPr>
          <w:lang w:val="ru-RU"/>
        </w:rPr>
        <w:t>).</w:t>
      </w:r>
    </w:p>
    <w:p w14:paraId="7F78BEEE" w14:textId="29A9E631" w:rsidR="00A40150" w:rsidRPr="00CC06A4" w:rsidRDefault="006A3803">
      <w:pPr>
        <w:rPr>
          <w:lang w:val="ru-RU"/>
        </w:rPr>
      </w:pPr>
      <w:r w:rsidRPr="00CC06A4">
        <w:rPr>
          <w:lang w:val="ru-RU"/>
        </w:rPr>
        <w:t>3. Реализованы веб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 и десктоп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клиенты, </w:t>
      </w:r>
      <w:r>
        <w:t>JWT</w:t>
      </w:r>
      <w:r w:rsidRPr="00CC06A4">
        <w:rPr>
          <w:lang w:val="ru-RU"/>
        </w:rPr>
        <w:t xml:space="preserve"> + </w:t>
      </w:r>
      <w:r>
        <w:t>OAuth</w:t>
      </w:r>
      <w:r w:rsidRPr="00CC06A4">
        <w:rPr>
          <w:lang w:val="ru-RU"/>
        </w:rPr>
        <w:t xml:space="preserve">2, </w:t>
      </w:r>
      <w:r>
        <w:t>Docker</w:t>
      </w:r>
      <w:r w:rsidRPr="00CC06A4">
        <w:rPr>
          <w:lang w:val="ru-RU"/>
        </w:rPr>
        <w:t xml:space="preserve"> </w:t>
      </w:r>
      <w:r>
        <w:t>Compose</w:t>
      </w:r>
      <w:r w:rsidRPr="00CC06A4">
        <w:rPr>
          <w:lang w:val="ru-RU"/>
        </w:rPr>
        <w:t>.</w:t>
      </w:r>
    </w:p>
    <w:p w14:paraId="56419F0E" w14:textId="77777777" w:rsidR="00A40150" w:rsidRPr="00CC06A4" w:rsidRDefault="006A3803">
      <w:pPr>
        <w:rPr>
          <w:lang w:val="ru-RU"/>
        </w:rPr>
      </w:pPr>
      <w:r w:rsidRPr="00CC06A4">
        <w:rPr>
          <w:lang w:val="ru-RU"/>
        </w:rPr>
        <w:t>4. Требуется доработка автоматизированных тестов для полного соответствия НФТ.</w:t>
      </w:r>
    </w:p>
    <w:p w14:paraId="7439EBDB" w14:textId="3AA36540" w:rsidR="0031168C" w:rsidRPr="0031168C" w:rsidRDefault="006A3803" w:rsidP="0031168C">
      <w:pPr>
        <w:pStyle w:val="21"/>
        <w:rPr>
          <w:lang w:val="ru-RU"/>
        </w:rPr>
      </w:pPr>
      <w:bookmarkStart w:id="97" w:name="_Toc233026080"/>
      <w:r w:rsidRPr="00CC06A4">
        <w:rPr>
          <w:lang w:val="ru-RU"/>
        </w:rPr>
        <w:t>Результаты</w:t>
      </w:r>
      <w:bookmarkStart w:id="98" w:name="_Toc233026081"/>
      <w:bookmarkEnd w:id="97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31168C" w:rsidRPr="0031168C" w14:paraId="566E75F0" w14:textId="77777777" w:rsidTr="0031168C">
        <w:tc>
          <w:tcPr>
            <w:tcW w:w="4927" w:type="dxa"/>
          </w:tcPr>
          <w:p w14:paraId="00E38611" w14:textId="77777777" w:rsidR="0031168C" w:rsidRPr="0031168C" w:rsidRDefault="0031168C" w:rsidP="006537A5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Результат</w:t>
            </w:r>
          </w:p>
        </w:tc>
        <w:tc>
          <w:tcPr>
            <w:tcW w:w="4927" w:type="dxa"/>
          </w:tcPr>
          <w:p w14:paraId="339AD873" w14:textId="77777777" w:rsidR="0031168C" w:rsidRPr="0031168C" w:rsidRDefault="0031168C" w:rsidP="006537A5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Описание</w:t>
            </w:r>
          </w:p>
        </w:tc>
      </w:tr>
      <w:tr w:rsidR="0031168C" w:rsidRPr="0031168C" w14:paraId="13377DE5" w14:textId="77777777" w:rsidTr="0031168C">
        <w:tc>
          <w:tcPr>
            <w:tcW w:w="4927" w:type="dxa"/>
          </w:tcPr>
          <w:p w14:paraId="66AF6C70" w14:textId="77777777" w:rsidR="0031168C" w:rsidRPr="0031168C" w:rsidRDefault="0031168C" w:rsidP="006537A5">
            <w:pPr>
              <w:pStyle w:val="21"/>
              <w:ind w:firstLine="0"/>
              <w:outlineLvl w:val="1"/>
              <w:rPr>
                <w:lang w:val="ru-RU"/>
              </w:rPr>
            </w:pPr>
            <w:proofErr w:type="spellStart"/>
            <w:r w:rsidRPr="0031168C">
              <w:rPr>
                <w:lang w:val="ru-RU"/>
              </w:rPr>
              <w:t>Backend</w:t>
            </w:r>
            <w:proofErr w:type="spellEnd"/>
          </w:p>
        </w:tc>
        <w:tc>
          <w:tcPr>
            <w:tcW w:w="4927" w:type="dxa"/>
          </w:tcPr>
          <w:p w14:paraId="72DFEA96" w14:textId="77777777" w:rsidR="0031168C" w:rsidRPr="0031168C" w:rsidRDefault="0031168C" w:rsidP="006537A5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Spring Boot, 6 контроллеров, 6 сервисов</w:t>
            </w:r>
          </w:p>
        </w:tc>
      </w:tr>
      <w:tr w:rsidR="0031168C" w:rsidRPr="0031168C" w14:paraId="516F2836" w14:textId="77777777" w:rsidTr="0031168C">
        <w:tc>
          <w:tcPr>
            <w:tcW w:w="4927" w:type="dxa"/>
          </w:tcPr>
          <w:p w14:paraId="52E58857" w14:textId="77777777" w:rsidR="0031168C" w:rsidRPr="0031168C" w:rsidRDefault="0031168C" w:rsidP="006537A5">
            <w:pPr>
              <w:pStyle w:val="21"/>
              <w:ind w:firstLine="0"/>
              <w:outlineLvl w:val="1"/>
            </w:pPr>
            <w:r w:rsidRPr="0031168C">
              <w:t>Frontend</w:t>
            </w:r>
          </w:p>
        </w:tc>
        <w:tc>
          <w:tcPr>
            <w:tcW w:w="4927" w:type="dxa"/>
          </w:tcPr>
          <w:p w14:paraId="4AAC5CC1" w14:textId="77777777" w:rsidR="0031168C" w:rsidRPr="0031168C" w:rsidRDefault="0031168C" w:rsidP="006537A5">
            <w:pPr>
              <w:pStyle w:val="21"/>
              <w:ind w:firstLine="0"/>
              <w:outlineLvl w:val="1"/>
            </w:pPr>
            <w:r w:rsidRPr="0031168C">
              <w:t xml:space="preserve">React SPA, 7 </w:t>
            </w:r>
            <w:r w:rsidRPr="0031168C">
              <w:rPr>
                <w:lang w:val="ru-RU"/>
              </w:rPr>
              <w:t>страниц</w:t>
            </w:r>
          </w:p>
        </w:tc>
      </w:tr>
      <w:tr w:rsidR="0031168C" w:rsidRPr="0031168C" w14:paraId="3BBB1B02" w14:textId="77777777" w:rsidTr="0031168C">
        <w:tc>
          <w:tcPr>
            <w:tcW w:w="4927" w:type="dxa"/>
          </w:tcPr>
          <w:p w14:paraId="30668020" w14:textId="77777777" w:rsidR="0031168C" w:rsidRPr="0031168C" w:rsidRDefault="0031168C" w:rsidP="006537A5">
            <w:pPr>
              <w:pStyle w:val="21"/>
              <w:ind w:firstLine="0"/>
              <w:outlineLvl w:val="1"/>
            </w:pPr>
            <w:r w:rsidRPr="0031168C">
              <w:t>Desktop</w:t>
            </w:r>
          </w:p>
        </w:tc>
        <w:tc>
          <w:tcPr>
            <w:tcW w:w="4927" w:type="dxa"/>
          </w:tcPr>
          <w:p w14:paraId="674E23AA" w14:textId="77777777" w:rsidR="0031168C" w:rsidRPr="0031168C" w:rsidRDefault="0031168C" w:rsidP="006537A5">
            <w:pPr>
              <w:pStyle w:val="21"/>
              <w:ind w:firstLine="0"/>
              <w:outlineLvl w:val="1"/>
            </w:pPr>
            <w:r w:rsidRPr="0031168C">
              <w:t xml:space="preserve">JavaFX, 7 </w:t>
            </w:r>
            <w:r w:rsidRPr="0031168C">
              <w:rPr>
                <w:lang w:val="ru-RU"/>
              </w:rPr>
              <w:t>экранов</w:t>
            </w:r>
          </w:p>
        </w:tc>
      </w:tr>
      <w:tr w:rsidR="0031168C" w:rsidRPr="0031168C" w14:paraId="5B7F94FE" w14:textId="77777777" w:rsidTr="0031168C">
        <w:tc>
          <w:tcPr>
            <w:tcW w:w="4927" w:type="dxa"/>
          </w:tcPr>
          <w:p w14:paraId="1407E4EF" w14:textId="77777777" w:rsidR="0031168C" w:rsidRPr="0031168C" w:rsidRDefault="0031168C" w:rsidP="006537A5">
            <w:pPr>
              <w:pStyle w:val="21"/>
              <w:ind w:firstLine="0"/>
              <w:outlineLvl w:val="1"/>
            </w:pPr>
            <w:r w:rsidRPr="0031168C">
              <w:rPr>
                <w:lang w:val="ru-RU"/>
              </w:rPr>
              <w:t>БД</w:t>
            </w:r>
          </w:p>
        </w:tc>
        <w:tc>
          <w:tcPr>
            <w:tcW w:w="4927" w:type="dxa"/>
          </w:tcPr>
          <w:p w14:paraId="0DE66A10" w14:textId="77777777" w:rsidR="0031168C" w:rsidRPr="0031168C" w:rsidRDefault="0031168C" w:rsidP="006537A5">
            <w:pPr>
              <w:pStyle w:val="21"/>
              <w:ind w:firstLine="0"/>
              <w:outlineLvl w:val="1"/>
            </w:pPr>
            <w:r w:rsidRPr="0031168C">
              <w:t xml:space="preserve">PostgreSQL, 7 </w:t>
            </w:r>
            <w:r w:rsidRPr="0031168C">
              <w:rPr>
                <w:lang w:val="ru-RU"/>
              </w:rPr>
              <w:t>таблиц</w:t>
            </w:r>
          </w:p>
        </w:tc>
      </w:tr>
      <w:tr w:rsidR="0031168C" w:rsidRPr="0031168C" w14:paraId="31F0C304" w14:textId="77777777" w:rsidTr="0031168C">
        <w:tc>
          <w:tcPr>
            <w:tcW w:w="4927" w:type="dxa"/>
          </w:tcPr>
          <w:p w14:paraId="4883C26B" w14:textId="77777777" w:rsidR="0031168C" w:rsidRPr="0031168C" w:rsidRDefault="0031168C" w:rsidP="006537A5">
            <w:pPr>
              <w:pStyle w:val="21"/>
              <w:ind w:firstLine="0"/>
              <w:outlineLvl w:val="1"/>
            </w:pPr>
            <w:r w:rsidRPr="0031168C">
              <w:rPr>
                <w:lang w:val="ru-RU"/>
              </w:rPr>
              <w:t>Инфраструктура</w:t>
            </w:r>
          </w:p>
        </w:tc>
        <w:tc>
          <w:tcPr>
            <w:tcW w:w="4927" w:type="dxa"/>
          </w:tcPr>
          <w:p w14:paraId="01C65D2A" w14:textId="77777777" w:rsidR="0031168C" w:rsidRPr="0031168C" w:rsidRDefault="0031168C" w:rsidP="006537A5">
            <w:pPr>
              <w:pStyle w:val="21"/>
              <w:ind w:firstLine="0"/>
              <w:outlineLvl w:val="1"/>
            </w:pPr>
            <w:r w:rsidRPr="0031168C">
              <w:t>Docker Compose, Nginx</w:t>
            </w:r>
          </w:p>
        </w:tc>
      </w:tr>
    </w:tbl>
    <w:p w14:paraId="1B8616DF" w14:textId="576C86E4" w:rsidR="00A40150" w:rsidRPr="00CC06A4" w:rsidRDefault="006A3803">
      <w:pPr>
        <w:pStyle w:val="21"/>
        <w:rPr>
          <w:lang w:val="ru-RU"/>
        </w:rPr>
      </w:pPr>
      <w:r w:rsidRPr="00CC06A4">
        <w:rPr>
          <w:lang w:val="ru-RU"/>
        </w:rPr>
        <w:t>Перспективы</w:t>
      </w:r>
      <w:bookmarkEnd w:id="98"/>
    </w:p>
    <w:p w14:paraId="02282A47" w14:textId="0BA5FC93" w:rsidR="00A40150" w:rsidRPr="00CC06A4" w:rsidRDefault="006A3803">
      <w:pPr>
        <w:rPr>
          <w:lang w:val="ru-RU"/>
        </w:rPr>
      </w:pPr>
      <w:r w:rsidRPr="00CC06A4">
        <w:rPr>
          <w:lang w:val="ru-RU"/>
        </w:rPr>
        <w:t xml:space="preserve">Мобильный клиент, </w:t>
      </w:r>
      <w:r>
        <w:t>WebSocket</w:t>
      </w:r>
      <w:r w:rsidRPr="00CC06A4">
        <w:rPr>
          <w:lang w:val="ru-RU"/>
        </w:rPr>
        <w:t xml:space="preserve">, расширенные статусы задач, </w:t>
      </w:r>
      <w:r>
        <w:t>CI</w:t>
      </w:r>
      <w:r w:rsidRPr="00CC06A4">
        <w:rPr>
          <w:lang w:val="ru-RU"/>
        </w:rPr>
        <w:t>/</w:t>
      </w:r>
      <w:r>
        <w:t>CD</w:t>
      </w:r>
      <w:r w:rsidRPr="00CC06A4">
        <w:rPr>
          <w:lang w:val="ru-RU"/>
        </w:rPr>
        <w:t xml:space="preserve">, </w:t>
      </w:r>
      <w:r>
        <w:t>refresh</w:t>
      </w:r>
      <w:r w:rsidR="00D40F11">
        <w:rPr>
          <w:lang w:val="ru-RU"/>
        </w:rPr>
        <w:t>–</w:t>
      </w:r>
      <w:r w:rsidRPr="00CC06A4">
        <w:rPr>
          <w:lang w:val="ru-RU"/>
        </w:rPr>
        <w:t xml:space="preserve">токены, </w:t>
      </w:r>
      <w:r>
        <w:t>Flyway</w:t>
      </w:r>
      <w:r w:rsidR="00D40F11">
        <w:rPr>
          <w:lang w:val="ru-RU"/>
        </w:rPr>
        <w:t>–</w:t>
      </w:r>
      <w:r w:rsidRPr="00CC06A4">
        <w:rPr>
          <w:lang w:val="ru-RU"/>
        </w:rPr>
        <w:t>миграции.</w:t>
      </w:r>
    </w:p>
    <w:p w14:paraId="59EAA149" w14:textId="77777777" w:rsidR="00A40150" w:rsidRPr="00CC06A4" w:rsidRDefault="00A40150">
      <w:pPr>
        <w:rPr>
          <w:lang w:val="ru-RU"/>
        </w:rPr>
      </w:pPr>
    </w:p>
    <w:p w14:paraId="193A4FE8" w14:textId="77777777" w:rsidR="00A40150" w:rsidRPr="00CC06A4" w:rsidRDefault="006A3803">
      <w:pPr>
        <w:pStyle w:val="1"/>
        <w:rPr>
          <w:lang w:val="ru-RU"/>
        </w:rPr>
      </w:pPr>
      <w:bookmarkStart w:id="99" w:name="_Toc233026082"/>
      <w:r w:rsidRPr="00CC06A4">
        <w:rPr>
          <w:lang w:val="ru-RU"/>
        </w:rPr>
        <w:t>СПИСОК ИСПОЛЬЗОВАННЫХ ИСТОЧНИКОВ</w:t>
      </w:r>
      <w:bookmarkEnd w:id="99"/>
    </w:p>
    <w:p w14:paraId="2DF2DC43" w14:textId="77777777" w:rsidR="0039768C" w:rsidRPr="0039768C" w:rsidRDefault="0039768C" w:rsidP="0039768C">
      <w:pPr>
        <w:pStyle w:val="ae"/>
        <w:numPr>
          <w:ilvl w:val="0"/>
          <w:numId w:val="12"/>
        </w:numPr>
        <w:ind w:left="0" w:firstLine="709"/>
        <w:rPr>
          <w:lang w:val="ru-RU"/>
        </w:rPr>
      </w:pPr>
      <w:r w:rsidRPr="0039768C">
        <w:rPr>
          <w:lang w:val="ru-RU"/>
        </w:rPr>
        <w:t xml:space="preserve">Гамма, Э. Приемы объектно-ориентированного проектирования. Паттерны проектирования / Э. Гамма, Р. </w:t>
      </w:r>
      <w:proofErr w:type="spellStart"/>
      <w:r w:rsidRPr="0039768C">
        <w:rPr>
          <w:lang w:val="ru-RU"/>
        </w:rPr>
        <w:t>Хелм</w:t>
      </w:r>
      <w:proofErr w:type="spellEnd"/>
      <w:r w:rsidRPr="0039768C">
        <w:rPr>
          <w:lang w:val="ru-RU"/>
        </w:rPr>
        <w:t xml:space="preserve">, Р. Джонсон, Дж. </w:t>
      </w:r>
      <w:proofErr w:type="spellStart"/>
      <w:r w:rsidRPr="0039768C">
        <w:rPr>
          <w:lang w:val="ru-RU"/>
        </w:rPr>
        <w:t>Влиссидес</w:t>
      </w:r>
      <w:proofErr w:type="spellEnd"/>
      <w:r w:rsidRPr="0039768C">
        <w:rPr>
          <w:lang w:val="ru-RU"/>
        </w:rPr>
        <w:t>. — Санкт-</w:t>
      </w:r>
      <w:proofErr w:type="gramStart"/>
      <w:r w:rsidRPr="0039768C">
        <w:rPr>
          <w:lang w:val="ru-RU"/>
        </w:rPr>
        <w:t>Петербург :</w:t>
      </w:r>
      <w:proofErr w:type="gramEnd"/>
      <w:r w:rsidRPr="0039768C">
        <w:rPr>
          <w:lang w:val="ru-RU"/>
        </w:rPr>
        <w:t xml:space="preserve"> Питер, 2021. — 368 с. — </w:t>
      </w:r>
      <w:proofErr w:type="gramStart"/>
      <w:r w:rsidRPr="0039768C">
        <w:rPr>
          <w:lang w:val="ru-RU"/>
        </w:rPr>
        <w:t>Текст :</w:t>
      </w:r>
      <w:proofErr w:type="gramEnd"/>
      <w:r w:rsidRPr="0039768C">
        <w:rPr>
          <w:lang w:val="ru-RU"/>
        </w:rPr>
        <w:t xml:space="preserve"> непосредственный.</w:t>
      </w:r>
    </w:p>
    <w:p w14:paraId="58F8B08F" w14:textId="77777777" w:rsidR="0039768C" w:rsidRPr="0039768C" w:rsidRDefault="0039768C" w:rsidP="0039768C">
      <w:pPr>
        <w:pStyle w:val="ae"/>
        <w:numPr>
          <w:ilvl w:val="0"/>
          <w:numId w:val="12"/>
        </w:numPr>
        <w:ind w:left="0" w:firstLine="709"/>
        <w:rPr>
          <w:lang w:val="ru-RU"/>
        </w:rPr>
      </w:pPr>
      <w:proofErr w:type="spellStart"/>
      <w:r w:rsidRPr="0039768C">
        <w:rPr>
          <w:lang w:val="ru-RU"/>
        </w:rPr>
        <w:t>Фаулер</w:t>
      </w:r>
      <w:proofErr w:type="spellEnd"/>
      <w:r w:rsidRPr="0039768C">
        <w:rPr>
          <w:lang w:val="ru-RU"/>
        </w:rPr>
        <w:t xml:space="preserve">, М. Архитектура корпоративных программных приложений / М. </w:t>
      </w:r>
      <w:proofErr w:type="spellStart"/>
      <w:r w:rsidRPr="0039768C">
        <w:rPr>
          <w:lang w:val="ru-RU"/>
        </w:rPr>
        <w:t>Фаулер</w:t>
      </w:r>
      <w:proofErr w:type="spellEnd"/>
      <w:r w:rsidRPr="0039768C">
        <w:rPr>
          <w:lang w:val="ru-RU"/>
        </w:rPr>
        <w:t xml:space="preserve">. — </w:t>
      </w:r>
      <w:proofErr w:type="gramStart"/>
      <w:r w:rsidRPr="0039768C">
        <w:rPr>
          <w:lang w:val="ru-RU"/>
        </w:rPr>
        <w:t>Москва :</w:t>
      </w:r>
      <w:proofErr w:type="gramEnd"/>
      <w:r w:rsidRPr="0039768C">
        <w:rPr>
          <w:lang w:val="ru-RU"/>
        </w:rPr>
        <w:t xml:space="preserve"> Вильямс, 2019. — 544 с. — </w:t>
      </w:r>
      <w:proofErr w:type="gramStart"/>
      <w:r w:rsidRPr="0039768C">
        <w:rPr>
          <w:lang w:val="ru-RU"/>
        </w:rPr>
        <w:t>Текст :</w:t>
      </w:r>
      <w:proofErr w:type="gramEnd"/>
      <w:r w:rsidRPr="0039768C">
        <w:rPr>
          <w:lang w:val="ru-RU"/>
        </w:rPr>
        <w:t xml:space="preserve"> непосредственный.</w:t>
      </w:r>
    </w:p>
    <w:p w14:paraId="579A3CF5" w14:textId="77777777" w:rsidR="0039768C" w:rsidRPr="0039768C" w:rsidRDefault="0039768C" w:rsidP="0039768C">
      <w:pPr>
        <w:pStyle w:val="ae"/>
        <w:numPr>
          <w:ilvl w:val="0"/>
          <w:numId w:val="12"/>
        </w:numPr>
        <w:ind w:left="0" w:firstLine="709"/>
      </w:pPr>
      <w:r w:rsidRPr="0039768C">
        <w:t xml:space="preserve">Sommerville, I. Software Engineering / I. Sommerville. — 10th ed. — Pearson, 2016. — 788 p. — </w:t>
      </w:r>
      <w:proofErr w:type="gramStart"/>
      <w:r w:rsidRPr="0039768C">
        <w:t>Text :</w:t>
      </w:r>
      <w:proofErr w:type="gramEnd"/>
      <w:r w:rsidRPr="0039768C">
        <w:t xml:space="preserve"> direct.</w:t>
      </w:r>
    </w:p>
    <w:p w14:paraId="53216921" w14:textId="77777777" w:rsidR="0039768C" w:rsidRPr="0039768C" w:rsidRDefault="0039768C" w:rsidP="0039768C">
      <w:pPr>
        <w:pStyle w:val="ae"/>
        <w:numPr>
          <w:ilvl w:val="0"/>
          <w:numId w:val="12"/>
        </w:numPr>
        <w:ind w:left="0" w:firstLine="709"/>
        <w:rPr>
          <w:lang w:val="ru-RU"/>
        </w:rPr>
      </w:pPr>
      <w:r w:rsidRPr="0039768C">
        <w:rPr>
          <w:lang w:val="ru-RU"/>
        </w:rPr>
        <w:t xml:space="preserve">Spring Boot </w:t>
      </w:r>
      <w:proofErr w:type="spellStart"/>
      <w:r w:rsidRPr="0039768C">
        <w:rPr>
          <w:lang w:val="ru-RU"/>
        </w:rPr>
        <w:t>Reference</w:t>
      </w:r>
      <w:proofErr w:type="spellEnd"/>
      <w:r w:rsidRPr="0039768C">
        <w:rPr>
          <w:lang w:val="ru-RU"/>
        </w:rPr>
        <w:t xml:space="preserve"> </w:t>
      </w:r>
      <w:proofErr w:type="spellStart"/>
      <w:r w:rsidRPr="0039768C">
        <w:rPr>
          <w:lang w:val="ru-RU"/>
        </w:rPr>
        <w:t>Documentation</w:t>
      </w:r>
      <w:proofErr w:type="spellEnd"/>
      <w:r w:rsidRPr="0039768C">
        <w:rPr>
          <w:lang w:val="ru-RU"/>
        </w:rPr>
        <w:t xml:space="preserve"> [Электронный ресурс]. — URL: https://docs.spring.io/spring-boot/docs/current/reference/html/ (дата обращения: 20.06.2026). — </w:t>
      </w:r>
      <w:proofErr w:type="gramStart"/>
      <w:r w:rsidRPr="0039768C">
        <w:rPr>
          <w:lang w:val="ru-RU"/>
        </w:rPr>
        <w:t>Текст :</w:t>
      </w:r>
      <w:proofErr w:type="gramEnd"/>
      <w:r w:rsidRPr="0039768C">
        <w:rPr>
          <w:lang w:val="ru-RU"/>
        </w:rPr>
        <w:t xml:space="preserve"> электронный.</w:t>
      </w:r>
    </w:p>
    <w:p w14:paraId="43CB06EE" w14:textId="77777777" w:rsidR="0039768C" w:rsidRPr="0039768C" w:rsidRDefault="0039768C" w:rsidP="0039768C">
      <w:pPr>
        <w:pStyle w:val="ae"/>
        <w:numPr>
          <w:ilvl w:val="0"/>
          <w:numId w:val="12"/>
        </w:numPr>
        <w:ind w:left="0" w:firstLine="709"/>
        <w:rPr>
          <w:lang w:val="ru-RU"/>
        </w:rPr>
      </w:pPr>
      <w:proofErr w:type="spellStart"/>
      <w:r w:rsidRPr="0039768C">
        <w:rPr>
          <w:lang w:val="ru-RU"/>
        </w:rPr>
        <w:lastRenderedPageBreak/>
        <w:t>React</w:t>
      </w:r>
      <w:proofErr w:type="spellEnd"/>
      <w:r w:rsidRPr="0039768C">
        <w:rPr>
          <w:lang w:val="ru-RU"/>
        </w:rPr>
        <w:t xml:space="preserve"> </w:t>
      </w:r>
      <w:proofErr w:type="spellStart"/>
      <w:r w:rsidRPr="0039768C">
        <w:rPr>
          <w:lang w:val="ru-RU"/>
        </w:rPr>
        <w:t>Documentation</w:t>
      </w:r>
      <w:proofErr w:type="spellEnd"/>
      <w:r w:rsidRPr="0039768C">
        <w:rPr>
          <w:lang w:val="ru-RU"/>
        </w:rPr>
        <w:t xml:space="preserve"> [Электронный ресурс]. — URL: https://react.dev/ (дата обращения: 20.06.2026). — </w:t>
      </w:r>
      <w:proofErr w:type="gramStart"/>
      <w:r w:rsidRPr="0039768C">
        <w:rPr>
          <w:lang w:val="ru-RU"/>
        </w:rPr>
        <w:t>Текст :</w:t>
      </w:r>
      <w:proofErr w:type="gramEnd"/>
      <w:r w:rsidRPr="0039768C">
        <w:rPr>
          <w:lang w:val="ru-RU"/>
        </w:rPr>
        <w:t xml:space="preserve"> электронный.</w:t>
      </w:r>
    </w:p>
    <w:p w14:paraId="5ED5C089" w14:textId="77777777" w:rsidR="0039768C" w:rsidRPr="0039768C" w:rsidRDefault="0039768C" w:rsidP="0039768C">
      <w:pPr>
        <w:pStyle w:val="ae"/>
        <w:numPr>
          <w:ilvl w:val="0"/>
          <w:numId w:val="12"/>
        </w:numPr>
        <w:ind w:left="0" w:firstLine="709"/>
        <w:rPr>
          <w:lang w:val="ru-RU"/>
        </w:rPr>
      </w:pPr>
      <w:proofErr w:type="spellStart"/>
      <w:r w:rsidRPr="0039768C">
        <w:rPr>
          <w:lang w:val="ru-RU"/>
        </w:rPr>
        <w:t>PostgreSQL</w:t>
      </w:r>
      <w:proofErr w:type="spellEnd"/>
      <w:r w:rsidRPr="0039768C">
        <w:rPr>
          <w:lang w:val="ru-RU"/>
        </w:rPr>
        <w:t xml:space="preserve"> 16 </w:t>
      </w:r>
      <w:proofErr w:type="spellStart"/>
      <w:r w:rsidRPr="0039768C">
        <w:rPr>
          <w:lang w:val="ru-RU"/>
        </w:rPr>
        <w:t>Documentation</w:t>
      </w:r>
      <w:proofErr w:type="spellEnd"/>
      <w:r w:rsidRPr="0039768C">
        <w:rPr>
          <w:lang w:val="ru-RU"/>
        </w:rPr>
        <w:t xml:space="preserve"> [Электронный ресурс]. — URL: https://www.postgresql.org/docs/16/ (дата обращения: 20.06.2026). — </w:t>
      </w:r>
      <w:proofErr w:type="gramStart"/>
      <w:r w:rsidRPr="0039768C">
        <w:rPr>
          <w:lang w:val="ru-RU"/>
        </w:rPr>
        <w:t>Текст :</w:t>
      </w:r>
      <w:proofErr w:type="gramEnd"/>
      <w:r w:rsidRPr="0039768C">
        <w:rPr>
          <w:lang w:val="ru-RU"/>
        </w:rPr>
        <w:t xml:space="preserve"> электронный.</w:t>
      </w:r>
    </w:p>
    <w:p w14:paraId="49482D13" w14:textId="77777777" w:rsidR="0039768C" w:rsidRPr="0039768C" w:rsidRDefault="0039768C" w:rsidP="0039768C">
      <w:pPr>
        <w:pStyle w:val="ae"/>
        <w:numPr>
          <w:ilvl w:val="0"/>
          <w:numId w:val="12"/>
        </w:numPr>
        <w:ind w:left="0" w:firstLine="709"/>
        <w:rPr>
          <w:lang w:val="ru-RU"/>
        </w:rPr>
      </w:pPr>
      <w:proofErr w:type="spellStart"/>
      <w:r w:rsidRPr="0039768C">
        <w:rPr>
          <w:lang w:val="ru-RU"/>
        </w:rPr>
        <w:t>OpenAPI</w:t>
      </w:r>
      <w:proofErr w:type="spellEnd"/>
      <w:r w:rsidRPr="0039768C">
        <w:rPr>
          <w:lang w:val="ru-RU"/>
        </w:rPr>
        <w:t xml:space="preserve"> </w:t>
      </w:r>
      <w:proofErr w:type="spellStart"/>
      <w:r w:rsidRPr="0039768C">
        <w:rPr>
          <w:lang w:val="ru-RU"/>
        </w:rPr>
        <w:t>Specification</w:t>
      </w:r>
      <w:proofErr w:type="spellEnd"/>
      <w:r w:rsidRPr="0039768C">
        <w:rPr>
          <w:lang w:val="ru-RU"/>
        </w:rPr>
        <w:t xml:space="preserve"> [Электронный ресурс]. — URL: https://swagger.io/specification/ (дата обращения: 20.06.2026). — </w:t>
      </w:r>
      <w:proofErr w:type="gramStart"/>
      <w:r w:rsidRPr="0039768C">
        <w:rPr>
          <w:lang w:val="ru-RU"/>
        </w:rPr>
        <w:t>Текст :</w:t>
      </w:r>
      <w:proofErr w:type="gramEnd"/>
      <w:r w:rsidRPr="0039768C">
        <w:rPr>
          <w:lang w:val="ru-RU"/>
        </w:rPr>
        <w:t xml:space="preserve"> электронный.</w:t>
      </w:r>
    </w:p>
    <w:p w14:paraId="27AD764D" w14:textId="699798AE" w:rsidR="00A40150" w:rsidRPr="0039768C" w:rsidRDefault="0039768C" w:rsidP="0039768C">
      <w:pPr>
        <w:pStyle w:val="ae"/>
        <w:numPr>
          <w:ilvl w:val="0"/>
          <w:numId w:val="12"/>
        </w:numPr>
        <w:ind w:left="0" w:firstLine="709"/>
        <w:rPr>
          <w:lang w:val="ru-RU"/>
        </w:rPr>
      </w:pPr>
      <w:proofErr w:type="spellStart"/>
      <w:r w:rsidRPr="0039768C">
        <w:rPr>
          <w:lang w:val="ru-RU"/>
        </w:rPr>
        <w:t>Docker</w:t>
      </w:r>
      <w:proofErr w:type="spellEnd"/>
      <w:r w:rsidRPr="0039768C">
        <w:rPr>
          <w:lang w:val="ru-RU"/>
        </w:rPr>
        <w:t xml:space="preserve"> </w:t>
      </w:r>
      <w:proofErr w:type="spellStart"/>
      <w:r w:rsidRPr="0039768C">
        <w:rPr>
          <w:lang w:val="ru-RU"/>
        </w:rPr>
        <w:t>Documentation</w:t>
      </w:r>
      <w:proofErr w:type="spellEnd"/>
      <w:r w:rsidRPr="0039768C">
        <w:rPr>
          <w:lang w:val="ru-RU"/>
        </w:rPr>
        <w:t xml:space="preserve"> [Электронный ресурс]. — URL: https://docs.docker.com/ (дата обращения: 20.06.2026). — </w:t>
      </w:r>
      <w:proofErr w:type="gramStart"/>
      <w:r w:rsidRPr="0039768C">
        <w:rPr>
          <w:lang w:val="ru-RU"/>
        </w:rPr>
        <w:t>Текст :</w:t>
      </w:r>
      <w:proofErr w:type="gramEnd"/>
      <w:r w:rsidRPr="0039768C">
        <w:rPr>
          <w:lang w:val="ru-RU"/>
        </w:rPr>
        <w:t xml:space="preserve"> электронный.</w:t>
      </w:r>
    </w:p>
    <w:p w14:paraId="77C944D1" w14:textId="77777777" w:rsidR="0039768C" w:rsidRPr="0039768C" w:rsidRDefault="0039768C" w:rsidP="0039768C">
      <w:pPr>
        <w:rPr>
          <w:lang w:val="ru-RU"/>
        </w:rPr>
      </w:pPr>
    </w:p>
    <w:p w14:paraId="44A01F92" w14:textId="77777777" w:rsidR="00A40150" w:rsidRPr="00CC06A4" w:rsidRDefault="006A3803">
      <w:pPr>
        <w:pStyle w:val="1"/>
        <w:rPr>
          <w:lang w:val="ru-RU"/>
        </w:rPr>
      </w:pPr>
      <w:bookmarkStart w:id="100" w:name="_Toc233026083"/>
      <w:r w:rsidRPr="00CC06A4">
        <w:rPr>
          <w:lang w:val="ru-RU"/>
        </w:rPr>
        <w:t>ПРИЛОЖЕНИЯ</w:t>
      </w:r>
      <w:bookmarkEnd w:id="100"/>
    </w:p>
    <w:p w14:paraId="39EF5587" w14:textId="201F7FE9" w:rsidR="0031168C" w:rsidRPr="0031168C" w:rsidRDefault="006A3803" w:rsidP="0031168C">
      <w:pPr>
        <w:pStyle w:val="21"/>
        <w:rPr>
          <w:lang w:val="ru-RU"/>
        </w:rPr>
      </w:pPr>
      <w:bookmarkStart w:id="101" w:name="_Toc233026084"/>
      <w:r w:rsidRPr="00CC06A4">
        <w:rPr>
          <w:lang w:val="ru-RU"/>
        </w:rPr>
        <w:t>Приложение А. Структура `</w:t>
      </w:r>
      <w:proofErr w:type="spellStart"/>
      <w:r>
        <w:t>kanbaNice</w:t>
      </w:r>
      <w:proofErr w:type="spellEnd"/>
      <w:r w:rsidRPr="00CC06A4">
        <w:rPr>
          <w:lang w:val="ru-RU"/>
        </w:rPr>
        <w:t>/</w:t>
      </w:r>
      <w:r>
        <w:t>docs</w:t>
      </w:r>
      <w:r w:rsidRPr="00CC06A4">
        <w:rPr>
          <w:lang w:val="ru-RU"/>
        </w:rPr>
        <w:t>/`</w:t>
      </w:r>
      <w:bookmarkStart w:id="102" w:name="_Toc233026085"/>
      <w:bookmarkEnd w:id="10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31168C" w:rsidRPr="0031168C" w14:paraId="0543AA2A" w14:textId="77777777" w:rsidTr="0031168C">
        <w:tc>
          <w:tcPr>
            <w:tcW w:w="4927" w:type="dxa"/>
          </w:tcPr>
          <w:p w14:paraId="205F727B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Каталог</w:t>
            </w:r>
          </w:p>
        </w:tc>
        <w:tc>
          <w:tcPr>
            <w:tcW w:w="4927" w:type="dxa"/>
          </w:tcPr>
          <w:p w14:paraId="08B79109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Содержание</w:t>
            </w:r>
          </w:p>
        </w:tc>
      </w:tr>
      <w:tr w:rsidR="0031168C" w:rsidRPr="0031168C" w14:paraId="3808EA28" w14:textId="77777777" w:rsidTr="0031168C">
        <w:tc>
          <w:tcPr>
            <w:tcW w:w="4927" w:type="dxa"/>
          </w:tcPr>
          <w:p w14:paraId="0FE3C0F6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00-initiation/</w:t>
            </w:r>
          </w:p>
        </w:tc>
        <w:tc>
          <w:tcPr>
            <w:tcW w:w="4927" w:type="dxa"/>
          </w:tcPr>
          <w:p w14:paraId="2F6E5D95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Паспорт, SWOT, IDEF0</w:t>
            </w:r>
          </w:p>
        </w:tc>
      </w:tr>
      <w:tr w:rsidR="0031168C" w:rsidRPr="0031168C" w14:paraId="69BA3BC5" w14:textId="77777777" w:rsidTr="0031168C">
        <w:tc>
          <w:tcPr>
            <w:tcW w:w="4927" w:type="dxa"/>
          </w:tcPr>
          <w:p w14:paraId="490BCFE1" w14:textId="77777777" w:rsidR="0031168C" w:rsidRPr="0031168C" w:rsidRDefault="0031168C" w:rsidP="00814C94">
            <w:pPr>
              <w:pStyle w:val="21"/>
              <w:ind w:firstLine="0"/>
              <w:outlineLvl w:val="1"/>
            </w:pPr>
            <w:r w:rsidRPr="0031168C">
              <w:t>01-requirements/</w:t>
            </w:r>
          </w:p>
        </w:tc>
        <w:tc>
          <w:tcPr>
            <w:tcW w:w="4927" w:type="dxa"/>
          </w:tcPr>
          <w:p w14:paraId="6532D24A" w14:textId="77777777" w:rsidR="0031168C" w:rsidRPr="0031168C" w:rsidRDefault="0031168C" w:rsidP="00814C94">
            <w:pPr>
              <w:pStyle w:val="21"/>
              <w:ind w:firstLine="0"/>
              <w:outlineLvl w:val="1"/>
            </w:pPr>
            <w:r w:rsidRPr="0031168C">
              <w:t xml:space="preserve">Use cases, </w:t>
            </w:r>
            <w:r w:rsidRPr="0031168C">
              <w:rPr>
                <w:lang w:val="ru-RU"/>
              </w:rPr>
              <w:t>глоссарий</w:t>
            </w:r>
          </w:p>
        </w:tc>
      </w:tr>
      <w:tr w:rsidR="0031168C" w:rsidRPr="0031168C" w14:paraId="25584C0E" w14:textId="77777777" w:rsidTr="0031168C">
        <w:tc>
          <w:tcPr>
            <w:tcW w:w="4927" w:type="dxa"/>
          </w:tcPr>
          <w:p w14:paraId="2893DB12" w14:textId="77777777" w:rsidR="0031168C" w:rsidRPr="0031168C" w:rsidRDefault="0031168C" w:rsidP="00814C94">
            <w:pPr>
              <w:pStyle w:val="21"/>
              <w:ind w:firstLine="0"/>
              <w:outlineLvl w:val="1"/>
            </w:pPr>
            <w:r w:rsidRPr="0031168C">
              <w:t>02-architecture/</w:t>
            </w:r>
          </w:p>
        </w:tc>
        <w:tc>
          <w:tcPr>
            <w:tcW w:w="4927" w:type="dxa"/>
          </w:tcPr>
          <w:p w14:paraId="4B480799" w14:textId="77777777" w:rsidR="0031168C" w:rsidRPr="0031168C" w:rsidRDefault="0031168C" w:rsidP="00814C94">
            <w:pPr>
              <w:pStyle w:val="21"/>
              <w:ind w:firstLine="0"/>
              <w:outlineLvl w:val="1"/>
            </w:pPr>
            <w:r w:rsidRPr="0031168C">
              <w:t>ADR, PCMEF</w:t>
            </w:r>
          </w:p>
        </w:tc>
      </w:tr>
      <w:tr w:rsidR="0031168C" w:rsidRPr="0031168C" w14:paraId="77F89679" w14:textId="77777777" w:rsidTr="0031168C">
        <w:tc>
          <w:tcPr>
            <w:tcW w:w="4927" w:type="dxa"/>
          </w:tcPr>
          <w:p w14:paraId="476A75E6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03-database/</w:t>
            </w:r>
          </w:p>
        </w:tc>
        <w:tc>
          <w:tcPr>
            <w:tcW w:w="4927" w:type="dxa"/>
          </w:tcPr>
          <w:p w14:paraId="5A39D6F7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ER, DDL</w:t>
            </w:r>
          </w:p>
        </w:tc>
      </w:tr>
      <w:tr w:rsidR="0031168C" w:rsidRPr="0031168C" w14:paraId="18A8C768" w14:textId="77777777" w:rsidTr="0031168C">
        <w:tc>
          <w:tcPr>
            <w:tcW w:w="4927" w:type="dxa"/>
          </w:tcPr>
          <w:p w14:paraId="16B18A82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04-design/</w:t>
            </w:r>
          </w:p>
        </w:tc>
        <w:tc>
          <w:tcPr>
            <w:tcW w:w="4927" w:type="dxa"/>
          </w:tcPr>
          <w:p w14:paraId="341B5C18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Диаграммы классов и последовательностей</w:t>
            </w:r>
          </w:p>
        </w:tc>
      </w:tr>
      <w:tr w:rsidR="0031168C" w:rsidRPr="0031168C" w14:paraId="68197DBC" w14:textId="77777777" w:rsidTr="0031168C">
        <w:tc>
          <w:tcPr>
            <w:tcW w:w="4927" w:type="dxa"/>
          </w:tcPr>
          <w:p w14:paraId="1DF6AD96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07-management/</w:t>
            </w:r>
          </w:p>
        </w:tc>
        <w:tc>
          <w:tcPr>
            <w:tcW w:w="4927" w:type="dxa"/>
          </w:tcPr>
          <w:p w14:paraId="1B6E0DF0" w14:textId="77777777" w:rsidR="0031168C" w:rsidRPr="0031168C" w:rsidRDefault="0031168C" w:rsidP="00814C94">
            <w:pPr>
              <w:pStyle w:val="21"/>
              <w:ind w:firstLine="0"/>
              <w:outlineLvl w:val="1"/>
              <w:rPr>
                <w:lang w:val="ru-RU"/>
              </w:rPr>
            </w:pPr>
            <w:r w:rsidRPr="0031168C">
              <w:rPr>
                <w:lang w:val="ru-RU"/>
              </w:rPr>
              <w:t>WBS, ТЗ, пояснительная записка</w:t>
            </w:r>
          </w:p>
        </w:tc>
      </w:tr>
    </w:tbl>
    <w:p w14:paraId="011A3287" w14:textId="297021CA" w:rsidR="00A40150" w:rsidRPr="00CC06A4" w:rsidRDefault="006A3803">
      <w:pPr>
        <w:pStyle w:val="21"/>
        <w:rPr>
          <w:lang w:val="ru-RU"/>
        </w:rPr>
      </w:pPr>
      <w:r w:rsidRPr="00CC06A4">
        <w:rPr>
          <w:lang w:val="ru-RU"/>
        </w:rPr>
        <w:t>Приложение Б. Перечень диаграмм</w:t>
      </w:r>
      <w:bookmarkEnd w:id="102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00"/>
        <w:gridCol w:w="2609"/>
        <w:gridCol w:w="5045"/>
      </w:tblGrid>
      <w:tr w:rsidR="0031168C" w:rsidRPr="0031168C" w14:paraId="3EE7CD6E" w14:textId="77777777" w:rsidTr="0031168C">
        <w:tc>
          <w:tcPr>
            <w:tcW w:w="3284" w:type="dxa"/>
          </w:tcPr>
          <w:p w14:paraId="6187BB2F" w14:textId="77777777" w:rsidR="0031168C" w:rsidRPr="0031168C" w:rsidRDefault="0031168C" w:rsidP="00B97C65">
            <w:pPr>
              <w:ind w:firstLine="0"/>
            </w:pPr>
            <w:r w:rsidRPr="0031168C">
              <w:t>№</w:t>
            </w:r>
          </w:p>
        </w:tc>
        <w:tc>
          <w:tcPr>
            <w:tcW w:w="3285" w:type="dxa"/>
          </w:tcPr>
          <w:p w14:paraId="2F24F230" w14:textId="77777777" w:rsidR="0031168C" w:rsidRPr="0031168C" w:rsidRDefault="0031168C" w:rsidP="00B97C65">
            <w:pPr>
              <w:ind w:firstLine="0"/>
            </w:pPr>
            <w:proofErr w:type="spellStart"/>
            <w:r w:rsidRPr="0031168C">
              <w:t>Диаграмма</w:t>
            </w:r>
            <w:proofErr w:type="spellEnd"/>
          </w:p>
        </w:tc>
        <w:tc>
          <w:tcPr>
            <w:tcW w:w="3285" w:type="dxa"/>
          </w:tcPr>
          <w:p w14:paraId="376BD56F" w14:textId="77777777" w:rsidR="0031168C" w:rsidRPr="0031168C" w:rsidRDefault="0031168C" w:rsidP="00B97C65">
            <w:pPr>
              <w:ind w:firstLine="0"/>
            </w:pPr>
            <w:proofErr w:type="spellStart"/>
            <w:r w:rsidRPr="0031168C">
              <w:t>Файл</w:t>
            </w:r>
            <w:proofErr w:type="spellEnd"/>
          </w:p>
        </w:tc>
      </w:tr>
      <w:tr w:rsidR="0031168C" w:rsidRPr="0031168C" w14:paraId="7FEB187F" w14:textId="77777777" w:rsidTr="0031168C">
        <w:tc>
          <w:tcPr>
            <w:tcW w:w="3284" w:type="dxa"/>
          </w:tcPr>
          <w:p w14:paraId="5DC0C116" w14:textId="77777777" w:rsidR="0031168C" w:rsidRPr="0031168C" w:rsidRDefault="0031168C" w:rsidP="00B97C65">
            <w:pPr>
              <w:ind w:firstLine="0"/>
            </w:pPr>
            <w:r w:rsidRPr="0031168C">
              <w:t>1</w:t>
            </w:r>
          </w:p>
        </w:tc>
        <w:tc>
          <w:tcPr>
            <w:tcW w:w="3285" w:type="dxa"/>
          </w:tcPr>
          <w:p w14:paraId="46BC57D0" w14:textId="77777777" w:rsidR="0031168C" w:rsidRPr="0031168C" w:rsidRDefault="0031168C" w:rsidP="00B97C65">
            <w:pPr>
              <w:ind w:firstLine="0"/>
            </w:pPr>
            <w:r w:rsidRPr="0031168C">
              <w:t>IDEF0</w:t>
            </w:r>
          </w:p>
        </w:tc>
        <w:tc>
          <w:tcPr>
            <w:tcW w:w="3285" w:type="dxa"/>
          </w:tcPr>
          <w:p w14:paraId="428192D7" w14:textId="77777777" w:rsidR="0031168C" w:rsidRPr="0031168C" w:rsidRDefault="0031168C" w:rsidP="00B97C65">
            <w:pPr>
              <w:ind w:firstLine="0"/>
            </w:pPr>
            <w:r w:rsidRPr="0031168C">
              <w:t>docs/images/00/business_IDEF0.puml</w:t>
            </w:r>
          </w:p>
        </w:tc>
      </w:tr>
      <w:tr w:rsidR="0031168C" w:rsidRPr="0031168C" w14:paraId="1DE0AA2B" w14:textId="77777777" w:rsidTr="0031168C">
        <w:tc>
          <w:tcPr>
            <w:tcW w:w="3284" w:type="dxa"/>
          </w:tcPr>
          <w:p w14:paraId="7917AA88" w14:textId="77777777" w:rsidR="0031168C" w:rsidRPr="0031168C" w:rsidRDefault="0031168C" w:rsidP="00B97C65">
            <w:pPr>
              <w:ind w:firstLine="0"/>
            </w:pPr>
            <w:r w:rsidRPr="0031168C">
              <w:t>2</w:t>
            </w:r>
          </w:p>
        </w:tc>
        <w:tc>
          <w:tcPr>
            <w:tcW w:w="3285" w:type="dxa"/>
          </w:tcPr>
          <w:p w14:paraId="1BF620EA" w14:textId="77777777" w:rsidR="0031168C" w:rsidRPr="0031168C" w:rsidRDefault="0031168C" w:rsidP="00B97C65">
            <w:pPr>
              <w:ind w:firstLine="0"/>
            </w:pPr>
            <w:r w:rsidRPr="0031168C">
              <w:t>Use Case</w:t>
            </w:r>
          </w:p>
        </w:tc>
        <w:tc>
          <w:tcPr>
            <w:tcW w:w="3285" w:type="dxa"/>
          </w:tcPr>
          <w:p w14:paraId="4C596E13" w14:textId="77777777" w:rsidR="0031168C" w:rsidRPr="0031168C" w:rsidRDefault="0031168C" w:rsidP="00B97C65">
            <w:pPr>
              <w:ind w:firstLine="0"/>
            </w:pPr>
            <w:r w:rsidRPr="0031168C">
              <w:t>docs/images/01/</w:t>
            </w:r>
            <w:proofErr w:type="spellStart"/>
            <w:r w:rsidRPr="0031168C">
              <w:t>use_case.puml</w:t>
            </w:r>
            <w:proofErr w:type="spellEnd"/>
          </w:p>
        </w:tc>
      </w:tr>
      <w:tr w:rsidR="0031168C" w:rsidRPr="0031168C" w14:paraId="2D527FE7" w14:textId="77777777" w:rsidTr="0031168C">
        <w:tc>
          <w:tcPr>
            <w:tcW w:w="3284" w:type="dxa"/>
          </w:tcPr>
          <w:p w14:paraId="4EECF03D" w14:textId="77777777" w:rsidR="0031168C" w:rsidRPr="0031168C" w:rsidRDefault="0031168C" w:rsidP="00B97C65">
            <w:pPr>
              <w:ind w:firstLine="0"/>
            </w:pPr>
            <w:r w:rsidRPr="0031168C">
              <w:t>3</w:t>
            </w:r>
          </w:p>
        </w:tc>
        <w:tc>
          <w:tcPr>
            <w:tcW w:w="3285" w:type="dxa"/>
          </w:tcPr>
          <w:p w14:paraId="72C92BF9" w14:textId="77777777" w:rsidR="0031168C" w:rsidRPr="0031168C" w:rsidRDefault="0031168C" w:rsidP="00B97C65">
            <w:pPr>
              <w:ind w:firstLine="0"/>
            </w:pPr>
            <w:r w:rsidRPr="0031168C">
              <w:t>Domain Model</w:t>
            </w:r>
          </w:p>
        </w:tc>
        <w:tc>
          <w:tcPr>
            <w:tcW w:w="3285" w:type="dxa"/>
          </w:tcPr>
          <w:p w14:paraId="2AA8EB2A" w14:textId="77777777" w:rsidR="0031168C" w:rsidRPr="0031168C" w:rsidRDefault="0031168C" w:rsidP="00B97C65">
            <w:pPr>
              <w:ind w:firstLine="0"/>
            </w:pPr>
            <w:r w:rsidRPr="0031168C">
              <w:t>docs/images/01/</w:t>
            </w:r>
            <w:proofErr w:type="spellStart"/>
            <w:r w:rsidRPr="0031168C">
              <w:t>domain_model.puml</w:t>
            </w:r>
            <w:proofErr w:type="spellEnd"/>
          </w:p>
        </w:tc>
      </w:tr>
      <w:tr w:rsidR="0031168C" w:rsidRPr="0031168C" w14:paraId="48491972" w14:textId="77777777" w:rsidTr="0031168C">
        <w:tc>
          <w:tcPr>
            <w:tcW w:w="3284" w:type="dxa"/>
          </w:tcPr>
          <w:p w14:paraId="51018BFF" w14:textId="77777777" w:rsidR="0031168C" w:rsidRPr="0031168C" w:rsidRDefault="0031168C" w:rsidP="00B97C65">
            <w:pPr>
              <w:ind w:firstLine="0"/>
            </w:pPr>
            <w:r w:rsidRPr="0031168C">
              <w:t>4</w:t>
            </w:r>
          </w:p>
        </w:tc>
        <w:tc>
          <w:tcPr>
            <w:tcW w:w="3285" w:type="dxa"/>
          </w:tcPr>
          <w:p w14:paraId="43648FA0" w14:textId="77777777" w:rsidR="0031168C" w:rsidRPr="0031168C" w:rsidRDefault="0031168C" w:rsidP="00B97C65">
            <w:pPr>
              <w:ind w:firstLine="0"/>
            </w:pPr>
            <w:r w:rsidRPr="0031168C">
              <w:t>PCMEF</w:t>
            </w:r>
          </w:p>
        </w:tc>
        <w:tc>
          <w:tcPr>
            <w:tcW w:w="3285" w:type="dxa"/>
          </w:tcPr>
          <w:p w14:paraId="03E6CCBD" w14:textId="77777777" w:rsidR="0031168C" w:rsidRPr="0031168C" w:rsidRDefault="0031168C" w:rsidP="00B97C65">
            <w:pPr>
              <w:ind w:firstLine="0"/>
            </w:pPr>
            <w:r w:rsidRPr="0031168C">
              <w:t>docs/images/02/</w:t>
            </w:r>
            <w:proofErr w:type="spellStart"/>
            <w:r w:rsidRPr="0031168C">
              <w:t>PCMEF.puml</w:t>
            </w:r>
            <w:proofErr w:type="spellEnd"/>
          </w:p>
        </w:tc>
      </w:tr>
      <w:tr w:rsidR="0031168C" w:rsidRPr="0031168C" w14:paraId="2DC3AB78" w14:textId="77777777" w:rsidTr="0031168C">
        <w:tc>
          <w:tcPr>
            <w:tcW w:w="3284" w:type="dxa"/>
          </w:tcPr>
          <w:p w14:paraId="3761F964" w14:textId="77777777" w:rsidR="0031168C" w:rsidRPr="0031168C" w:rsidRDefault="0031168C" w:rsidP="00B97C65">
            <w:pPr>
              <w:ind w:firstLine="0"/>
            </w:pPr>
            <w:r w:rsidRPr="0031168C">
              <w:t>5</w:t>
            </w:r>
          </w:p>
        </w:tc>
        <w:tc>
          <w:tcPr>
            <w:tcW w:w="3285" w:type="dxa"/>
          </w:tcPr>
          <w:p w14:paraId="44A9360A" w14:textId="77777777" w:rsidR="0031168C" w:rsidRPr="0031168C" w:rsidRDefault="0031168C" w:rsidP="00B97C65">
            <w:pPr>
              <w:ind w:firstLine="0"/>
            </w:pPr>
            <w:r w:rsidRPr="0031168C">
              <w:t>ER</w:t>
            </w:r>
          </w:p>
        </w:tc>
        <w:tc>
          <w:tcPr>
            <w:tcW w:w="3285" w:type="dxa"/>
          </w:tcPr>
          <w:p w14:paraId="2A8AE6C4" w14:textId="77777777" w:rsidR="0031168C" w:rsidRPr="0031168C" w:rsidRDefault="0031168C" w:rsidP="00B97C65">
            <w:pPr>
              <w:ind w:firstLine="0"/>
            </w:pPr>
            <w:r w:rsidRPr="0031168C">
              <w:t>docs/images/03/</w:t>
            </w:r>
            <w:proofErr w:type="spellStart"/>
            <w:r w:rsidRPr="0031168C">
              <w:t>ER.puml</w:t>
            </w:r>
            <w:proofErr w:type="spellEnd"/>
          </w:p>
        </w:tc>
      </w:tr>
      <w:tr w:rsidR="0031168C" w:rsidRPr="0031168C" w14:paraId="29E9A3E4" w14:textId="77777777" w:rsidTr="0031168C">
        <w:tc>
          <w:tcPr>
            <w:tcW w:w="3284" w:type="dxa"/>
          </w:tcPr>
          <w:p w14:paraId="4695F243" w14:textId="77777777" w:rsidR="0031168C" w:rsidRPr="0031168C" w:rsidRDefault="0031168C" w:rsidP="00B97C65">
            <w:pPr>
              <w:ind w:firstLine="0"/>
            </w:pPr>
            <w:r w:rsidRPr="0031168C">
              <w:t>6</w:t>
            </w:r>
          </w:p>
        </w:tc>
        <w:tc>
          <w:tcPr>
            <w:tcW w:w="3285" w:type="dxa"/>
          </w:tcPr>
          <w:p w14:paraId="017BBBC0" w14:textId="77777777" w:rsidR="0031168C" w:rsidRPr="0031168C" w:rsidRDefault="0031168C" w:rsidP="00B97C65">
            <w:pPr>
              <w:ind w:firstLine="0"/>
            </w:pPr>
            <w:r w:rsidRPr="0031168C">
              <w:t>Sequence 1-4</w:t>
            </w:r>
          </w:p>
        </w:tc>
        <w:tc>
          <w:tcPr>
            <w:tcW w:w="3285" w:type="dxa"/>
          </w:tcPr>
          <w:p w14:paraId="02DE6C33" w14:textId="77777777" w:rsidR="0031168C" w:rsidRPr="0031168C" w:rsidRDefault="0031168C" w:rsidP="00B97C65">
            <w:pPr>
              <w:ind w:firstLine="0"/>
            </w:pPr>
            <w:r w:rsidRPr="0031168C">
              <w:t>docs/images/04/</w:t>
            </w:r>
            <w:proofErr w:type="spellStart"/>
            <w:r w:rsidRPr="0031168C">
              <w:t>sequence_diagram</w:t>
            </w:r>
            <w:proofErr w:type="spellEnd"/>
            <w:r w:rsidRPr="0031168C">
              <w:t>_*.</w:t>
            </w:r>
            <w:proofErr w:type="spellStart"/>
            <w:r w:rsidRPr="0031168C">
              <w:t>puml</w:t>
            </w:r>
            <w:proofErr w:type="spellEnd"/>
          </w:p>
        </w:tc>
      </w:tr>
      <w:tr w:rsidR="0031168C" w14:paraId="64361679" w14:textId="77777777" w:rsidTr="0031168C">
        <w:tc>
          <w:tcPr>
            <w:tcW w:w="3284" w:type="dxa"/>
          </w:tcPr>
          <w:p w14:paraId="03412C1F" w14:textId="77777777" w:rsidR="0031168C" w:rsidRPr="0031168C" w:rsidRDefault="0031168C" w:rsidP="00B97C65">
            <w:pPr>
              <w:ind w:firstLine="0"/>
            </w:pPr>
            <w:r w:rsidRPr="0031168C">
              <w:lastRenderedPageBreak/>
              <w:t>7</w:t>
            </w:r>
          </w:p>
        </w:tc>
        <w:tc>
          <w:tcPr>
            <w:tcW w:w="3285" w:type="dxa"/>
          </w:tcPr>
          <w:p w14:paraId="7646549F" w14:textId="77777777" w:rsidR="0031168C" w:rsidRPr="0031168C" w:rsidRDefault="0031168C" w:rsidP="00B97C65">
            <w:pPr>
              <w:ind w:firstLine="0"/>
            </w:pPr>
            <w:r w:rsidRPr="0031168C">
              <w:t>Class Diagram</w:t>
            </w:r>
          </w:p>
        </w:tc>
        <w:tc>
          <w:tcPr>
            <w:tcW w:w="3285" w:type="dxa"/>
          </w:tcPr>
          <w:p w14:paraId="03295888" w14:textId="77777777" w:rsidR="0031168C" w:rsidRDefault="0031168C" w:rsidP="00B97C65">
            <w:pPr>
              <w:ind w:firstLine="0"/>
            </w:pPr>
            <w:r w:rsidRPr="0031168C">
              <w:t>docs/images/04/</w:t>
            </w:r>
            <w:proofErr w:type="spellStart"/>
            <w:r w:rsidRPr="0031168C">
              <w:t>class_diagram.puml</w:t>
            </w:r>
            <w:proofErr w:type="spellEnd"/>
          </w:p>
        </w:tc>
      </w:tr>
    </w:tbl>
    <w:p w14:paraId="2598867F" w14:textId="725C7F2C" w:rsidR="00A40150" w:rsidRDefault="00A40150" w:rsidP="0031168C">
      <w:pPr>
        <w:ind w:firstLine="0"/>
      </w:pPr>
    </w:p>
    <w:sectPr w:rsidR="00A40150" w:rsidSect="00AC25BB">
      <w:footerReference w:type="default" r:id="rId9"/>
      <w:pgSz w:w="11906" w:h="16838" w:code="9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6E24F" w14:textId="77777777" w:rsidR="005B08AC" w:rsidRDefault="005B08AC" w:rsidP="00CC06A4">
      <w:pPr>
        <w:spacing w:line="240" w:lineRule="auto"/>
      </w:pPr>
      <w:r>
        <w:separator/>
      </w:r>
    </w:p>
  </w:endnote>
  <w:endnote w:type="continuationSeparator" w:id="0">
    <w:p w14:paraId="37BEF059" w14:textId="77777777" w:rsidR="005B08AC" w:rsidRDefault="005B08AC" w:rsidP="00CC06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48867"/>
      <w:docPartObj>
        <w:docPartGallery w:val="Page Numbers (Bottom of Page)"/>
        <w:docPartUnique/>
      </w:docPartObj>
    </w:sdtPr>
    <w:sdtEndPr/>
    <w:sdtContent>
      <w:p w14:paraId="55967C3D" w14:textId="0900D630" w:rsidR="00AC25BB" w:rsidRDefault="00AC25B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DE83FDF" w14:textId="77777777" w:rsidR="00AC25BB" w:rsidRDefault="00AC25B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C6DD6" w14:textId="77777777" w:rsidR="005B08AC" w:rsidRDefault="005B08AC" w:rsidP="00CC06A4">
      <w:pPr>
        <w:spacing w:line="240" w:lineRule="auto"/>
      </w:pPr>
      <w:r>
        <w:separator/>
      </w:r>
    </w:p>
  </w:footnote>
  <w:footnote w:type="continuationSeparator" w:id="0">
    <w:p w14:paraId="6E051389" w14:textId="77777777" w:rsidR="005B08AC" w:rsidRDefault="005B08AC" w:rsidP="00CC06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F4950"/>
    <w:multiLevelType w:val="hybridMultilevel"/>
    <w:tmpl w:val="A9CA13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76B882">
      <w:numFmt w:val="bullet"/>
      <w:lvlText w:val="–"/>
      <w:lvlJc w:val="left"/>
      <w:pPr>
        <w:ind w:left="2149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E9E15CD"/>
    <w:multiLevelType w:val="hybridMultilevel"/>
    <w:tmpl w:val="05B2C0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E2D1088"/>
    <w:multiLevelType w:val="hybridMultilevel"/>
    <w:tmpl w:val="A7BC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51"/>
    <w:rsid w:val="00034616"/>
    <w:rsid w:val="0006063C"/>
    <w:rsid w:val="00115E44"/>
    <w:rsid w:val="0015074B"/>
    <w:rsid w:val="00182596"/>
    <w:rsid w:val="001A68E9"/>
    <w:rsid w:val="001D263D"/>
    <w:rsid w:val="0029639D"/>
    <w:rsid w:val="002D4182"/>
    <w:rsid w:val="0031168C"/>
    <w:rsid w:val="00326F90"/>
    <w:rsid w:val="00342063"/>
    <w:rsid w:val="0039768C"/>
    <w:rsid w:val="003D226F"/>
    <w:rsid w:val="00455F7B"/>
    <w:rsid w:val="00497E74"/>
    <w:rsid w:val="00540CC7"/>
    <w:rsid w:val="005B08AC"/>
    <w:rsid w:val="005C76CD"/>
    <w:rsid w:val="006A3803"/>
    <w:rsid w:val="00A40150"/>
    <w:rsid w:val="00AA1D8D"/>
    <w:rsid w:val="00AC25BB"/>
    <w:rsid w:val="00B03022"/>
    <w:rsid w:val="00B47730"/>
    <w:rsid w:val="00B55B5A"/>
    <w:rsid w:val="00BB025D"/>
    <w:rsid w:val="00CB0664"/>
    <w:rsid w:val="00CC06A4"/>
    <w:rsid w:val="00D20CA6"/>
    <w:rsid w:val="00D40F11"/>
    <w:rsid w:val="00D916AA"/>
    <w:rsid w:val="00E11F5D"/>
    <w:rsid w:val="00E16B59"/>
    <w:rsid w:val="00E52639"/>
    <w:rsid w:val="00F433A1"/>
    <w:rsid w:val="00FB37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77F70A"/>
  <w14:defaultImageDpi w14:val="300"/>
  <w15:docId w15:val="{EDFCBA8B-2067-4197-A233-845A19FC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916A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40F11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40F11"/>
    <w:pPr>
      <w:keepNext/>
      <w:keepLines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40F11"/>
    <w:pPr>
      <w:keepNext/>
      <w:keepLines/>
      <w:outlineLvl w:val="2"/>
    </w:pPr>
    <w:rPr>
      <w:rFonts w:eastAsiaTheme="majorEastAsia" w:cstheme="majorBidi"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40F11"/>
    <w:pPr>
      <w:keepNext/>
      <w:keepLines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40F11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D40F11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D40F11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D40F11"/>
    <w:rPr>
      <w:rFonts w:ascii="Times New Roman" w:eastAsiaTheme="majorEastAsia" w:hAnsi="Times New Roman" w:cstheme="majorBidi"/>
      <w:bCs/>
      <w:iCs/>
      <w:color w:val="000000" w:themeColor="text1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C06A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C06A4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CC06A4"/>
    <w:pPr>
      <w:spacing w:after="100"/>
      <w:ind w:left="560"/>
    </w:pPr>
  </w:style>
  <w:style w:type="paragraph" w:styleId="41">
    <w:name w:val="toc 4"/>
    <w:basedOn w:val="a1"/>
    <w:next w:val="a1"/>
    <w:autoRedefine/>
    <w:uiPriority w:val="39"/>
    <w:unhideWhenUsed/>
    <w:rsid w:val="00CC06A4"/>
    <w:pPr>
      <w:spacing w:after="100" w:line="259" w:lineRule="auto"/>
      <w:ind w:left="660"/>
    </w:pPr>
    <w:rPr>
      <w:rFonts w:asciiTheme="minorHAnsi" w:hAnsiTheme="minorHAnsi"/>
      <w:sz w:val="22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CC06A4"/>
    <w:pPr>
      <w:spacing w:after="100" w:line="259" w:lineRule="auto"/>
      <w:ind w:left="880"/>
    </w:pPr>
    <w:rPr>
      <w:rFonts w:asciiTheme="minorHAnsi" w:hAnsiTheme="minorHAnsi"/>
      <w:sz w:val="22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CC06A4"/>
    <w:pPr>
      <w:spacing w:after="100" w:line="259" w:lineRule="auto"/>
      <w:ind w:left="1100"/>
    </w:pPr>
    <w:rPr>
      <w:rFonts w:asciiTheme="minorHAnsi" w:hAnsiTheme="minorHAnsi"/>
      <w:sz w:val="22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CC06A4"/>
    <w:pPr>
      <w:spacing w:after="100" w:line="259" w:lineRule="auto"/>
      <w:ind w:left="1320"/>
    </w:pPr>
    <w:rPr>
      <w:rFonts w:asciiTheme="minorHAnsi" w:hAnsiTheme="minorHAnsi"/>
      <w:sz w:val="22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CC06A4"/>
    <w:pPr>
      <w:spacing w:after="100" w:line="259" w:lineRule="auto"/>
      <w:ind w:left="1540"/>
    </w:pPr>
    <w:rPr>
      <w:rFonts w:asciiTheme="minorHAnsi" w:hAnsiTheme="minorHAnsi"/>
      <w:sz w:val="22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CC06A4"/>
    <w:pPr>
      <w:spacing w:after="100" w:line="259" w:lineRule="auto"/>
      <w:ind w:left="1760"/>
    </w:pPr>
    <w:rPr>
      <w:rFonts w:asciiTheme="minorHAnsi" w:hAnsiTheme="minorHAnsi"/>
      <w:sz w:val="22"/>
      <w:lang w:val="ru-RU" w:eastAsia="ru-RU"/>
    </w:rPr>
  </w:style>
  <w:style w:type="character" w:styleId="aff8">
    <w:name w:val="Hyperlink"/>
    <w:basedOn w:val="a2"/>
    <w:uiPriority w:val="99"/>
    <w:unhideWhenUsed/>
    <w:rsid w:val="00CC06A4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40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swagger-ui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40</Pages>
  <Words>6880</Words>
  <Characters>39220</Characters>
  <Application>Microsoft Office Word</Application>
  <DocSecurity>0</DocSecurity>
  <Lines>326</Lines>
  <Paragraphs>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Goose Inspector</cp:lastModifiedBy>
  <cp:revision>26</cp:revision>
  <dcterms:created xsi:type="dcterms:W3CDTF">2013-12-23T23:15:00Z</dcterms:created>
  <dcterms:modified xsi:type="dcterms:W3CDTF">2026-06-24T17:01:00Z</dcterms:modified>
  <cp:category/>
</cp:coreProperties>
</file>